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E2FC7B" w14:textId="6C3A328E" w:rsidR="00A06C98" w:rsidRPr="00D12A33" w:rsidRDefault="006A083D" w:rsidP="007C7A85">
      <w:pPr>
        <w:jc w:val="center"/>
        <w:rPr>
          <w:rFonts w:ascii="Times New Roman" w:hAnsi="Times New Roman" w:cs="Times New Roman"/>
          <w:b/>
          <w:bCs/>
          <w:sz w:val="40"/>
          <w:szCs w:val="40"/>
          <w:lang w:val="en-GB"/>
        </w:rPr>
      </w:pPr>
      <w:r w:rsidRPr="00D12A33">
        <w:rPr>
          <w:rFonts w:ascii="Times New Roman" w:hAnsi="Times New Roman" w:cs="Times New Roman"/>
          <w:b/>
          <w:bCs/>
          <w:sz w:val="40"/>
          <w:szCs w:val="40"/>
          <w:lang w:val="en-GB"/>
        </w:rPr>
        <w:t>E-Commerce Data Integration and ETL using SSIS</w:t>
      </w:r>
    </w:p>
    <w:p w14:paraId="4851ABC2" w14:textId="77777777" w:rsidR="006A083D" w:rsidRPr="00D12A33" w:rsidRDefault="006A083D" w:rsidP="007C7A85">
      <w:pPr>
        <w:jc w:val="both"/>
        <w:rPr>
          <w:rFonts w:ascii="Times New Roman" w:hAnsi="Times New Roman" w:cs="Times New Roman"/>
          <w:sz w:val="24"/>
          <w:szCs w:val="24"/>
          <w:lang w:val="en-GB"/>
        </w:rPr>
      </w:pPr>
    </w:p>
    <w:p w14:paraId="6095E7DF" w14:textId="77777777" w:rsidR="00FB2AF5" w:rsidRPr="00D12A33" w:rsidRDefault="00FB2AF5" w:rsidP="007C7A85">
      <w:pPr>
        <w:spacing w:after="0"/>
        <w:jc w:val="both"/>
        <w:rPr>
          <w:rFonts w:ascii="Times New Roman" w:hAnsi="Times New Roman" w:cs="Times New Roman"/>
          <w:sz w:val="24"/>
          <w:szCs w:val="24"/>
        </w:rPr>
      </w:pPr>
    </w:p>
    <w:p w14:paraId="389E52D3" w14:textId="77777777" w:rsidR="00FB2AF5" w:rsidRPr="00D12A33" w:rsidRDefault="00FB2AF5" w:rsidP="007C7A85">
      <w:pPr>
        <w:spacing w:after="0"/>
        <w:jc w:val="both"/>
        <w:rPr>
          <w:rFonts w:ascii="Times New Roman" w:hAnsi="Times New Roman" w:cs="Times New Roman"/>
          <w:sz w:val="24"/>
          <w:szCs w:val="24"/>
        </w:rPr>
      </w:pPr>
    </w:p>
    <w:p w14:paraId="7581DF7E" w14:textId="71ED5337" w:rsidR="00022E71" w:rsidRPr="009D3F3F" w:rsidRDefault="008D55CE" w:rsidP="007C7A85">
      <w:pPr>
        <w:spacing w:after="0"/>
        <w:jc w:val="both"/>
        <w:rPr>
          <w:rFonts w:ascii="Times New Roman" w:hAnsi="Times New Roman" w:cs="Times New Roman"/>
          <w:sz w:val="28"/>
          <w:szCs w:val="28"/>
        </w:rPr>
      </w:pPr>
      <w:r w:rsidRPr="00E10D93">
        <w:rPr>
          <w:rFonts w:ascii="Times New Roman" w:hAnsi="Times New Roman" w:cs="Times New Roman"/>
          <w:b/>
          <w:bCs/>
          <w:sz w:val="28"/>
          <w:szCs w:val="28"/>
        </w:rPr>
        <w:t>Name</w:t>
      </w:r>
      <w:r w:rsidR="00022E71" w:rsidRPr="00E10D93">
        <w:rPr>
          <w:rFonts w:ascii="Times New Roman" w:hAnsi="Times New Roman" w:cs="Times New Roman"/>
          <w:b/>
          <w:bCs/>
          <w:sz w:val="28"/>
          <w:szCs w:val="28"/>
        </w:rPr>
        <w:t xml:space="preserve">: </w:t>
      </w:r>
      <w:r w:rsidRPr="009D3F3F">
        <w:rPr>
          <w:rFonts w:ascii="Times New Roman" w:hAnsi="Times New Roman" w:cs="Times New Roman"/>
          <w:sz w:val="28"/>
          <w:szCs w:val="28"/>
        </w:rPr>
        <w:t>Kusha Patel</w:t>
      </w:r>
    </w:p>
    <w:p w14:paraId="33AEC043" w14:textId="7CA44F3D" w:rsidR="00022E71" w:rsidRPr="009D3F3F" w:rsidRDefault="008D55CE" w:rsidP="007C7A85">
      <w:pPr>
        <w:spacing w:after="0"/>
        <w:jc w:val="both"/>
        <w:rPr>
          <w:rFonts w:ascii="Times New Roman" w:hAnsi="Times New Roman" w:cs="Times New Roman"/>
          <w:sz w:val="28"/>
          <w:szCs w:val="28"/>
        </w:rPr>
      </w:pPr>
      <w:r w:rsidRPr="00E10D93">
        <w:rPr>
          <w:rFonts w:ascii="Times New Roman" w:hAnsi="Times New Roman" w:cs="Times New Roman"/>
          <w:b/>
          <w:bCs/>
          <w:sz w:val="28"/>
          <w:szCs w:val="28"/>
        </w:rPr>
        <w:t>Intern ID</w:t>
      </w:r>
      <w:r w:rsidR="00022E71" w:rsidRPr="00E10D93">
        <w:rPr>
          <w:rFonts w:ascii="Times New Roman" w:hAnsi="Times New Roman" w:cs="Times New Roman"/>
          <w:b/>
          <w:bCs/>
          <w:sz w:val="28"/>
          <w:szCs w:val="28"/>
        </w:rPr>
        <w:t>:</w:t>
      </w:r>
      <w:r w:rsidR="00022E71" w:rsidRPr="009D3F3F">
        <w:rPr>
          <w:rFonts w:ascii="Times New Roman" w:hAnsi="Times New Roman" w:cs="Times New Roman"/>
          <w:sz w:val="28"/>
          <w:szCs w:val="28"/>
        </w:rPr>
        <w:t xml:space="preserve"> INT</w:t>
      </w:r>
      <w:r w:rsidRPr="009D3F3F">
        <w:rPr>
          <w:rFonts w:ascii="Times New Roman" w:hAnsi="Times New Roman" w:cs="Times New Roman"/>
          <w:sz w:val="28"/>
          <w:szCs w:val="28"/>
        </w:rPr>
        <w:t>932</w:t>
      </w:r>
    </w:p>
    <w:p w14:paraId="7957BF89" w14:textId="2B6E9D02" w:rsidR="00320CB7" w:rsidRPr="009D3F3F" w:rsidRDefault="00320CB7" w:rsidP="007C7A85">
      <w:pPr>
        <w:spacing w:after="0"/>
        <w:jc w:val="both"/>
        <w:rPr>
          <w:rFonts w:ascii="Times New Roman" w:hAnsi="Times New Roman" w:cs="Times New Roman"/>
          <w:sz w:val="28"/>
          <w:szCs w:val="28"/>
        </w:rPr>
      </w:pPr>
      <w:r w:rsidRPr="00E10D93">
        <w:rPr>
          <w:rFonts w:ascii="Times New Roman" w:hAnsi="Times New Roman" w:cs="Times New Roman"/>
          <w:b/>
          <w:bCs/>
          <w:sz w:val="28"/>
          <w:szCs w:val="28"/>
        </w:rPr>
        <w:t>Tool Used:</w:t>
      </w:r>
      <w:r w:rsidRPr="009D3F3F">
        <w:rPr>
          <w:rFonts w:ascii="Times New Roman" w:hAnsi="Times New Roman" w:cs="Times New Roman"/>
          <w:sz w:val="28"/>
          <w:szCs w:val="28"/>
        </w:rPr>
        <w:t xml:space="preserve"> Microsoft SQL Server Integration Service</w:t>
      </w:r>
      <w:r w:rsidR="009D3F3F" w:rsidRPr="009D3F3F">
        <w:rPr>
          <w:rFonts w:ascii="Times New Roman" w:hAnsi="Times New Roman" w:cs="Times New Roman"/>
          <w:sz w:val="28"/>
          <w:szCs w:val="28"/>
        </w:rPr>
        <w:t xml:space="preserve"> (SSIS)</w:t>
      </w:r>
      <w:r w:rsidR="009D3F3F">
        <w:rPr>
          <w:rFonts w:ascii="Times New Roman" w:hAnsi="Times New Roman" w:cs="Times New Roman"/>
          <w:sz w:val="28"/>
          <w:szCs w:val="28"/>
        </w:rPr>
        <w:t xml:space="preserve">, Microsoft SQL Server </w:t>
      </w:r>
      <w:r w:rsidR="00E10D93">
        <w:rPr>
          <w:rFonts w:ascii="Times New Roman" w:hAnsi="Times New Roman" w:cs="Times New Roman"/>
          <w:sz w:val="28"/>
          <w:szCs w:val="28"/>
        </w:rPr>
        <w:t>Management Studio (SSMS)</w:t>
      </w:r>
    </w:p>
    <w:p w14:paraId="327EABF6" w14:textId="7ACE6C52" w:rsidR="00076EF2" w:rsidRPr="00D12A33" w:rsidRDefault="009D3F3F" w:rsidP="00C30ECF">
      <w:pPr>
        <w:spacing w:after="0"/>
        <w:jc w:val="both"/>
        <w:rPr>
          <w:rFonts w:ascii="Times New Roman" w:hAnsi="Times New Roman" w:cs="Times New Roman"/>
          <w:sz w:val="24"/>
          <w:szCs w:val="24"/>
        </w:rPr>
      </w:pPr>
      <w:r w:rsidRPr="00E10D93">
        <w:rPr>
          <w:rFonts w:ascii="Times New Roman" w:hAnsi="Times New Roman" w:cs="Times New Roman"/>
          <w:b/>
          <w:bCs/>
          <w:sz w:val="28"/>
          <w:szCs w:val="28"/>
        </w:rPr>
        <w:t xml:space="preserve">Submission </w:t>
      </w:r>
      <w:r w:rsidR="00022E71" w:rsidRPr="00E10D93">
        <w:rPr>
          <w:rFonts w:ascii="Times New Roman" w:hAnsi="Times New Roman" w:cs="Times New Roman"/>
          <w:b/>
          <w:bCs/>
          <w:sz w:val="28"/>
          <w:szCs w:val="28"/>
        </w:rPr>
        <w:t>Date:</w:t>
      </w:r>
      <w:r w:rsidR="00022E71" w:rsidRPr="009D3F3F">
        <w:rPr>
          <w:rFonts w:ascii="Times New Roman" w:hAnsi="Times New Roman" w:cs="Times New Roman"/>
          <w:sz w:val="28"/>
          <w:szCs w:val="28"/>
        </w:rPr>
        <w:t xml:space="preserve"> </w:t>
      </w:r>
      <w:r w:rsidR="00FB2AF5" w:rsidRPr="009D3F3F">
        <w:rPr>
          <w:rFonts w:ascii="Times New Roman" w:hAnsi="Times New Roman" w:cs="Times New Roman"/>
          <w:sz w:val="28"/>
          <w:szCs w:val="28"/>
        </w:rPr>
        <w:t>2</w:t>
      </w:r>
      <w:r w:rsidR="00FB2AF5" w:rsidRPr="009D3F3F">
        <w:rPr>
          <w:rFonts w:ascii="Times New Roman" w:hAnsi="Times New Roman" w:cs="Times New Roman"/>
          <w:sz w:val="28"/>
          <w:szCs w:val="28"/>
          <w:vertAlign w:val="superscript"/>
        </w:rPr>
        <w:t>nd</w:t>
      </w:r>
      <w:r w:rsidR="00FB2AF5" w:rsidRPr="009D3F3F">
        <w:rPr>
          <w:rFonts w:ascii="Times New Roman" w:hAnsi="Times New Roman" w:cs="Times New Roman"/>
          <w:sz w:val="28"/>
          <w:szCs w:val="28"/>
        </w:rPr>
        <w:t>, June</w:t>
      </w:r>
      <w:r w:rsidR="00022E71" w:rsidRPr="009D3F3F">
        <w:rPr>
          <w:rFonts w:ascii="Times New Roman" w:hAnsi="Times New Roman" w:cs="Times New Roman"/>
          <w:sz w:val="28"/>
          <w:szCs w:val="28"/>
        </w:rPr>
        <w:t xml:space="preserve"> 2025</w:t>
      </w:r>
      <w:r w:rsidR="00076EF2" w:rsidRPr="00D12A33">
        <w:rPr>
          <w:rFonts w:ascii="Times New Roman" w:hAnsi="Times New Roman" w:cs="Times New Roman"/>
          <w:sz w:val="24"/>
          <w:szCs w:val="24"/>
        </w:rPr>
        <w:br w:type="page"/>
      </w:r>
    </w:p>
    <w:p w14:paraId="4C5685CF" w14:textId="02DD4296" w:rsidR="005B2CCB" w:rsidRPr="00D12A33" w:rsidRDefault="00076EF2" w:rsidP="005B2CCB">
      <w:pPr>
        <w:spacing w:after="0"/>
        <w:jc w:val="center"/>
        <w:rPr>
          <w:rFonts w:ascii="Times New Roman" w:hAnsi="Times New Roman" w:cs="Times New Roman"/>
          <w:b/>
          <w:bCs/>
          <w:sz w:val="32"/>
          <w:szCs w:val="32"/>
          <w:lang w:val="en-GB"/>
        </w:rPr>
      </w:pPr>
      <w:r w:rsidRPr="00D12A33">
        <w:rPr>
          <w:rFonts w:ascii="Times New Roman" w:hAnsi="Times New Roman" w:cs="Times New Roman"/>
          <w:b/>
          <w:bCs/>
          <w:sz w:val="32"/>
          <w:szCs w:val="32"/>
          <w:lang w:val="en-GB"/>
        </w:rPr>
        <w:lastRenderedPageBreak/>
        <w:t>Table of Content</w:t>
      </w:r>
    </w:p>
    <w:p w14:paraId="049EE35A" w14:textId="77777777" w:rsidR="005B2CCB" w:rsidRPr="00D12A33" w:rsidRDefault="005B2CCB" w:rsidP="005B2CCB">
      <w:pPr>
        <w:spacing w:after="0"/>
        <w:rPr>
          <w:rFonts w:ascii="Times New Roman" w:hAnsi="Times New Roman" w:cs="Times New Roman"/>
          <w:sz w:val="24"/>
          <w:szCs w:val="24"/>
          <w:lang w:val="en-GB"/>
        </w:rPr>
      </w:pPr>
    </w:p>
    <w:tbl>
      <w:tblPr>
        <w:tblStyle w:val="TableGrid"/>
        <w:tblW w:w="8698" w:type="dxa"/>
        <w:tblLook w:val="04A0" w:firstRow="1" w:lastRow="0" w:firstColumn="1" w:lastColumn="0" w:noHBand="0" w:noVBand="1"/>
      </w:tblPr>
      <w:tblGrid>
        <w:gridCol w:w="852"/>
        <w:gridCol w:w="6716"/>
        <w:gridCol w:w="1130"/>
      </w:tblGrid>
      <w:tr w:rsidR="00020862" w:rsidRPr="00D12A33" w14:paraId="036B16D6" w14:textId="77777777" w:rsidTr="00780496">
        <w:trPr>
          <w:trHeight w:val="409"/>
        </w:trPr>
        <w:tc>
          <w:tcPr>
            <w:tcW w:w="852" w:type="dxa"/>
            <w:vAlign w:val="center"/>
          </w:tcPr>
          <w:p w14:paraId="2E16C06B" w14:textId="2F839604" w:rsidR="00020862" w:rsidRPr="00D12A33" w:rsidRDefault="00020862" w:rsidP="00780496">
            <w:pPr>
              <w:jc w:val="center"/>
              <w:rPr>
                <w:rFonts w:ascii="Times New Roman" w:hAnsi="Times New Roman" w:cs="Times New Roman"/>
                <w:b/>
                <w:bCs/>
                <w:sz w:val="24"/>
                <w:szCs w:val="24"/>
                <w:lang w:val="en-GB"/>
              </w:rPr>
            </w:pPr>
            <w:r w:rsidRPr="00D12A33">
              <w:rPr>
                <w:rFonts w:ascii="Times New Roman" w:hAnsi="Times New Roman" w:cs="Times New Roman"/>
                <w:b/>
                <w:bCs/>
                <w:sz w:val="24"/>
                <w:szCs w:val="24"/>
                <w:lang w:val="en-GB"/>
              </w:rPr>
              <w:t>Sr No.</w:t>
            </w:r>
          </w:p>
        </w:tc>
        <w:tc>
          <w:tcPr>
            <w:tcW w:w="6716" w:type="dxa"/>
            <w:vAlign w:val="center"/>
          </w:tcPr>
          <w:p w14:paraId="39E0A09D" w14:textId="33805B08" w:rsidR="00020862" w:rsidRPr="00D12A33" w:rsidRDefault="006D3B46" w:rsidP="00780496">
            <w:pPr>
              <w:jc w:val="center"/>
              <w:rPr>
                <w:rFonts w:ascii="Times New Roman" w:hAnsi="Times New Roman" w:cs="Times New Roman"/>
                <w:b/>
                <w:bCs/>
                <w:sz w:val="24"/>
                <w:szCs w:val="24"/>
                <w:lang w:val="en-GB"/>
              </w:rPr>
            </w:pPr>
            <w:r w:rsidRPr="00D12A33">
              <w:rPr>
                <w:rFonts w:ascii="Times New Roman" w:hAnsi="Times New Roman" w:cs="Times New Roman"/>
                <w:b/>
                <w:bCs/>
                <w:sz w:val="24"/>
                <w:szCs w:val="24"/>
                <w:lang w:val="en-GB"/>
              </w:rPr>
              <w:t>Content</w:t>
            </w:r>
          </w:p>
        </w:tc>
        <w:tc>
          <w:tcPr>
            <w:tcW w:w="1130" w:type="dxa"/>
            <w:vAlign w:val="center"/>
          </w:tcPr>
          <w:p w14:paraId="797E7568" w14:textId="5EB79548" w:rsidR="00020862" w:rsidRPr="00D12A33" w:rsidRDefault="006D3B46" w:rsidP="00780496">
            <w:pPr>
              <w:jc w:val="center"/>
              <w:rPr>
                <w:rFonts w:ascii="Times New Roman" w:hAnsi="Times New Roman" w:cs="Times New Roman"/>
                <w:b/>
                <w:bCs/>
                <w:sz w:val="24"/>
                <w:szCs w:val="24"/>
                <w:lang w:val="en-GB"/>
              </w:rPr>
            </w:pPr>
            <w:r w:rsidRPr="00D12A33">
              <w:rPr>
                <w:rFonts w:ascii="Times New Roman" w:hAnsi="Times New Roman" w:cs="Times New Roman"/>
                <w:b/>
                <w:bCs/>
                <w:sz w:val="24"/>
                <w:szCs w:val="24"/>
                <w:lang w:val="en-GB"/>
              </w:rPr>
              <w:t>Page No.</w:t>
            </w:r>
          </w:p>
        </w:tc>
      </w:tr>
      <w:tr w:rsidR="00020862" w:rsidRPr="00D12A33" w14:paraId="748C17E5" w14:textId="77777777" w:rsidTr="00780496">
        <w:trPr>
          <w:trHeight w:val="409"/>
        </w:trPr>
        <w:tc>
          <w:tcPr>
            <w:tcW w:w="852" w:type="dxa"/>
            <w:vAlign w:val="center"/>
          </w:tcPr>
          <w:p w14:paraId="3E57D38D" w14:textId="5852231D" w:rsidR="00020862" w:rsidRPr="00D12A33" w:rsidRDefault="00780496" w:rsidP="00780496">
            <w:pPr>
              <w:jc w:val="center"/>
              <w:rPr>
                <w:rFonts w:ascii="Times New Roman" w:hAnsi="Times New Roman" w:cs="Times New Roman"/>
                <w:sz w:val="24"/>
                <w:szCs w:val="24"/>
                <w:lang w:val="en-GB"/>
              </w:rPr>
            </w:pPr>
            <w:r w:rsidRPr="00D12A33">
              <w:rPr>
                <w:rFonts w:ascii="Times New Roman" w:hAnsi="Times New Roman" w:cs="Times New Roman"/>
                <w:sz w:val="24"/>
                <w:szCs w:val="24"/>
                <w:lang w:val="en-GB"/>
              </w:rPr>
              <w:t>1</w:t>
            </w:r>
          </w:p>
        </w:tc>
        <w:tc>
          <w:tcPr>
            <w:tcW w:w="6716" w:type="dxa"/>
            <w:vAlign w:val="center"/>
          </w:tcPr>
          <w:p w14:paraId="4A5BB0D2" w14:textId="44A5FDD0" w:rsidR="00CF26C3" w:rsidRPr="00D12A33" w:rsidRDefault="0078137D"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Introduction</w:t>
            </w:r>
          </w:p>
        </w:tc>
        <w:tc>
          <w:tcPr>
            <w:tcW w:w="1130" w:type="dxa"/>
            <w:vAlign w:val="center"/>
          </w:tcPr>
          <w:p w14:paraId="3A9B5802" w14:textId="1A8777CE" w:rsidR="00020862" w:rsidRPr="00D12A33" w:rsidRDefault="00B33AAF"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r>
      <w:tr w:rsidR="00020862" w:rsidRPr="00D12A33" w14:paraId="7A012420" w14:textId="77777777" w:rsidTr="00780496">
        <w:trPr>
          <w:trHeight w:val="427"/>
        </w:trPr>
        <w:tc>
          <w:tcPr>
            <w:tcW w:w="852" w:type="dxa"/>
            <w:vAlign w:val="center"/>
          </w:tcPr>
          <w:p w14:paraId="3D7D9DDC" w14:textId="6219F79C" w:rsidR="00020862" w:rsidRPr="00D12A33" w:rsidRDefault="00780496" w:rsidP="00780496">
            <w:pPr>
              <w:jc w:val="center"/>
              <w:rPr>
                <w:rFonts w:ascii="Times New Roman" w:hAnsi="Times New Roman" w:cs="Times New Roman"/>
                <w:sz w:val="24"/>
                <w:szCs w:val="24"/>
                <w:lang w:val="en-GB"/>
              </w:rPr>
            </w:pPr>
            <w:r w:rsidRPr="00D12A33">
              <w:rPr>
                <w:rFonts w:ascii="Times New Roman" w:hAnsi="Times New Roman" w:cs="Times New Roman"/>
                <w:sz w:val="24"/>
                <w:szCs w:val="24"/>
                <w:lang w:val="en-GB"/>
              </w:rPr>
              <w:t>2</w:t>
            </w:r>
          </w:p>
        </w:tc>
        <w:tc>
          <w:tcPr>
            <w:tcW w:w="6716" w:type="dxa"/>
            <w:vAlign w:val="center"/>
          </w:tcPr>
          <w:p w14:paraId="171DC988" w14:textId="3C8FCA01" w:rsidR="00020862" w:rsidRPr="00D12A33" w:rsidRDefault="00FF330B"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Objective</w:t>
            </w:r>
          </w:p>
        </w:tc>
        <w:tc>
          <w:tcPr>
            <w:tcW w:w="1130" w:type="dxa"/>
            <w:vAlign w:val="center"/>
          </w:tcPr>
          <w:p w14:paraId="6CC91A41" w14:textId="5A0BE164" w:rsidR="00020862" w:rsidRPr="00D12A33" w:rsidRDefault="00B33AAF"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4</w:t>
            </w:r>
          </w:p>
        </w:tc>
      </w:tr>
      <w:tr w:rsidR="00352628" w:rsidRPr="00D12A33" w14:paraId="15BF3D80" w14:textId="77777777" w:rsidTr="00780496">
        <w:trPr>
          <w:trHeight w:val="409"/>
        </w:trPr>
        <w:tc>
          <w:tcPr>
            <w:tcW w:w="852" w:type="dxa"/>
            <w:vAlign w:val="center"/>
          </w:tcPr>
          <w:p w14:paraId="2106D34A" w14:textId="193D00FA" w:rsidR="00352628" w:rsidRPr="00D12A33" w:rsidRDefault="00780496" w:rsidP="00780496">
            <w:pPr>
              <w:jc w:val="center"/>
              <w:rPr>
                <w:rFonts w:ascii="Times New Roman" w:hAnsi="Times New Roman" w:cs="Times New Roman"/>
                <w:sz w:val="24"/>
                <w:szCs w:val="24"/>
                <w:lang w:val="en-GB"/>
              </w:rPr>
            </w:pPr>
            <w:r w:rsidRPr="00D12A33">
              <w:rPr>
                <w:rFonts w:ascii="Times New Roman" w:hAnsi="Times New Roman" w:cs="Times New Roman"/>
                <w:sz w:val="24"/>
                <w:szCs w:val="24"/>
                <w:lang w:val="en-GB"/>
              </w:rPr>
              <w:t>3</w:t>
            </w:r>
          </w:p>
        </w:tc>
        <w:tc>
          <w:tcPr>
            <w:tcW w:w="6716" w:type="dxa"/>
            <w:vAlign w:val="center"/>
          </w:tcPr>
          <w:p w14:paraId="1DE48FEF" w14:textId="4F75BA52" w:rsidR="00352628" w:rsidRPr="00D12A33" w:rsidRDefault="00352628"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Tools &amp; Technologies Used</w:t>
            </w:r>
          </w:p>
        </w:tc>
        <w:tc>
          <w:tcPr>
            <w:tcW w:w="1130" w:type="dxa"/>
            <w:vAlign w:val="center"/>
          </w:tcPr>
          <w:p w14:paraId="64727354" w14:textId="14D2A514" w:rsidR="00352628" w:rsidRPr="00D12A33" w:rsidRDefault="00B33AAF"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r>
      <w:tr w:rsidR="008A72AF" w:rsidRPr="00D12A33" w14:paraId="59BB0DAD" w14:textId="77777777" w:rsidTr="00780496">
        <w:trPr>
          <w:trHeight w:val="409"/>
        </w:trPr>
        <w:tc>
          <w:tcPr>
            <w:tcW w:w="852" w:type="dxa"/>
            <w:vAlign w:val="center"/>
          </w:tcPr>
          <w:p w14:paraId="333CC1D2" w14:textId="545B4079" w:rsidR="008A72AF" w:rsidRPr="00D12A33" w:rsidRDefault="00780496" w:rsidP="00780496">
            <w:pPr>
              <w:jc w:val="center"/>
              <w:rPr>
                <w:rFonts w:ascii="Times New Roman" w:hAnsi="Times New Roman" w:cs="Times New Roman"/>
                <w:sz w:val="24"/>
                <w:szCs w:val="24"/>
                <w:lang w:val="en-GB"/>
              </w:rPr>
            </w:pPr>
            <w:r w:rsidRPr="00D12A33">
              <w:rPr>
                <w:rFonts w:ascii="Times New Roman" w:hAnsi="Times New Roman" w:cs="Times New Roman"/>
                <w:sz w:val="24"/>
                <w:szCs w:val="24"/>
                <w:lang w:val="en-GB"/>
              </w:rPr>
              <w:t>4</w:t>
            </w:r>
          </w:p>
        </w:tc>
        <w:tc>
          <w:tcPr>
            <w:tcW w:w="6716" w:type="dxa"/>
            <w:vAlign w:val="center"/>
          </w:tcPr>
          <w:p w14:paraId="3CE47400" w14:textId="3DCD4CEE" w:rsidR="008A72AF" w:rsidRPr="00D12A33" w:rsidRDefault="008A72AF"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Source Data Description</w:t>
            </w:r>
          </w:p>
        </w:tc>
        <w:tc>
          <w:tcPr>
            <w:tcW w:w="1130" w:type="dxa"/>
            <w:vAlign w:val="center"/>
          </w:tcPr>
          <w:p w14:paraId="2342EE42" w14:textId="7013AB62" w:rsidR="008A72AF" w:rsidRPr="00D12A33" w:rsidRDefault="00B33AAF"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6</w:t>
            </w:r>
          </w:p>
        </w:tc>
      </w:tr>
      <w:tr w:rsidR="008A72AF" w:rsidRPr="00D12A33" w14:paraId="18C67694" w14:textId="77777777" w:rsidTr="00780496">
        <w:trPr>
          <w:trHeight w:val="409"/>
        </w:trPr>
        <w:tc>
          <w:tcPr>
            <w:tcW w:w="852" w:type="dxa"/>
            <w:vAlign w:val="center"/>
          </w:tcPr>
          <w:p w14:paraId="2278E675" w14:textId="4BC55100" w:rsidR="008A72AF" w:rsidRPr="00D12A33" w:rsidRDefault="00780496" w:rsidP="00780496">
            <w:pPr>
              <w:jc w:val="center"/>
              <w:rPr>
                <w:rFonts w:ascii="Times New Roman" w:hAnsi="Times New Roman" w:cs="Times New Roman"/>
                <w:sz w:val="24"/>
                <w:szCs w:val="24"/>
                <w:lang w:val="en-GB"/>
              </w:rPr>
            </w:pPr>
            <w:r w:rsidRPr="00D12A33">
              <w:rPr>
                <w:rFonts w:ascii="Times New Roman" w:hAnsi="Times New Roman" w:cs="Times New Roman"/>
                <w:sz w:val="24"/>
                <w:szCs w:val="24"/>
                <w:lang w:val="en-GB"/>
              </w:rPr>
              <w:t>5</w:t>
            </w:r>
          </w:p>
        </w:tc>
        <w:tc>
          <w:tcPr>
            <w:tcW w:w="6716" w:type="dxa"/>
            <w:vAlign w:val="center"/>
          </w:tcPr>
          <w:p w14:paraId="132DD1C6" w14:textId="685210A4" w:rsidR="008A72AF" w:rsidRPr="00D12A33" w:rsidRDefault="008A72AF"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Data Warehouse Schema</w:t>
            </w:r>
          </w:p>
        </w:tc>
        <w:tc>
          <w:tcPr>
            <w:tcW w:w="1130" w:type="dxa"/>
            <w:vAlign w:val="center"/>
          </w:tcPr>
          <w:p w14:paraId="5FD56667" w14:textId="3DA2B481" w:rsidR="008A72AF" w:rsidRPr="00D12A33" w:rsidRDefault="00B33AAF"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7</w:t>
            </w:r>
          </w:p>
        </w:tc>
      </w:tr>
      <w:tr w:rsidR="00B943C6" w:rsidRPr="00D12A33" w14:paraId="18D36E0F" w14:textId="77777777" w:rsidTr="00780496">
        <w:trPr>
          <w:trHeight w:val="427"/>
        </w:trPr>
        <w:tc>
          <w:tcPr>
            <w:tcW w:w="852" w:type="dxa"/>
            <w:vAlign w:val="center"/>
          </w:tcPr>
          <w:p w14:paraId="770CF36F" w14:textId="6BC14E2E" w:rsidR="00B943C6" w:rsidRPr="00D12A33" w:rsidRDefault="00780496" w:rsidP="00780496">
            <w:pPr>
              <w:jc w:val="center"/>
              <w:rPr>
                <w:rFonts w:ascii="Times New Roman" w:hAnsi="Times New Roman" w:cs="Times New Roman"/>
                <w:sz w:val="24"/>
                <w:szCs w:val="24"/>
                <w:lang w:val="en-GB"/>
              </w:rPr>
            </w:pPr>
            <w:r w:rsidRPr="00D12A33">
              <w:rPr>
                <w:rFonts w:ascii="Times New Roman" w:hAnsi="Times New Roman" w:cs="Times New Roman"/>
                <w:sz w:val="24"/>
                <w:szCs w:val="24"/>
                <w:lang w:val="en-GB"/>
              </w:rPr>
              <w:t>6</w:t>
            </w:r>
          </w:p>
        </w:tc>
        <w:tc>
          <w:tcPr>
            <w:tcW w:w="6716" w:type="dxa"/>
            <w:vAlign w:val="center"/>
          </w:tcPr>
          <w:p w14:paraId="46E3F238" w14:textId="015E23D5" w:rsidR="00B943C6" w:rsidRPr="00D12A33" w:rsidRDefault="00B943C6"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Dimension Tables</w:t>
            </w:r>
          </w:p>
        </w:tc>
        <w:tc>
          <w:tcPr>
            <w:tcW w:w="1130" w:type="dxa"/>
            <w:vAlign w:val="center"/>
          </w:tcPr>
          <w:p w14:paraId="31D022CA" w14:textId="25F393E7" w:rsidR="00B943C6" w:rsidRPr="00D12A33" w:rsidRDefault="00B33AAF"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8</w:t>
            </w:r>
          </w:p>
        </w:tc>
      </w:tr>
      <w:tr w:rsidR="00B943C6" w:rsidRPr="00D12A33" w14:paraId="23E2989C" w14:textId="77777777" w:rsidTr="00780496">
        <w:trPr>
          <w:trHeight w:val="409"/>
        </w:trPr>
        <w:tc>
          <w:tcPr>
            <w:tcW w:w="852" w:type="dxa"/>
            <w:vAlign w:val="center"/>
          </w:tcPr>
          <w:p w14:paraId="0AFB30D8" w14:textId="71E12B1A" w:rsidR="00B943C6" w:rsidRPr="00D12A33" w:rsidRDefault="00780496" w:rsidP="00780496">
            <w:pPr>
              <w:jc w:val="center"/>
              <w:rPr>
                <w:rFonts w:ascii="Times New Roman" w:hAnsi="Times New Roman" w:cs="Times New Roman"/>
                <w:sz w:val="24"/>
                <w:szCs w:val="24"/>
                <w:lang w:val="en-GB"/>
              </w:rPr>
            </w:pPr>
            <w:r w:rsidRPr="00D12A33">
              <w:rPr>
                <w:rFonts w:ascii="Times New Roman" w:hAnsi="Times New Roman" w:cs="Times New Roman"/>
                <w:sz w:val="24"/>
                <w:szCs w:val="24"/>
                <w:lang w:val="en-GB"/>
              </w:rPr>
              <w:t>7</w:t>
            </w:r>
          </w:p>
        </w:tc>
        <w:tc>
          <w:tcPr>
            <w:tcW w:w="6716" w:type="dxa"/>
            <w:vAlign w:val="center"/>
          </w:tcPr>
          <w:p w14:paraId="618D8DC8" w14:textId="1B811570" w:rsidR="00B943C6" w:rsidRPr="00D12A33" w:rsidRDefault="00B943C6"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Fact Tables</w:t>
            </w:r>
          </w:p>
        </w:tc>
        <w:tc>
          <w:tcPr>
            <w:tcW w:w="1130" w:type="dxa"/>
            <w:vAlign w:val="center"/>
          </w:tcPr>
          <w:p w14:paraId="0E851E28" w14:textId="7BF917FC" w:rsidR="00B943C6" w:rsidRPr="00D12A33" w:rsidRDefault="007E3558"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r>
      <w:tr w:rsidR="00B943C6" w:rsidRPr="00D12A33" w14:paraId="04D827DC" w14:textId="77777777" w:rsidTr="00780496">
        <w:trPr>
          <w:trHeight w:val="409"/>
        </w:trPr>
        <w:tc>
          <w:tcPr>
            <w:tcW w:w="852" w:type="dxa"/>
            <w:vAlign w:val="center"/>
          </w:tcPr>
          <w:p w14:paraId="75074050" w14:textId="663F6FF7" w:rsidR="00B943C6" w:rsidRPr="00D12A33" w:rsidRDefault="00780496" w:rsidP="00780496">
            <w:pPr>
              <w:jc w:val="center"/>
              <w:rPr>
                <w:rFonts w:ascii="Times New Roman" w:hAnsi="Times New Roman" w:cs="Times New Roman"/>
                <w:sz w:val="24"/>
                <w:szCs w:val="24"/>
                <w:lang w:val="en-GB"/>
              </w:rPr>
            </w:pPr>
            <w:r w:rsidRPr="00D12A33">
              <w:rPr>
                <w:rFonts w:ascii="Times New Roman" w:hAnsi="Times New Roman" w:cs="Times New Roman"/>
                <w:sz w:val="24"/>
                <w:szCs w:val="24"/>
                <w:lang w:val="en-GB"/>
              </w:rPr>
              <w:t>8</w:t>
            </w:r>
          </w:p>
        </w:tc>
        <w:tc>
          <w:tcPr>
            <w:tcW w:w="6716" w:type="dxa"/>
            <w:vAlign w:val="center"/>
          </w:tcPr>
          <w:p w14:paraId="323B2D9B" w14:textId="0F18EDE4" w:rsidR="00B943C6" w:rsidRPr="00D12A33" w:rsidRDefault="00B943C6"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SSIS Packages</w:t>
            </w:r>
          </w:p>
        </w:tc>
        <w:tc>
          <w:tcPr>
            <w:tcW w:w="1130" w:type="dxa"/>
            <w:vAlign w:val="center"/>
          </w:tcPr>
          <w:p w14:paraId="2351668E" w14:textId="6D1D066C" w:rsidR="00B943C6" w:rsidRPr="00D12A33" w:rsidRDefault="007E3558"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12</w:t>
            </w:r>
          </w:p>
        </w:tc>
      </w:tr>
      <w:tr w:rsidR="00020862" w:rsidRPr="00D12A33" w14:paraId="17B8EBDC" w14:textId="77777777" w:rsidTr="00780496">
        <w:trPr>
          <w:trHeight w:val="409"/>
        </w:trPr>
        <w:tc>
          <w:tcPr>
            <w:tcW w:w="852" w:type="dxa"/>
            <w:vAlign w:val="center"/>
          </w:tcPr>
          <w:p w14:paraId="18D3CADA" w14:textId="77777777" w:rsidR="00020862" w:rsidRPr="00D12A33" w:rsidRDefault="00020862" w:rsidP="00780496">
            <w:pPr>
              <w:jc w:val="center"/>
              <w:rPr>
                <w:rFonts w:ascii="Times New Roman" w:hAnsi="Times New Roman" w:cs="Times New Roman"/>
                <w:sz w:val="24"/>
                <w:szCs w:val="24"/>
                <w:lang w:val="en-GB"/>
              </w:rPr>
            </w:pPr>
          </w:p>
        </w:tc>
        <w:tc>
          <w:tcPr>
            <w:tcW w:w="6716" w:type="dxa"/>
            <w:vAlign w:val="center"/>
          </w:tcPr>
          <w:p w14:paraId="1019BDFA" w14:textId="4E467A59" w:rsidR="00020862" w:rsidRPr="00D12A33" w:rsidRDefault="00780496"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 xml:space="preserve">8.1 </w:t>
            </w:r>
            <w:r w:rsidR="00FF330B" w:rsidRPr="00D12A33">
              <w:rPr>
                <w:rFonts w:ascii="Times New Roman" w:hAnsi="Times New Roman" w:cs="Times New Roman"/>
                <w:sz w:val="24"/>
                <w:szCs w:val="24"/>
                <w:lang w:val="en-GB"/>
              </w:rPr>
              <w:t>Package 1:</w:t>
            </w:r>
            <w:r w:rsidR="00BF52E7" w:rsidRPr="00D12A33">
              <w:rPr>
                <w:rFonts w:ascii="Times New Roman" w:hAnsi="Times New Roman" w:cs="Times New Roman"/>
                <w:sz w:val="24"/>
                <w:szCs w:val="24"/>
                <w:lang w:val="en-GB"/>
              </w:rPr>
              <w:t xml:space="preserve"> </w:t>
            </w:r>
            <w:r w:rsidR="00BF52E7" w:rsidRPr="00D12A33">
              <w:rPr>
                <w:rFonts w:ascii="Times New Roman" w:hAnsi="Times New Roman" w:cs="Times New Roman"/>
                <w:sz w:val="24"/>
                <w:szCs w:val="24"/>
              </w:rPr>
              <w:t>LoadDimensions.dtsx</w:t>
            </w:r>
          </w:p>
        </w:tc>
        <w:tc>
          <w:tcPr>
            <w:tcW w:w="1130" w:type="dxa"/>
            <w:vAlign w:val="center"/>
          </w:tcPr>
          <w:p w14:paraId="4699DCD0" w14:textId="57DEBD93" w:rsidR="00020862" w:rsidRPr="00D12A33" w:rsidRDefault="007E3558"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12</w:t>
            </w:r>
          </w:p>
        </w:tc>
      </w:tr>
      <w:tr w:rsidR="00020862" w:rsidRPr="00D12A33" w14:paraId="0553937C" w14:textId="77777777" w:rsidTr="00780496">
        <w:trPr>
          <w:trHeight w:val="427"/>
        </w:trPr>
        <w:tc>
          <w:tcPr>
            <w:tcW w:w="852" w:type="dxa"/>
            <w:vAlign w:val="center"/>
          </w:tcPr>
          <w:p w14:paraId="2C3D17A9" w14:textId="77777777" w:rsidR="00020862" w:rsidRPr="00D12A33" w:rsidRDefault="00020862" w:rsidP="00780496">
            <w:pPr>
              <w:jc w:val="center"/>
              <w:rPr>
                <w:rFonts w:ascii="Times New Roman" w:hAnsi="Times New Roman" w:cs="Times New Roman"/>
                <w:sz w:val="24"/>
                <w:szCs w:val="24"/>
                <w:lang w:val="en-GB"/>
              </w:rPr>
            </w:pPr>
          </w:p>
        </w:tc>
        <w:tc>
          <w:tcPr>
            <w:tcW w:w="6716" w:type="dxa"/>
            <w:vAlign w:val="center"/>
          </w:tcPr>
          <w:p w14:paraId="3EC185D6" w14:textId="0D1FC561" w:rsidR="00020862" w:rsidRPr="00D12A33" w:rsidRDefault="00780496"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 xml:space="preserve">8.2 </w:t>
            </w:r>
            <w:r w:rsidR="00FF330B" w:rsidRPr="00D12A33">
              <w:rPr>
                <w:rFonts w:ascii="Times New Roman" w:hAnsi="Times New Roman" w:cs="Times New Roman"/>
                <w:sz w:val="24"/>
                <w:szCs w:val="24"/>
                <w:lang w:val="en-GB"/>
              </w:rPr>
              <w:t>Package 2:</w:t>
            </w:r>
            <w:r w:rsidR="00BF52E7" w:rsidRPr="00D12A33">
              <w:rPr>
                <w:rFonts w:ascii="Times New Roman" w:hAnsi="Times New Roman" w:cs="Times New Roman"/>
                <w:sz w:val="24"/>
                <w:szCs w:val="24"/>
                <w:lang w:val="en-GB"/>
              </w:rPr>
              <w:t xml:space="preserve"> </w:t>
            </w:r>
            <w:r w:rsidR="00BF52E7" w:rsidRPr="00D12A33">
              <w:rPr>
                <w:rFonts w:ascii="Times New Roman" w:hAnsi="Times New Roman" w:cs="Times New Roman"/>
                <w:sz w:val="24"/>
                <w:szCs w:val="24"/>
              </w:rPr>
              <w:t>LoadFactOrders.dtsx</w:t>
            </w:r>
          </w:p>
        </w:tc>
        <w:tc>
          <w:tcPr>
            <w:tcW w:w="1130" w:type="dxa"/>
            <w:vAlign w:val="center"/>
          </w:tcPr>
          <w:p w14:paraId="21383B9C" w14:textId="19EEB788" w:rsidR="00020862" w:rsidRPr="00D12A33" w:rsidRDefault="007E3558"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20</w:t>
            </w:r>
          </w:p>
        </w:tc>
      </w:tr>
      <w:tr w:rsidR="00020862" w:rsidRPr="00D12A33" w14:paraId="4000F109" w14:textId="77777777" w:rsidTr="00780496">
        <w:trPr>
          <w:trHeight w:val="409"/>
        </w:trPr>
        <w:tc>
          <w:tcPr>
            <w:tcW w:w="852" w:type="dxa"/>
            <w:vAlign w:val="center"/>
          </w:tcPr>
          <w:p w14:paraId="724DBE48" w14:textId="77777777" w:rsidR="00020862" w:rsidRPr="00D12A33" w:rsidRDefault="00020862" w:rsidP="00780496">
            <w:pPr>
              <w:jc w:val="center"/>
              <w:rPr>
                <w:rFonts w:ascii="Times New Roman" w:hAnsi="Times New Roman" w:cs="Times New Roman"/>
                <w:sz w:val="24"/>
                <w:szCs w:val="24"/>
                <w:lang w:val="en-GB"/>
              </w:rPr>
            </w:pPr>
          </w:p>
        </w:tc>
        <w:tc>
          <w:tcPr>
            <w:tcW w:w="6716" w:type="dxa"/>
            <w:vAlign w:val="center"/>
          </w:tcPr>
          <w:p w14:paraId="2B89BFE0" w14:textId="23E4775B" w:rsidR="00020862" w:rsidRPr="00D12A33" w:rsidRDefault="008300B8"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 xml:space="preserve">8.3 </w:t>
            </w:r>
            <w:r w:rsidR="00FF330B" w:rsidRPr="00D12A33">
              <w:rPr>
                <w:rFonts w:ascii="Times New Roman" w:hAnsi="Times New Roman" w:cs="Times New Roman"/>
                <w:sz w:val="24"/>
                <w:szCs w:val="24"/>
                <w:lang w:val="en-GB"/>
              </w:rPr>
              <w:t>Package 3:</w:t>
            </w:r>
            <w:r w:rsidR="00BF52E7" w:rsidRPr="00D12A33">
              <w:rPr>
                <w:rFonts w:ascii="Times New Roman" w:hAnsi="Times New Roman" w:cs="Times New Roman"/>
                <w:sz w:val="24"/>
                <w:szCs w:val="24"/>
                <w:lang w:val="en-GB"/>
              </w:rPr>
              <w:t xml:space="preserve"> </w:t>
            </w:r>
            <w:r w:rsidR="00BF52E7" w:rsidRPr="00D12A33">
              <w:rPr>
                <w:rFonts w:ascii="Times New Roman" w:hAnsi="Times New Roman" w:cs="Times New Roman"/>
                <w:sz w:val="24"/>
                <w:szCs w:val="24"/>
              </w:rPr>
              <w:t>LoadRatings.dtsx</w:t>
            </w:r>
          </w:p>
        </w:tc>
        <w:tc>
          <w:tcPr>
            <w:tcW w:w="1130" w:type="dxa"/>
            <w:vAlign w:val="center"/>
          </w:tcPr>
          <w:p w14:paraId="5E92C79E" w14:textId="00F30B71" w:rsidR="00020862" w:rsidRPr="00D12A33" w:rsidRDefault="007E3558"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26</w:t>
            </w:r>
          </w:p>
        </w:tc>
      </w:tr>
      <w:tr w:rsidR="00FF330B" w:rsidRPr="00D12A33" w14:paraId="623C234A" w14:textId="77777777" w:rsidTr="00780496">
        <w:trPr>
          <w:trHeight w:val="409"/>
        </w:trPr>
        <w:tc>
          <w:tcPr>
            <w:tcW w:w="852" w:type="dxa"/>
            <w:vAlign w:val="center"/>
          </w:tcPr>
          <w:p w14:paraId="3EEE80EF" w14:textId="77777777" w:rsidR="00FF330B" w:rsidRPr="00D12A33" w:rsidRDefault="00FF330B" w:rsidP="00780496">
            <w:pPr>
              <w:jc w:val="center"/>
              <w:rPr>
                <w:rFonts w:ascii="Times New Roman" w:hAnsi="Times New Roman" w:cs="Times New Roman"/>
                <w:sz w:val="24"/>
                <w:szCs w:val="24"/>
                <w:lang w:val="en-GB"/>
              </w:rPr>
            </w:pPr>
          </w:p>
        </w:tc>
        <w:tc>
          <w:tcPr>
            <w:tcW w:w="6716" w:type="dxa"/>
            <w:vAlign w:val="center"/>
          </w:tcPr>
          <w:p w14:paraId="5ED52CC2" w14:textId="07B50AB4" w:rsidR="00FF330B" w:rsidRPr="00D12A33" w:rsidRDefault="008300B8"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 xml:space="preserve">8.4 </w:t>
            </w:r>
            <w:r w:rsidR="00FF330B" w:rsidRPr="00D12A33">
              <w:rPr>
                <w:rFonts w:ascii="Times New Roman" w:hAnsi="Times New Roman" w:cs="Times New Roman"/>
                <w:sz w:val="24"/>
                <w:szCs w:val="24"/>
                <w:lang w:val="en-GB"/>
              </w:rPr>
              <w:t>Package 4:</w:t>
            </w:r>
            <w:r w:rsidR="003C7141" w:rsidRPr="00D12A33">
              <w:rPr>
                <w:rFonts w:ascii="Times New Roman" w:hAnsi="Times New Roman" w:cs="Times New Roman"/>
                <w:sz w:val="24"/>
                <w:szCs w:val="24"/>
                <w:lang w:val="en-GB"/>
              </w:rPr>
              <w:t xml:space="preserve"> </w:t>
            </w:r>
            <w:r w:rsidR="003C7141" w:rsidRPr="00D12A33">
              <w:rPr>
                <w:rFonts w:ascii="Times New Roman" w:hAnsi="Times New Roman" w:cs="Times New Roman"/>
                <w:sz w:val="24"/>
                <w:szCs w:val="24"/>
              </w:rPr>
              <w:t>LoadCampaign</w:t>
            </w:r>
            <w:r w:rsidR="00430E62" w:rsidRPr="00D12A33">
              <w:rPr>
                <w:rFonts w:ascii="Times New Roman" w:hAnsi="Times New Roman" w:cs="Times New Roman"/>
                <w:sz w:val="24"/>
                <w:szCs w:val="24"/>
              </w:rPr>
              <w:t>Product</w:t>
            </w:r>
            <w:r w:rsidR="003C7141" w:rsidRPr="00D12A33">
              <w:rPr>
                <w:rFonts w:ascii="Times New Roman" w:hAnsi="Times New Roman" w:cs="Times New Roman"/>
                <w:sz w:val="24"/>
                <w:szCs w:val="24"/>
              </w:rPr>
              <w:t>SubCategory.dtsx</w:t>
            </w:r>
          </w:p>
        </w:tc>
        <w:tc>
          <w:tcPr>
            <w:tcW w:w="1130" w:type="dxa"/>
            <w:vAlign w:val="center"/>
          </w:tcPr>
          <w:p w14:paraId="332309CF" w14:textId="3EBFCF4C" w:rsidR="00FF330B" w:rsidRPr="00D12A33" w:rsidRDefault="007E3558"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28</w:t>
            </w:r>
          </w:p>
        </w:tc>
      </w:tr>
      <w:tr w:rsidR="008A64D7" w:rsidRPr="00D12A33" w14:paraId="75674D0D" w14:textId="77777777" w:rsidTr="00780496">
        <w:trPr>
          <w:trHeight w:val="409"/>
        </w:trPr>
        <w:tc>
          <w:tcPr>
            <w:tcW w:w="852" w:type="dxa"/>
            <w:vAlign w:val="center"/>
          </w:tcPr>
          <w:p w14:paraId="0C613B18" w14:textId="5A6FC9E9" w:rsidR="008A64D7" w:rsidRPr="00D12A33" w:rsidRDefault="008A64D7"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9</w:t>
            </w:r>
          </w:p>
        </w:tc>
        <w:tc>
          <w:tcPr>
            <w:tcW w:w="6716" w:type="dxa"/>
            <w:vAlign w:val="center"/>
          </w:tcPr>
          <w:p w14:paraId="0924BC9F" w14:textId="0A041A40" w:rsidR="008A64D7" w:rsidRPr="00D12A33" w:rsidRDefault="008A64D7" w:rsidP="00780496">
            <w:pPr>
              <w:rPr>
                <w:rFonts w:ascii="Times New Roman" w:hAnsi="Times New Roman" w:cs="Times New Roman"/>
                <w:sz w:val="24"/>
                <w:szCs w:val="24"/>
                <w:lang w:val="en-GB"/>
              </w:rPr>
            </w:pPr>
            <w:r>
              <w:rPr>
                <w:rFonts w:ascii="Times New Roman" w:hAnsi="Times New Roman" w:cs="Times New Roman"/>
                <w:sz w:val="24"/>
                <w:szCs w:val="24"/>
                <w:lang w:val="en-GB"/>
              </w:rPr>
              <w:t>Error Handling</w:t>
            </w:r>
          </w:p>
        </w:tc>
        <w:tc>
          <w:tcPr>
            <w:tcW w:w="1130" w:type="dxa"/>
            <w:vAlign w:val="center"/>
          </w:tcPr>
          <w:p w14:paraId="6164DC61" w14:textId="09416631" w:rsidR="008A64D7" w:rsidRDefault="00FE7F6A"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30</w:t>
            </w:r>
          </w:p>
        </w:tc>
      </w:tr>
      <w:tr w:rsidR="00B370E5" w:rsidRPr="00D12A33" w14:paraId="04E9036F" w14:textId="77777777" w:rsidTr="00780496">
        <w:trPr>
          <w:trHeight w:val="409"/>
        </w:trPr>
        <w:tc>
          <w:tcPr>
            <w:tcW w:w="852" w:type="dxa"/>
            <w:vAlign w:val="center"/>
          </w:tcPr>
          <w:p w14:paraId="4222E02C" w14:textId="6F925EEB" w:rsidR="00B370E5" w:rsidRPr="00D12A33" w:rsidRDefault="008A64D7"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6716" w:type="dxa"/>
            <w:vAlign w:val="center"/>
          </w:tcPr>
          <w:p w14:paraId="4EFECD1A" w14:textId="7A510916" w:rsidR="00B370E5" w:rsidRPr="00D12A33" w:rsidRDefault="00B370E5"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Challenges and Solutions</w:t>
            </w:r>
          </w:p>
        </w:tc>
        <w:tc>
          <w:tcPr>
            <w:tcW w:w="1130" w:type="dxa"/>
            <w:vAlign w:val="center"/>
          </w:tcPr>
          <w:p w14:paraId="200F4579" w14:textId="114F6E7A" w:rsidR="00B370E5" w:rsidRPr="00D12A33" w:rsidRDefault="007E3558"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3</w:t>
            </w:r>
            <w:r w:rsidR="00FE7F6A">
              <w:rPr>
                <w:rFonts w:ascii="Times New Roman" w:hAnsi="Times New Roman" w:cs="Times New Roman"/>
                <w:sz w:val="24"/>
                <w:szCs w:val="24"/>
                <w:lang w:val="en-GB"/>
              </w:rPr>
              <w:t>1</w:t>
            </w:r>
          </w:p>
        </w:tc>
      </w:tr>
      <w:tr w:rsidR="00FF330B" w:rsidRPr="00D12A33" w14:paraId="286176FF" w14:textId="77777777" w:rsidTr="00780496">
        <w:trPr>
          <w:trHeight w:val="427"/>
        </w:trPr>
        <w:tc>
          <w:tcPr>
            <w:tcW w:w="852" w:type="dxa"/>
            <w:vAlign w:val="center"/>
          </w:tcPr>
          <w:p w14:paraId="39E5572C" w14:textId="70655B2B" w:rsidR="00FF330B" w:rsidRPr="00D12A33" w:rsidRDefault="00780496" w:rsidP="00780496">
            <w:pPr>
              <w:jc w:val="center"/>
              <w:rPr>
                <w:rFonts w:ascii="Times New Roman" w:hAnsi="Times New Roman" w:cs="Times New Roman"/>
                <w:sz w:val="24"/>
                <w:szCs w:val="24"/>
                <w:lang w:val="en-GB"/>
              </w:rPr>
            </w:pPr>
            <w:r w:rsidRPr="00D12A33">
              <w:rPr>
                <w:rFonts w:ascii="Times New Roman" w:hAnsi="Times New Roman" w:cs="Times New Roman"/>
                <w:sz w:val="24"/>
                <w:szCs w:val="24"/>
                <w:lang w:val="en-GB"/>
              </w:rPr>
              <w:t>1</w:t>
            </w:r>
            <w:r w:rsidR="008A64D7">
              <w:rPr>
                <w:rFonts w:ascii="Times New Roman" w:hAnsi="Times New Roman" w:cs="Times New Roman"/>
                <w:sz w:val="24"/>
                <w:szCs w:val="24"/>
                <w:lang w:val="en-GB"/>
              </w:rPr>
              <w:t>1</w:t>
            </w:r>
          </w:p>
        </w:tc>
        <w:tc>
          <w:tcPr>
            <w:tcW w:w="6716" w:type="dxa"/>
            <w:vAlign w:val="center"/>
          </w:tcPr>
          <w:p w14:paraId="2E4E0D33" w14:textId="217C328E" w:rsidR="00FF330B" w:rsidRPr="00D12A33" w:rsidRDefault="004B2DEB" w:rsidP="00780496">
            <w:pPr>
              <w:rPr>
                <w:rFonts w:ascii="Times New Roman" w:hAnsi="Times New Roman" w:cs="Times New Roman"/>
                <w:sz w:val="24"/>
                <w:szCs w:val="24"/>
                <w:lang w:val="en-GB"/>
              </w:rPr>
            </w:pPr>
            <w:r w:rsidRPr="00D12A33">
              <w:rPr>
                <w:rFonts w:ascii="Times New Roman" w:hAnsi="Times New Roman" w:cs="Times New Roman"/>
                <w:sz w:val="24"/>
                <w:szCs w:val="24"/>
                <w:lang w:val="en-GB"/>
              </w:rPr>
              <w:t>Conclusion</w:t>
            </w:r>
          </w:p>
        </w:tc>
        <w:tc>
          <w:tcPr>
            <w:tcW w:w="1130" w:type="dxa"/>
            <w:vAlign w:val="center"/>
          </w:tcPr>
          <w:p w14:paraId="035D2BAE" w14:textId="5E167BB3" w:rsidR="00FF330B" w:rsidRPr="00D12A33" w:rsidRDefault="007E3558" w:rsidP="00780496">
            <w:pPr>
              <w:jc w:val="center"/>
              <w:rPr>
                <w:rFonts w:ascii="Times New Roman" w:hAnsi="Times New Roman" w:cs="Times New Roman"/>
                <w:sz w:val="24"/>
                <w:szCs w:val="24"/>
                <w:lang w:val="en-GB"/>
              </w:rPr>
            </w:pPr>
            <w:r>
              <w:rPr>
                <w:rFonts w:ascii="Times New Roman" w:hAnsi="Times New Roman" w:cs="Times New Roman"/>
                <w:sz w:val="24"/>
                <w:szCs w:val="24"/>
                <w:lang w:val="en-GB"/>
              </w:rPr>
              <w:t>3</w:t>
            </w:r>
            <w:r w:rsidR="00FE7F6A">
              <w:rPr>
                <w:rFonts w:ascii="Times New Roman" w:hAnsi="Times New Roman" w:cs="Times New Roman"/>
                <w:sz w:val="24"/>
                <w:szCs w:val="24"/>
                <w:lang w:val="en-GB"/>
              </w:rPr>
              <w:t>2</w:t>
            </w:r>
          </w:p>
        </w:tc>
      </w:tr>
    </w:tbl>
    <w:p w14:paraId="1919CA51" w14:textId="3A8EFCF7" w:rsidR="00BF32BE" w:rsidRPr="00D12A33" w:rsidRDefault="00BF32BE" w:rsidP="005B2CCB">
      <w:pPr>
        <w:spacing w:after="0"/>
        <w:rPr>
          <w:rFonts w:ascii="Times New Roman" w:hAnsi="Times New Roman" w:cs="Times New Roman"/>
          <w:sz w:val="24"/>
          <w:szCs w:val="24"/>
          <w:lang w:val="en-GB"/>
        </w:rPr>
      </w:pPr>
    </w:p>
    <w:p w14:paraId="1A8B6633" w14:textId="77777777" w:rsidR="00BF32BE" w:rsidRPr="00D12A33" w:rsidRDefault="00BF32BE">
      <w:pPr>
        <w:rPr>
          <w:rFonts w:ascii="Times New Roman" w:hAnsi="Times New Roman" w:cs="Times New Roman"/>
          <w:sz w:val="24"/>
          <w:szCs w:val="24"/>
          <w:lang w:val="en-GB"/>
        </w:rPr>
      </w:pPr>
      <w:r w:rsidRPr="00D12A33">
        <w:rPr>
          <w:rFonts w:ascii="Times New Roman" w:hAnsi="Times New Roman" w:cs="Times New Roman"/>
          <w:sz w:val="24"/>
          <w:szCs w:val="24"/>
          <w:lang w:val="en-GB"/>
        </w:rPr>
        <w:br w:type="page"/>
      </w:r>
    </w:p>
    <w:p w14:paraId="097A7960" w14:textId="2442B44E" w:rsidR="005B2CCB" w:rsidRPr="00D12A33" w:rsidRDefault="00772C2B" w:rsidP="00772C2B">
      <w:pPr>
        <w:spacing w:after="0"/>
        <w:jc w:val="center"/>
        <w:rPr>
          <w:rFonts w:ascii="Times New Roman" w:hAnsi="Times New Roman" w:cs="Times New Roman"/>
          <w:b/>
          <w:bCs/>
          <w:sz w:val="32"/>
          <w:szCs w:val="32"/>
          <w:lang w:val="en-GB"/>
        </w:rPr>
      </w:pPr>
      <w:r w:rsidRPr="00D12A33">
        <w:rPr>
          <w:rFonts w:ascii="Times New Roman" w:hAnsi="Times New Roman" w:cs="Times New Roman"/>
          <w:b/>
          <w:bCs/>
          <w:sz w:val="32"/>
          <w:szCs w:val="32"/>
          <w:lang w:val="en-GB"/>
        </w:rPr>
        <w:lastRenderedPageBreak/>
        <w:t>Introduction</w:t>
      </w:r>
    </w:p>
    <w:p w14:paraId="152B462B" w14:textId="77777777" w:rsidR="00772C2B" w:rsidRPr="00D12A33" w:rsidRDefault="00772C2B" w:rsidP="00505E63">
      <w:pPr>
        <w:spacing w:after="0"/>
        <w:rPr>
          <w:rFonts w:ascii="Times New Roman" w:hAnsi="Times New Roman" w:cs="Times New Roman"/>
          <w:sz w:val="24"/>
          <w:szCs w:val="24"/>
          <w:lang w:val="en-GB"/>
        </w:rPr>
      </w:pPr>
    </w:p>
    <w:p w14:paraId="4024D9B8" w14:textId="77777777" w:rsidR="0047397A" w:rsidRPr="00D12A33" w:rsidRDefault="0047397A" w:rsidP="00F45DE2">
      <w:pPr>
        <w:spacing w:after="0"/>
        <w:ind w:firstLine="720"/>
        <w:jc w:val="both"/>
        <w:rPr>
          <w:rFonts w:ascii="Times New Roman" w:hAnsi="Times New Roman" w:cs="Times New Roman"/>
          <w:sz w:val="24"/>
          <w:szCs w:val="24"/>
          <w:lang w:val="en-IN"/>
        </w:rPr>
      </w:pPr>
      <w:r w:rsidRPr="0047397A">
        <w:rPr>
          <w:rFonts w:ascii="Times New Roman" w:hAnsi="Times New Roman" w:cs="Times New Roman"/>
          <w:sz w:val="24"/>
          <w:szCs w:val="24"/>
          <w:lang w:val="en-IN"/>
        </w:rPr>
        <w:t>In today’s digital economy, data is the lifeblood of business strategy, operational excellence, and customer satisfaction. Shop Smart, a rapidly expanding e-commerce platform, relies heavily on data-driven decision-making to understand customer behavior, track product performance, optimize marketing campaigns, and identify market trends. To support its global operations and growing analytics needs, a reliable, scalable, and auditable data integration solution is crucial.</w:t>
      </w:r>
    </w:p>
    <w:p w14:paraId="3111DF0F" w14:textId="77777777" w:rsidR="00F45DE2" w:rsidRPr="0047397A" w:rsidRDefault="00F45DE2" w:rsidP="00F45DE2">
      <w:pPr>
        <w:spacing w:after="0"/>
        <w:jc w:val="both"/>
        <w:rPr>
          <w:rFonts w:ascii="Times New Roman" w:hAnsi="Times New Roman" w:cs="Times New Roman"/>
          <w:sz w:val="24"/>
          <w:szCs w:val="24"/>
          <w:lang w:val="en-IN"/>
        </w:rPr>
      </w:pPr>
    </w:p>
    <w:p w14:paraId="60C14354" w14:textId="77777777" w:rsidR="0047397A" w:rsidRPr="0047397A" w:rsidRDefault="0047397A" w:rsidP="00F45DE2">
      <w:pPr>
        <w:spacing w:after="0"/>
        <w:ind w:firstLine="720"/>
        <w:jc w:val="both"/>
        <w:rPr>
          <w:rFonts w:ascii="Times New Roman" w:hAnsi="Times New Roman" w:cs="Times New Roman"/>
          <w:sz w:val="24"/>
          <w:szCs w:val="24"/>
          <w:lang w:val="en-IN"/>
        </w:rPr>
      </w:pPr>
      <w:r w:rsidRPr="0047397A">
        <w:rPr>
          <w:rFonts w:ascii="Times New Roman" w:hAnsi="Times New Roman" w:cs="Times New Roman"/>
          <w:sz w:val="24"/>
          <w:szCs w:val="24"/>
          <w:lang w:val="en-IN"/>
        </w:rPr>
        <w:t>This project presents the design and implementation of a robust ETL (Extract, Transform, Load) pipeline using SQL Server Integration Services (SSIS) to automate the ingestion, transformation, validation, and loading of raw data from multiple CSV sources into a well-structured Snowflake schema within a SQL Server Data Warehouse.</w:t>
      </w:r>
    </w:p>
    <w:p w14:paraId="7140E566" w14:textId="77777777" w:rsidR="0047397A" w:rsidRPr="0047397A" w:rsidRDefault="0047397A" w:rsidP="00F45DE2">
      <w:pPr>
        <w:spacing w:after="0"/>
        <w:jc w:val="both"/>
        <w:rPr>
          <w:rFonts w:ascii="Times New Roman" w:hAnsi="Times New Roman" w:cs="Times New Roman"/>
          <w:sz w:val="24"/>
          <w:szCs w:val="24"/>
          <w:lang w:val="en-IN"/>
        </w:rPr>
      </w:pPr>
      <w:r w:rsidRPr="0047397A">
        <w:rPr>
          <w:rFonts w:ascii="Times New Roman" w:hAnsi="Times New Roman" w:cs="Times New Roman"/>
          <w:sz w:val="24"/>
          <w:szCs w:val="24"/>
          <w:lang w:val="en-IN"/>
        </w:rPr>
        <w:t>The ETL architecture emphasizes:</w:t>
      </w:r>
    </w:p>
    <w:p w14:paraId="61AD6BDE" w14:textId="77777777" w:rsidR="0047397A" w:rsidRPr="0047397A" w:rsidRDefault="0047397A" w:rsidP="00D336DC">
      <w:pPr>
        <w:numPr>
          <w:ilvl w:val="0"/>
          <w:numId w:val="7"/>
        </w:numPr>
        <w:spacing w:after="0"/>
        <w:jc w:val="both"/>
        <w:rPr>
          <w:rFonts w:ascii="Times New Roman" w:hAnsi="Times New Roman" w:cs="Times New Roman"/>
          <w:sz w:val="24"/>
          <w:szCs w:val="24"/>
          <w:lang w:val="en-IN"/>
        </w:rPr>
      </w:pPr>
      <w:r w:rsidRPr="0047397A">
        <w:rPr>
          <w:rFonts w:ascii="Times New Roman" w:hAnsi="Times New Roman" w:cs="Times New Roman"/>
          <w:sz w:val="24"/>
          <w:szCs w:val="24"/>
          <w:lang w:val="en-IN"/>
        </w:rPr>
        <w:t>Data quality enforcement through cleansing, validation, and error handling.</w:t>
      </w:r>
    </w:p>
    <w:p w14:paraId="5510208E" w14:textId="77777777" w:rsidR="0047397A" w:rsidRPr="0047397A" w:rsidRDefault="0047397A" w:rsidP="00D336DC">
      <w:pPr>
        <w:numPr>
          <w:ilvl w:val="0"/>
          <w:numId w:val="7"/>
        </w:numPr>
        <w:spacing w:after="0"/>
        <w:jc w:val="both"/>
        <w:rPr>
          <w:rFonts w:ascii="Times New Roman" w:hAnsi="Times New Roman" w:cs="Times New Roman"/>
          <w:sz w:val="24"/>
          <w:szCs w:val="24"/>
          <w:lang w:val="en-IN"/>
        </w:rPr>
      </w:pPr>
      <w:r w:rsidRPr="0047397A">
        <w:rPr>
          <w:rFonts w:ascii="Times New Roman" w:hAnsi="Times New Roman" w:cs="Times New Roman"/>
          <w:sz w:val="24"/>
          <w:szCs w:val="24"/>
          <w:lang w:val="en-IN"/>
        </w:rPr>
        <w:t>Logging of bad records via centralized error description and audit tables.</w:t>
      </w:r>
    </w:p>
    <w:p w14:paraId="66BDB98E" w14:textId="77777777" w:rsidR="0047397A" w:rsidRPr="0047397A" w:rsidRDefault="0047397A" w:rsidP="00D336DC">
      <w:pPr>
        <w:numPr>
          <w:ilvl w:val="0"/>
          <w:numId w:val="7"/>
        </w:numPr>
        <w:spacing w:after="0"/>
        <w:jc w:val="both"/>
        <w:rPr>
          <w:rFonts w:ascii="Times New Roman" w:hAnsi="Times New Roman" w:cs="Times New Roman"/>
          <w:sz w:val="24"/>
          <w:szCs w:val="24"/>
          <w:lang w:val="en-IN"/>
        </w:rPr>
      </w:pPr>
      <w:r w:rsidRPr="0047397A">
        <w:rPr>
          <w:rFonts w:ascii="Times New Roman" w:hAnsi="Times New Roman" w:cs="Times New Roman"/>
          <w:sz w:val="24"/>
          <w:szCs w:val="24"/>
          <w:lang w:val="en-IN"/>
        </w:rPr>
        <w:t>Modular SSIS package design that promotes reusability and scalability.</w:t>
      </w:r>
    </w:p>
    <w:p w14:paraId="178471DA" w14:textId="77777777" w:rsidR="0047397A" w:rsidRPr="00D12A33" w:rsidRDefault="0047397A" w:rsidP="00D336DC">
      <w:pPr>
        <w:numPr>
          <w:ilvl w:val="0"/>
          <w:numId w:val="7"/>
        </w:numPr>
        <w:spacing w:after="0"/>
        <w:jc w:val="both"/>
        <w:rPr>
          <w:rFonts w:ascii="Times New Roman" w:hAnsi="Times New Roman" w:cs="Times New Roman"/>
          <w:sz w:val="24"/>
          <w:szCs w:val="24"/>
          <w:lang w:val="en-IN"/>
        </w:rPr>
      </w:pPr>
      <w:r w:rsidRPr="0047397A">
        <w:rPr>
          <w:rFonts w:ascii="Times New Roman" w:hAnsi="Times New Roman" w:cs="Times New Roman"/>
          <w:sz w:val="24"/>
          <w:szCs w:val="24"/>
          <w:lang w:val="en-IN"/>
        </w:rPr>
        <w:t>Support for incremental data loading to optimize performance and ensure up-to-date analytics.</w:t>
      </w:r>
    </w:p>
    <w:p w14:paraId="4628FDBD" w14:textId="77777777" w:rsidR="00F45DE2" w:rsidRPr="0047397A" w:rsidRDefault="00F45DE2" w:rsidP="00F45DE2">
      <w:pPr>
        <w:spacing w:after="0"/>
        <w:ind w:left="720"/>
        <w:jc w:val="both"/>
        <w:rPr>
          <w:rFonts w:ascii="Times New Roman" w:hAnsi="Times New Roman" w:cs="Times New Roman"/>
          <w:sz w:val="24"/>
          <w:szCs w:val="24"/>
          <w:lang w:val="en-IN"/>
        </w:rPr>
      </w:pPr>
    </w:p>
    <w:p w14:paraId="4F1075F0" w14:textId="77777777" w:rsidR="0047397A" w:rsidRPr="0047397A" w:rsidRDefault="0047397A" w:rsidP="00F45DE2">
      <w:pPr>
        <w:spacing w:after="0"/>
        <w:jc w:val="both"/>
        <w:rPr>
          <w:rFonts w:ascii="Times New Roman" w:hAnsi="Times New Roman" w:cs="Times New Roman"/>
          <w:sz w:val="24"/>
          <w:szCs w:val="24"/>
          <w:lang w:val="en-IN"/>
        </w:rPr>
      </w:pPr>
      <w:r w:rsidRPr="0047397A">
        <w:rPr>
          <w:rFonts w:ascii="Times New Roman" w:hAnsi="Times New Roman" w:cs="Times New Roman"/>
          <w:sz w:val="24"/>
          <w:szCs w:val="24"/>
          <w:lang w:val="en-IN"/>
        </w:rPr>
        <w:t>This structured and automated data flow empowers Shop Smart with consistent, accurate, and actionable data, ensuring reliable insights across key performance metrics such as sales trends, customer feedback, returns, and supplier efficiency.</w:t>
      </w:r>
    </w:p>
    <w:p w14:paraId="08C5C9C3" w14:textId="1B72422A" w:rsidR="00A50F41" w:rsidRPr="00D12A33" w:rsidRDefault="00A50F41">
      <w:pPr>
        <w:rPr>
          <w:rFonts w:ascii="Times New Roman" w:hAnsi="Times New Roman" w:cs="Times New Roman"/>
          <w:sz w:val="24"/>
          <w:szCs w:val="24"/>
          <w:lang w:val="en-GB"/>
        </w:rPr>
      </w:pPr>
      <w:r w:rsidRPr="00D12A33">
        <w:rPr>
          <w:rFonts w:ascii="Times New Roman" w:hAnsi="Times New Roman" w:cs="Times New Roman"/>
          <w:sz w:val="24"/>
          <w:szCs w:val="24"/>
          <w:lang w:val="en-GB"/>
        </w:rPr>
        <w:br w:type="page"/>
      </w:r>
    </w:p>
    <w:p w14:paraId="5B09AF4D" w14:textId="0EF9FFEA" w:rsidR="000E5200" w:rsidRPr="00D12A33" w:rsidRDefault="00A50F41" w:rsidP="000E5200">
      <w:pPr>
        <w:spacing w:after="0"/>
        <w:jc w:val="center"/>
        <w:rPr>
          <w:rFonts w:ascii="Times New Roman" w:hAnsi="Times New Roman" w:cs="Times New Roman"/>
          <w:b/>
          <w:bCs/>
          <w:sz w:val="32"/>
          <w:szCs w:val="32"/>
          <w:lang w:val="en-GB"/>
        </w:rPr>
      </w:pPr>
      <w:r w:rsidRPr="00D12A33">
        <w:rPr>
          <w:rFonts w:ascii="Times New Roman" w:hAnsi="Times New Roman" w:cs="Times New Roman"/>
          <w:b/>
          <w:bCs/>
          <w:sz w:val="32"/>
          <w:szCs w:val="32"/>
          <w:lang w:val="en-GB"/>
        </w:rPr>
        <w:lastRenderedPageBreak/>
        <w:t>Objectives</w:t>
      </w:r>
    </w:p>
    <w:p w14:paraId="2A178F73" w14:textId="77777777" w:rsidR="000E5200" w:rsidRPr="00D12A33" w:rsidRDefault="000E5200" w:rsidP="00F45DE2">
      <w:pPr>
        <w:spacing w:after="0"/>
        <w:jc w:val="both"/>
        <w:rPr>
          <w:rFonts w:ascii="Times New Roman" w:hAnsi="Times New Roman" w:cs="Times New Roman"/>
          <w:sz w:val="24"/>
          <w:szCs w:val="24"/>
          <w:lang w:val="en-IN"/>
        </w:rPr>
      </w:pPr>
    </w:p>
    <w:p w14:paraId="56FDA63B" w14:textId="77777777" w:rsidR="00BB686A" w:rsidRPr="00D12A33" w:rsidRDefault="00BB686A" w:rsidP="00F45DE2">
      <w:pPr>
        <w:spacing w:after="0"/>
        <w:ind w:firstLine="720"/>
        <w:jc w:val="both"/>
        <w:rPr>
          <w:rFonts w:ascii="Times New Roman" w:hAnsi="Times New Roman" w:cs="Times New Roman"/>
          <w:sz w:val="24"/>
          <w:szCs w:val="24"/>
          <w:lang w:val="en-IN"/>
        </w:rPr>
      </w:pPr>
      <w:r w:rsidRPr="00BB686A">
        <w:rPr>
          <w:rFonts w:ascii="Times New Roman" w:hAnsi="Times New Roman" w:cs="Times New Roman"/>
          <w:sz w:val="24"/>
          <w:szCs w:val="24"/>
          <w:lang w:val="en-IN"/>
        </w:rPr>
        <w:t>The objective of this project is to design and deploy a comprehensive, scalable ETL solution using SQL Server Integration Services (SSIS) that extracts raw e-commerce data from various CSV files, performs data quality checks and transformations, and loads it into a centralized SQL Server data warehouse using a Snowflake schema model.</w:t>
      </w:r>
    </w:p>
    <w:p w14:paraId="027A4C66" w14:textId="77777777" w:rsidR="00F45DE2" w:rsidRPr="00BB686A" w:rsidRDefault="00F45DE2" w:rsidP="00F45DE2">
      <w:pPr>
        <w:spacing w:after="0"/>
        <w:jc w:val="both"/>
        <w:rPr>
          <w:rFonts w:ascii="Times New Roman" w:hAnsi="Times New Roman" w:cs="Times New Roman"/>
          <w:sz w:val="24"/>
          <w:szCs w:val="24"/>
          <w:lang w:val="en-IN"/>
        </w:rPr>
      </w:pPr>
    </w:p>
    <w:p w14:paraId="5BDEF9CD" w14:textId="77777777" w:rsidR="00BB686A" w:rsidRPr="00BB686A" w:rsidRDefault="00BB686A" w:rsidP="00F45DE2">
      <w:pPr>
        <w:spacing w:after="0"/>
        <w:jc w:val="both"/>
        <w:rPr>
          <w:rFonts w:ascii="Times New Roman" w:hAnsi="Times New Roman" w:cs="Times New Roman"/>
          <w:sz w:val="24"/>
          <w:szCs w:val="24"/>
          <w:lang w:val="en-IN"/>
        </w:rPr>
      </w:pPr>
      <w:r w:rsidRPr="00BB686A">
        <w:rPr>
          <w:rFonts w:ascii="Times New Roman" w:hAnsi="Times New Roman" w:cs="Times New Roman"/>
          <w:sz w:val="24"/>
          <w:szCs w:val="24"/>
          <w:lang w:val="en-IN"/>
        </w:rPr>
        <w:t>Key objectives include:</w:t>
      </w:r>
    </w:p>
    <w:p w14:paraId="14221B8C" w14:textId="1BE691C6" w:rsidR="00BB686A" w:rsidRPr="00BB686A" w:rsidRDefault="00BB686A" w:rsidP="00D336DC">
      <w:pPr>
        <w:numPr>
          <w:ilvl w:val="0"/>
          <w:numId w:val="8"/>
        </w:numPr>
        <w:spacing w:after="0"/>
        <w:jc w:val="both"/>
        <w:rPr>
          <w:rFonts w:ascii="Times New Roman" w:hAnsi="Times New Roman" w:cs="Times New Roman"/>
          <w:sz w:val="24"/>
          <w:szCs w:val="24"/>
          <w:lang w:val="en-IN"/>
        </w:rPr>
      </w:pPr>
      <w:r w:rsidRPr="00BB686A">
        <w:rPr>
          <w:rFonts w:ascii="Times New Roman" w:hAnsi="Times New Roman" w:cs="Times New Roman"/>
          <w:b/>
          <w:bCs/>
          <w:sz w:val="24"/>
          <w:szCs w:val="24"/>
          <w:lang w:val="en-IN"/>
        </w:rPr>
        <w:t>Streamlining Data Integration</w:t>
      </w:r>
      <w:r w:rsidRPr="00BB686A">
        <w:rPr>
          <w:rFonts w:ascii="Times New Roman" w:hAnsi="Times New Roman" w:cs="Times New Roman"/>
          <w:sz w:val="24"/>
          <w:szCs w:val="24"/>
          <w:lang w:val="en-IN"/>
        </w:rPr>
        <w:t>: Automate the extraction and loading of raw CSV data into staging, cleaned, and fact/dimension tables.</w:t>
      </w:r>
    </w:p>
    <w:p w14:paraId="7B8776D0" w14:textId="1639D963" w:rsidR="00BB686A" w:rsidRPr="00BB686A" w:rsidRDefault="00BB686A" w:rsidP="00D336DC">
      <w:pPr>
        <w:numPr>
          <w:ilvl w:val="0"/>
          <w:numId w:val="8"/>
        </w:numPr>
        <w:spacing w:after="0"/>
        <w:jc w:val="both"/>
        <w:rPr>
          <w:rFonts w:ascii="Times New Roman" w:hAnsi="Times New Roman" w:cs="Times New Roman"/>
          <w:sz w:val="24"/>
          <w:szCs w:val="24"/>
          <w:lang w:val="en-IN"/>
        </w:rPr>
      </w:pPr>
      <w:r w:rsidRPr="00BB686A">
        <w:rPr>
          <w:rFonts w:ascii="Times New Roman" w:hAnsi="Times New Roman" w:cs="Times New Roman"/>
          <w:b/>
          <w:bCs/>
          <w:sz w:val="24"/>
          <w:szCs w:val="24"/>
          <w:lang w:val="en-IN"/>
        </w:rPr>
        <w:t>Ensuring Data Accuracy</w:t>
      </w:r>
      <w:r w:rsidRPr="00BB686A">
        <w:rPr>
          <w:rFonts w:ascii="Times New Roman" w:hAnsi="Times New Roman" w:cs="Times New Roman"/>
          <w:sz w:val="24"/>
          <w:szCs w:val="24"/>
          <w:lang w:val="en-IN"/>
        </w:rPr>
        <w:t>: Apply strict validation rules, lookups, and transformations to eliminate inconsistencies and improve trust in the data.</w:t>
      </w:r>
    </w:p>
    <w:p w14:paraId="16E6092B" w14:textId="699F7CD0" w:rsidR="00BB686A" w:rsidRPr="00BB686A" w:rsidRDefault="00BB686A" w:rsidP="00D336DC">
      <w:pPr>
        <w:numPr>
          <w:ilvl w:val="0"/>
          <w:numId w:val="8"/>
        </w:numPr>
        <w:spacing w:after="0"/>
        <w:jc w:val="both"/>
        <w:rPr>
          <w:rFonts w:ascii="Times New Roman" w:hAnsi="Times New Roman" w:cs="Times New Roman"/>
          <w:sz w:val="24"/>
          <w:szCs w:val="24"/>
          <w:lang w:val="en-IN"/>
        </w:rPr>
      </w:pPr>
      <w:r w:rsidRPr="00BB686A">
        <w:rPr>
          <w:rFonts w:ascii="Times New Roman" w:hAnsi="Times New Roman" w:cs="Times New Roman"/>
          <w:b/>
          <w:bCs/>
          <w:sz w:val="24"/>
          <w:szCs w:val="24"/>
          <w:lang w:val="en-IN"/>
        </w:rPr>
        <w:t>Error Handling and Logging</w:t>
      </w:r>
      <w:r w:rsidRPr="00BB686A">
        <w:rPr>
          <w:rFonts w:ascii="Times New Roman" w:hAnsi="Times New Roman" w:cs="Times New Roman"/>
          <w:sz w:val="24"/>
          <w:szCs w:val="24"/>
          <w:lang w:val="en-IN"/>
        </w:rPr>
        <w:t xml:space="preserve">: Capture invalid data with precise error descriptions in dedicated log tables (BadDataLog, </w:t>
      </w:r>
      <w:r w:rsidR="006F1E02" w:rsidRPr="00D12A33">
        <w:rPr>
          <w:rFonts w:ascii="Times New Roman" w:hAnsi="Times New Roman" w:cs="Times New Roman"/>
          <w:sz w:val="24"/>
          <w:szCs w:val="24"/>
          <w:lang w:val="en-IN"/>
        </w:rPr>
        <w:t>Error Description</w:t>
      </w:r>
      <w:r w:rsidRPr="00BB686A">
        <w:rPr>
          <w:rFonts w:ascii="Times New Roman" w:hAnsi="Times New Roman" w:cs="Times New Roman"/>
          <w:sz w:val="24"/>
          <w:szCs w:val="24"/>
          <w:lang w:val="en-IN"/>
        </w:rPr>
        <w:t>) for auditing and debugging.</w:t>
      </w:r>
    </w:p>
    <w:p w14:paraId="11FA76FD" w14:textId="268D285D" w:rsidR="00BB686A" w:rsidRPr="00BB686A" w:rsidRDefault="00BB686A" w:rsidP="00D336DC">
      <w:pPr>
        <w:numPr>
          <w:ilvl w:val="0"/>
          <w:numId w:val="8"/>
        </w:numPr>
        <w:spacing w:after="0"/>
        <w:jc w:val="both"/>
        <w:rPr>
          <w:rFonts w:ascii="Times New Roman" w:hAnsi="Times New Roman" w:cs="Times New Roman"/>
          <w:sz w:val="24"/>
          <w:szCs w:val="24"/>
          <w:lang w:val="en-IN"/>
        </w:rPr>
      </w:pPr>
      <w:r w:rsidRPr="00BB686A">
        <w:rPr>
          <w:rFonts w:ascii="Times New Roman" w:hAnsi="Times New Roman" w:cs="Times New Roman"/>
          <w:b/>
          <w:bCs/>
          <w:sz w:val="24"/>
          <w:szCs w:val="24"/>
          <w:lang w:val="en-IN"/>
        </w:rPr>
        <w:t>Implementing Reusable SSIS Frameworks</w:t>
      </w:r>
      <w:r w:rsidRPr="00BB686A">
        <w:rPr>
          <w:rFonts w:ascii="Times New Roman" w:hAnsi="Times New Roman" w:cs="Times New Roman"/>
          <w:sz w:val="24"/>
          <w:szCs w:val="24"/>
          <w:lang w:val="en-IN"/>
        </w:rPr>
        <w:t>: Use a common control and data flow structure across all packages for consistency and maintainability.</w:t>
      </w:r>
    </w:p>
    <w:p w14:paraId="50B37C82" w14:textId="4D9D3BD6" w:rsidR="00BB686A" w:rsidRPr="00BB686A" w:rsidRDefault="00BB686A" w:rsidP="00D336DC">
      <w:pPr>
        <w:numPr>
          <w:ilvl w:val="0"/>
          <w:numId w:val="8"/>
        </w:numPr>
        <w:spacing w:after="0"/>
        <w:jc w:val="both"/>
        <w:rPr>
          <w:rFonts w:ascii="Times New Roman" w:hAnsi="Times New Roman" w:cs="Times New Roman"/>
          <w:sz w:val="24"/>
          <w:szCs w:val="24"/>
          <w:lang w:val="en-IN"/>
        </w:rPr>
      </w:pPr>
      <w:r w:rsidRPr="00BB686A">
        <w:rPr>
          <w:rFonts w:ascii="Times New Roman" w:hAnsi="Times New Roman" w:cs="Times New Roman"/>
          <w:b/>
          <w:bCs/>
          <w:sz w:val="24"/>
          <w:szCs w:val="24"/>
          <w:lang w:val="en-IN"/>
        </w:rPr>
        <w:t xml:space="preserve">Adopting Snowflake Schema </w:t>
      </w:r>
      <w:r w:rsidR="006F1E02" w:rsidRPr="00D12A33">
        <w:rPr>
          <w:rFonts w:ascii="Times New Roman" w:hAnsi="Times New Roman" w:cs="Times New Roman"/>
          <w:b/>
          <w:bCs/>
          <w:sz w:val="24"/>
          <w:szCs w:val="24"/>
          <w:lang w:val="en-IN"/>
        </w:rPr>
        <w:t>Modelling</w:t>
      </w:r>
      <w:r w:rsidRPr="00BB686A">
        <w:rPr>
          <w:rFonts w:ascii="Times New Roman" w:hAnsi="Times New Roman" w:cs="Times New Roman"/>
          <w:sz w:val="24"/>
          <w:szCs w:val="24"/>
          <w:lang w:val="en-IN"/>
        </w:rPr>
        <w:t>: Design dimension and fact tables that normalize data while supporting efficient querying and analytics.</w:t>
      </w:r>
    </w:p>
    <w:p w14:paraId="10BC74B3" w14:textId="3361EFDF" w:rsidR="00BB686A" w:rsidRPr="00BB686A" w:rsidRDefault="00BB686A" w:rsidP="00D336DC">
      <w:pPr>
        <w:numPr>
          <w:ilvl w:val="0"/>
          <w:numId w:val="8"/>
        </w:numPr>
        <w:spacing w:after="0"/>
        <w:jc w:val="both"/>
        <w:rPr>
          <w:rFonts w:ascii="Times New Roman" w:hAnsi="Times New Roman" w:cs="Times New Roman"/>
          <w:sz w:val="24"/>
          <w:szCs w:val="24"/>
          <w:lang w:val="en-IN"/>
        </w:rPr>
      </w:pPr>
      <w:r w:rsidRPr="00BB686A">
        <w:rPr>
          <w:rFonts w:ascii="Times New Roman" w:hAnsi="Times New Roman" w:cs="Times New Roman"/>
          <w:b/>
          <w:bCs/>
          <w:sz w:val="24"/>
          <w:szCs w:val="24"/>
          <w:lang w:val="en-IN"/>
        </w:rPr>
        <w:t>Supporting Incremental Loads</w:t>
      </w:r>
      <w:r w:rsidRPr="00BB686A">
        <w:rPr>
          <w:rFonts w:ascii="Times New Roman" w:hAnsi="Times New Roman" w:cs="Times New Roman"/>
          <w:sz w:val="24"/>
          <w:szCs w:val="24"/>
          <w:lang w:val="en-IN"/>
        </w:rPr>
        <w:t>: Enable partial data updates without reloading the entire dataset, preserving system performance.</w:t>
      </w:r>
    </w:p>
    <w:p w14:paraId="2A25AF94" w14:textId="46C9D678" w:rsidR="00BB686A" w:rsidRPr="00BB686A" w:rsidRDefault="00BB686A" w:rsidP="00D336DC">
      <w:pPr>
        <w:numPr>
          <w:ilvl w:val="0"/>
          <w:numId w:val="8"/>
        </w:numPr>
        <w:spacing w:after="0"/>
        <w:jc w:val="both"/>
        <w:rPr>
          <w:rFonts w:ascii="Times New Roman" w:hAnsi="Times New Roman" w:cs="Times New Roman"/>
          <w:sz w:val="24"/>
          <w:szCs w:val="24"/>
          <w:lang w:val="en-IN"/>
        </w:rPr>
      </w:pPr>
      <w:r w:rsidRPr="00BB686A">
        <w:rPr>
          <w:rFonts w:ascii="Times New Roman" w:hAnsi="Times New Roman" w:cs="Times New Roman"/>
          <w:b/>
          <w:bCs/>
          <w:sz w:val="24"/>
          <w:szCs w:val="24"/>
          <w:lang w:val="en-IN"/>
        </w:rPr>
        <w:t>Preparing for Scalability</w:t>
      </w:r>
      <w:r w:rsidRPr="00BB686A">
        <w:rPr>
          <w:rFonts w:ascii="Times New Roman" w:hAnsi="Times New Roman" w:cs="Times New Roman"/>
          <w:sz w:val="24"/>
          <w:szCs w:val="24"/>
          <w:lang w:val="en-IN"/>
        </w:rPr>
        <w:t>: Structure the ETL process to handle additional data sources and business use cases in the future with minimal rework.</w:t>
      </w:r>
    </w:p>
    <w:p w14:paraId="6AFA713A" w14:textId="2ECE214C" w:rsidR="000E5200" w:rsidRPr="00D12A33" w:rsidRDefault="000E5200" w:rsidP="00F45DE2">
      <w:pPr>
        <w:spacing w:after="0"/>
        <w:jc w:val="both"/>
        <w:rPr>
          <w:rFonts w:ascii="Times New Roman" w:hAnsi="Times New Roman" w:cs="Times New Roman"/>
          <w:b/>
          <w:bCs/>
          <w:sz w:val="24"/>
          <w:szCs w:val="24"/>
          <w:lang w:val="en-GB"/>
        </w:rPr>
      </w:pPr>
      <w:r w:rsidRPr="00D12A33">
        <w:rPr>
          <w:rFonts w:ascii="Times New Roman" w:hAnsi="Times New Roman" w:cs="Times New Roman"/>
          <w:b/>
          <w:bCs/>
          <w:sz w:val="24"/>
          <w:szCs w:val="24"/>
          <w:lang w:val="en-GB"/>
        </w:rPr>
        <w:br w:type="page"/>
      </w:r>
    </w:p>
    <w:p w14:paraId="3A606911" w14:textId="4A07CF40" w:rsidR="000B4C70" w:rsidRPr="00D12A33" w:rsidRDefault="00A50F41" w:rsidP="000E34BF">
      <w:pPr>
        <w:spacing w:after="0"/>
        <w:jc w:val="center"/>
        <w:rPr>
          <w:rFonts w:ascii="Times New Roman" w:hAnsi="Times New Roman" w:cs="Times New Roman"/>
          <w:b/>
          <w:bCs/>
          <w:sz w:val="32"/>
          <w:szCs w:val="32"/>
          <w:lang w:val="en-GB"/>
        </w:rPr>
      </w:pPr>
      <w:r w:rsidRPr="00D12A33">
        <w:rPr>
          <w:rFonts w:ascii="Times New Roman" w:hAnsi="Times New Roman" w:cs="Times New Roman"/>
          <w:b/>
          <w:bCs/>
          <w:sz w:val="32"/>
          <w:szCs w:val="32"/>
          <w:lang w:val="en-GB"/>
        </w:rPr>
        <w:lastRenderedPageBreak/>
        <w:t>Tools &amp; Technologies Used</w:t>
      </w:r>
    </w:p>
    <w:p w14:paraId="1AE37D14" w14:textId="77777777" w:rsidR="00A4270C" w:rsidRPr="00D12A33" w:rsidRDefault="00A4270C" w:rsidP="00F45DE2">
      <w:pPr>
        <w:spacing w:after="0"/>
        <w:jc w:val="both"/>
        <w:rPr>
          <w:rFonts w:ascii="Times New Roman" w:hAnsi="Times New Roman" w:cs="Times New Roman"/>
          <w:b/>
          <w:bCs/>
          <w:sz w:val="24"/>
          <w:szCs w:val="24"/>
          <w:lang w:val="en-IN"/>
        </w:rPr>
      </w:pPr>
    </w:p>
    <w:p w14:paraId="345D190D" w14:textId="798C6AA0" w:rsidR="000B4C70" w:rsidRPr="000B4C70" w:rsidRDefault="000B4C70" w:rsidP="00F45DE2">
      <w:pPr>
        <w:spacing w:after="0"/>
        <w:jc w:val="both"/>
        <w:rPr>
          <w:rFonts w:ascii="Times New Roman" w:hAnsi="Times New Roman" w:cs="Times New Roman"/>
          <w:b/>
          <w:bCs/>
          <w:sz w:val="24"/>
          <w:szCs w:val="24"/>
          <w:lang w:val="en-IN"/>
        </w:rPr>
      </w:pPr>
      <w:r w:rsidRPr="000B4C70">
        <w:rPr>
          <w:rFonts w:ascii="Times New Roman" w:hAnsi="Times New Roman" w:cs="Times New Roman"/>
          <w:b/>
          <w:bCs/>
          <w:sz w:val="24"/>
          <w:szCs w:val="24"/>
          <w:lang w:val="en-IN"/>
        </w:rPr>
        <w:t>1. SQL Server Integration Services (SSIS)</w:t>
      </w:r>
    </w:p>
    <w:p w14:paraId="7296DCEA" w14:textId="77777777" w:rsidR="000B4C70" w:rsidRPr="000B4C70" w:rsidRDefault="000B4C70" w:rsidP="00D336DC">
      <w:pPr>
        <w:numPr>
          <w:ilvl w:val="0"/>
          <w:numId w:val="9"/>
        </w:numPr>
        <w:spacing w:after="0"/>
        <w:jc w:val="both"/>
        <w:rPr>
          <w:rFonts w:ascii="Times New Roman" w:hAnsi="Times New Roman" w:cs="Times New Roman"/>
          <w:sz w:val="24"/>
          <w:szCs w:val="24"/>
          <w:lang w:val="en-IN"/>
        </w:rPr>
      </w:pPr>
      <w:r w:rsidRPr="000B4C70">
        <w:rPr>
          <w:rFonts w:ascii="Times New Roman" w:hAnsi="Times New Roman" w:cs="Times New Roman"/>
          <w:b/>
          <w:bCs/>
          <w:sz w:val="24"/>
          <w:szCs w:val="24"/>
          <w:lang w:val="en-IN"/>
        </w:rPr>
        <w:t>Purpose</w:t>
      </w:r>
      <w:r w:rsidRPr="000B4C70">
        <w:rPr>
          <w:rFonts w:ascii="Times New Roman" w:hAnsi="Times New Roman" w:cs="Times New Roman"/>
          <w:sz w:val="24"/>
          <w:szCs w:val="24"/>
          <w:lang w:val="en-IN"/>
        </w:rPr>
        <w:t>: Core ETL tool for building packages to extract, transform, and load data.</w:t>
      </w:r>
    </w:p>
    <w:p w14:paraId="20A5EB01" w14:textId="77777777" w:rsidR="000B4C70" w:rsidRPr="000B4C70" w:rsidRDefault="000B4C70" w:rsidP="00D336DC">
      <w:pPr>
        <w:numPr>
          <w:ilvl w:val="0"/>
          <w:numId w:val="9"/>
        </w:numPr>
        <w:spacing w:after="0"/>
        <w:jc w:val="both"/>
        <w:rPr>
          <w:rFonts w:ascii="Times New Roman" w:hAnsi="Times New Roman" w:cs="Times New Roman"/>
          <w:sz w:val="24"/>
          <w:szCs w:val="24"/>
          <w:lang w:val="en-IN"/>
        </w:rPr>
      </w:pPr>
      <w:r w:rsidRPr="000B4C70">
        <w:rPr>
          <w:rFonts w:ascii="Times New Roman" w:hAnsi="Times New Roman" w:cs="Times New Roman"/>
          <w:b/>
          <w:bCs/>
          <w:sz w:val="24"/>
          <w:szCs w:val="24"/>
          <w:lang w:val="en-IN"/>
        </w:rPr>
        <w:t>Used for</w:t>
      </w:r>
      <w:r w:rsidRPr="000B4C70">
        <w:rPr>
          <w:rFonts w:ascii="Times New Roman" w:hAnsi="Times New Roman" w:cs="Times New Roman"/>
          <w:sz w:val="24"/>
          <w:szCs w:val="24"/>
          <w:lang w:val="en-IN"/>
        </w:rPr>
        <w:t>:</w:t>
      </w:r>
    </w:p>
    <w:p w14:paraId="183551B8" w14:textId="77777777" w:rsidR="000B4C70" w:rsidRPr="000B4C70" w:rsidRDefault="000B4C70" w:rsidP="00D336DC">
      <w:pPr>
        <w:numPr>
          <w:ilvl w:val="1"/>
          <w:numId w:val="9"/>
        </w:numPr>
        <w:spacing w:after="0"/>
        <w:jc w:val="both"/>
        <w:rPr>
          <w:rFonts w:ascii="Times New Roman" w:hAnsi="Times New Roman" w:cs="Times New Roman"/>
          <w:sz w:val="24"/>
          <w:szCs w:val="24"/>
          <w:lang w:val="en-IN"/>
        </w:rPr>
      </w:pPr>
      <w:r w:rsidRPr="000B4C70">
        <w:rPr>
          <w:rFonts w:ascii="Times New Roman" w:hAnsi="Times New Roman" w:cs="Times New Roman"/>
          <w:sz w:val="24"/>
          <w:szCs w:val="24"/>
          <w:lang w:val="en-IN"/>
        </w:rPr>
        <w:t>Designing Control Flow and Data Flow tasks</w:t>
      </w:r>
    </w:p>
    <w:p w14:paraId="508CB6D7" w14:textId="77777777" w:rsidR="000B4C70" w:rsidRPr="000B4C70" w:rsidRDefault="000B4C70" w:rsidP="00D336DC">
      <w:pPr>
        <w:numPr>
          <w:ilvl w:val="1"/>
          <w:numId w:val="9"/>
        </w:numPr>
        <w:spacing w:after="0"/>
        <w:jc w:val="both"/>
        <w:rPr>
          <w:rFonts w:ascii="Times New Roman" w:hAnsi="Times New Roman" w:cs="Times New Roman"/>
          <w:sz w:val="24"/>
          <w:szCs w:val="24"/>
          <w:lang w:val="en-IN"/>
        </w:rPr>
      </w:pPr>
      <w:r w:rsidRPr="000B4C70">
        <w:rPr>
          <w:rFonts w:ascii="Times New Roman" w:hAnsi="Times New Roman" w:cs="Times New Roman"/>
          <w:sz w:val="24"/>
          <w:szCs w:val="24"/>
          <w:lang w:val="en-IN"/>
        </w:rPr>
        <w:t>Implementing data validation and transformation</w:t>
      </w:r>
    </w:p>
    <w:p w14:paraId="414F3C62" w14:textId="77777777" w:rsidR="000B4C70" w:rsidRPr="000B4C70" w:rsidRDefault="000B4C70" w:rsidP="00D336DC">
      <w:pPr>
        <w:numPr>
          <w:ilvl w:val="1"/>
          <w:numId w:val="9"/>
        </w:numPr>
        <w:spacing w:after="0"/>
        <w:jc w:val="both"/>
        <w:rPr>
          <w:rFonts w:ascii="Times New Roman" w:hAnsi="Times New Roman" w:cs="Times New Roman"/>
          <w:sz w:val="24"/>
          <w:szCs w:val="24"/>
          <w:lang w:val="en-IN"/>
        </w:rPr>
      </w:pPr>
      <w:r w:rsidRPr="000B4C70">
        <w:rPr>
          <w:rFonts w:ascii="Times New Roman" w:hAnsi="Times New Roman" w:cs="Times New Roman"/>
          <w:sz w:val="24"/>
          <w:szCs w:val="24"/>
          <w:lang w:val="en-IN"/>
        </w:rPr>
        <w:t>Error handling, logging, and incremental loading</w:t>
      </w:r>
    </w:p>
    <w:p w14:paraId="68810D82" w14:textId="77777777" w:rsidR="000B4C70" w:rsidRPr="00D12A33" w:rsidRDefault="000B4C70" w:rsidP="00F45DE2">
      <w:pPr>
        <w:spacing w:after="0"/>
        <w:jc w:val="both"/>
        <w:rPr>
          <w:rFonts w:ascii="Times New Roman" w:hAnsi="Times New Roman" w:cs="Times New Roman"/>
          <w:b/>
          <w:bCs/>
          <w:sz w:val="24"/>
          <w:szCs w:val="24"/>
          <w:lang w:val="en-IN"/>
        </w:rPr>
      </w:pPr>
    </w:p>
    <w:p w14:paraId="17CC531F" w14:textId="491C94B0" w:rsidR="000B4C70" w:rsidRPr="000B4C70" w:rsidRDefault="000B4C70" w:rsidP="00F45DE2">
      <w:pPr>
        <w:spacing w:after="0"/>
        <w:jc w:val="both"/>
        <w:rPr>
          <w:rFonts w:ascii="Times New Roman" w:hAnsi="Times New Roman" w:cs="Times New Roman"/>
          <w:b/>
          <w:bCs/>
          <w:sz w:val="24"/>
          <w:szCs w:val="24"/>
          <w:lang w:val="en-IN"/>
        </w:rPr>
      </w:pPr>
      <w:r w:rsidRPr="000B4C70">
        <w:rPr>
          <w:rFonts w:ascii="Times New Roman" w:hAnsi="Times New Roman" w:cs="Times New Roman"/>
          <w:b/>
          <w:bCs/>
          <w:sz w:val="24"/>
          <w:szCs w:val="24"/>
          <w:lang w:val="en-IN"/>
        </w:rPr>
        <w:t>2. Microsoft SQL Server</w:t>
      </w:r>
    </w:p>
    <w:p w14:paraId="149D85BC" w14:textId="77777777" w:rsidR="000B4C70" w:rsidRPr="000B4C70" w:rsidRDefault="000B4C70" w:rsidP="00D336DC">
      <w:pPr>
        <w:numPr>
          <w:ilvl w:val="0"/>
          <w:numId w:val="10"/>
        </w:numPr>
        <w:spacing w:after="0"/>
        <w:jc w:val="both"/>
        <w:rPr>
          <w:rFonts w:ascii="Times New Roman" w:hAnsi="Times New Roman" w:cs="Times New Roman"/>
          <w:sz w:val="24"/>
          <w:szCs w:val="24"/>
          <w:lang w:val="en-IN"/>
        </w:rPr>
      </w:pPr>
      <w:r w:rsidRPr="000B4C70">
        <w:rPr>
          <w:rFonts w:ascii="Times New Roman" w:hAnsi="Times New Roman" w:cs="Times New Roman"/>
          <w:b/>
          <w:bCs/>
          <w:sz w:val="24"/>
          <w:szCs w:val="24"/>
          <w:lang w:val="en-IN"/>
        </w:rPr>
        <w:t>Purpose</w:t>
      </w:r>
      <w:r w:rsidRPr="000B4C70">
        <w:rPr>
          <w:rFonts w:ascii="Times New Roman" w:hAnsi="Times New Roman" w:cs="Times New Roman"/>
          <w:sz w:val="24"/>
          <w:szCs w:val="24"/>
          <w:lang w:val="en-IN"/>
        </w:rPr>
        <w:t>: Target database system for the data warehouse.</w:t>
      </w:r>
    </w:p>
    <w:p w14:paraId="7A203CFC" w14:textId="77777777" w:rsidR="000B4C70" w:rsidRPr="000B4C70" w:rsidRDefault="000B4C70" w:rsidP="00D336DC">
      <w:pPr>
        <w:numPr>
          <w:ilvl w:val="0"/>
          <w:numId w:val="10"/>
        </w:numPr>
        <w:spacing w:after="0"/>
        <w:jc w:val="both"/>
        <w:rPr>
          <w:rFonts w:ascii="Times New Roman" w:hAnsi="Times New Roman" w:cs="Times New Roman"/>
          <w:sz w:val="24"/>
          <w:szCs w:val="24"/>
          <w:lang w:val="en-IN"/>
        </w:rPr>
      </w:pPr>
      <w:r w:rsidRPr="000B4C70">
        <w:rPr>
          <w:rFonts w:ascii="Times New Roman" w:hAnsi="Times New Roman" w:cs="Times New Roman"/>
          <w:b/>
          <w:bCs/>
          <w:sz w:val="24"/>
          <w:szCs w:val="24"/>
          <w:lang w:val="en-IN"/>
        </w:rPr>
        <w:t>Used for</w:t>
      </w:r>
      <w:r w:rsidRPr="000B4C70">
        <w:rPr>
          <w:rFonts w:ascii="Times New Roman" w:hAnsi="Times New Roman" w:cs="Times New Roman"/>
          <w:sz w:val="24"/>
          <w:szCs w:val="24"/>
          <w:lang w:val="en-IN"/>
        </w:rPr>
        <w:t>:</w:t>
      </w:r>
    </w:p>
    <w:p w14:paraId="41D07886" w14:textId="77777777" w:rsidR="000B4C70" w:rsidRPr="000B4C70" w:rsidRDefault="000B4C70" w:rsidP="00D336DC">
      <w:pPr>
        <w:numPr>
          <w:ilvl w:val="1"/>
          <w:numId w:val="10"/>
        </w:numPr>
        <w:spacing w:after="0"/>
        <w:jc w:val="both"/>
        <w:rPr>
          <w:rFonts w:ascii="Times New Roman" w:hAnsi="Times New Roman" w:cs="Times New Roman"/>
          <w:sz w:val="24"/>
          <w:szCs w:val="24"/>
          <w:lang w:val="en-IN"/>
        </w:rPr>
      </w:pPr>
      <w:r w:rsidRPr="000B4C70">
        <w:rPr>
          <w:rFonts w:ascii="Times New Roman" w:hAnsi="Times New Roman" w:cs="Times New Roman"/>
          <w:sz w:val="24"/>
          <w:szCs w:val="24"/>
          <w:lang w:val="en-IN"/>
        </w:rPr>
        <w:t>Hosting staging, cleaned, dimension, and fact tables</w:t>
      </w:r>
    </w:p>
    <w:p w14:paraId="75AC7296" w14:textId="77777777" w:rsidR="000B4C70" w:rsidRPr="000B4C70" w:rsidRDefault="000B4C70" w:rsidP="00D336DC">
      <w:pPr>
        <w:numPr>
          <w:ilvl w:val="1"/>
          <w:numId w:val="10"/>
        </w:numPr>
        <w:spacing w:after="0"/>
        <w:jc w:val="both"/>
        <w:rPr>
          <w:rFonts w:ascii="Times New Roman" w:hAnsi="Times New Roman" w:cs="Times New Roman"/>
          <w:sz w:val="24"/>
          <w:szCs w:val="24"/>
          <w:lang w:val="en-IN"/>
        </w:rPr>
      </w:pPr>
      <w:r w:rsidRPr="000B4C70">
        <w:rPr>
          <w:rFonts w:ascii="Times New Roman" w:hAnsi="Times New Roman" w:cs="Times New Roman"/>
          <w:sz w:val="24"/>
          <w:szCs w:val="24"/>
          <w:lang w:val="en-IN"/>
        </w:rPr>
        <w:t>Snowflake schema implementation</w:t>
      </w:r>
    </w:p>
    <w:p w14:paraId="73B4D063" w14:textId="77777777" w:rsidR="000B4C70" w:rsidRPr="000B4C70" w:rsidRDefault="000B4C70" w:rsidP="00D336DC">
      <w:pPr>
        <w:numPr>
          <w:ilvl w:val="1"/>
          <w:numId w:val="10"/>
        </w:numPr>
        <w:spacing w:after="0"/>
        <w:jc w:val="both"/>
        <w:rPr>
          <w:rFonts w:ascii="Times New Roman" w:hAnsi="Times New Roman" w:cs="Times New Roman"/>
          <w:sz w:val="24"/>
          <w:szCs w:val="24"/>
          <w:lang w:val="en-IN"/>
        </w:rPr>
      </w:pPr>
      <w:r w:rsidRPr="000B4C70">
        <w:rPr>
          <w:rFonts w:ascii="Times New Roman" w:hAnsi="Times New Roman" w:cs="Times New Roman"/>
          <w:sz w:val="24"/>
          <w:szCs w:val="24"/>
          <w:lang w:val="en-IN"/>
        </w:rPr>
        <w:t>Supporting BI reporting and querying</w:t>
      </w:r>
    </w:p>
    <w:p w14:paraId="4EB39629" w14:textId="77777777" w:rsidR="000B4C70" w:rsidRPr="00D12A33" w:rsidRDefault="000B4C70" w:rsidP="00F45DE2">
      <w:pPr>
        <w:spacing w:after="0"/>
        <w:jc w:val="both"/>
        <w:rPr>
          <w:rFonts w:ascii="Times New Roman" w:hAnsi="Times New Roman" w:cs="Times New Roman"/>
          <w:b/>
          <w:bCs/>
          <w:sz w:val="24"/>
          <w:szCs w:val="24"/>
          <w:lang w:val="en-IN"/>
        </w:rPr>
      </w:pPr>
    </w:p>
    <w:p w14:paraId="7AAB5561" w14:textId="39F031CF" w:rsidR="000B4C70" w:rsidRPr="000B4C70" w:rsidRDefault="000B4C70" w:rsidP="00F45DE2">
      <w:pPr>
        <w:spacing w:after="0"/>
        <w:jc w:val="both"/>
        <w:rPr>
          <w:rFonts w:ascii="Times New Roman" w:hAnsi="Times New Roman" w:cs="Times New Roman"/>
          <w:b/>
          <w:bCs/>
          <w:sz w:val="24"/>
          <w:szCs w:val="24"/>
          <w:lang w:val="en-IN"/>
        </w:rPr>
      </w:pPr>
      <w:r w:rsidRPr="000B4C70">
        <w:rPr>
          <w:rFonts w:ascii="Times New Roman" w:hAnsi="Times New Roman" w:cs="Times New Roman"/>
          <w:b/>
          <w:bCs/>
          <w:sz w:val="24"/>
          <w:szCs w:val="24"/>
          <w:lang w:val="en-IN"/>
        </w:rPr>
        <w:t>3. Visual Studio (with SQL Server Data Tools - SSDT)</w:t>
      </w:r>
    </w:p>
    <w:p w14:paraId="19F76E57" w14:textId="77777777" w:rsidR="000B4C70" w:rsidRPr="000B4C70" w:rsidRDefault="000B4C70" w:rsidP="00D336DC">
      <w:pPr>
        <w:numPr>
          <w:ilvl w:val="0"/>
          <w:numId w:val="11"/>
        </w:numPr>
        <w:spacing w:after="0"/>
        <w:jc w:val="both"/>
        <w:rPr>
          <w:rFonts w:ascii="Times New Roman" w:hAnsi="Times New Roman" w:cs="Times New Roman"/>
          <w:sz w:val="24"/>
          <w:szCs w:val="24"/>
          <w:lang w:val="en-IN"/>
        </w:rPr>
      </w:pPr>
      <w:r w:rsidRPr="000B4C70">
        <w:rPr>
          <w:rFonts w:ascii="Times New Roman" w:hAnsi="Times New Roman" w:cs="Times New Roman"/>
          <w:b/>
          <w:bCs/>
          <w:sz w:val="24"/>
          <w:szCs w:val="24"/>
          <w:lang w:val="en-IN"/>
        </w:rPr>
        <w:t>Purpose</w:t>
      </w:r>
      <w:r w:rsidRPr="000B4C70">
        <w:rPr>
          <w:rFonts w:ascii="Times New Roman" w:hAnsi="Times New Roman" w:cs="Times New Roman"/>
          <w:sz w:val="24"/>
          <w:szCs w:val="24"/>
          <w:lang w:val="en-IN"/>
        </w:rPr>
        <w:t>: Development environment for creating and debugging SSIS packages.</w:t>
      </w:r>
    </w:p>
    <w:p w14:paraId="4450BC13" w14:textId="77777777" w:rsidR="000B4C70" w:rsidRPr="000B4C70" w:rsidRDefault="000B4C70" w:rsidP="00D336DC">
      <w:pPr>
        <w:numPr>
          <w:ilvl w:val="0"/>
          <w:numId w:val="11"/>
        </w:numPr>
        <w:spacing w:after="0"/>
        <w:jc w:val="both"/>
        <w:rPr>
          <w:rFonts w:ascii="Times New Roman" w:hAnsi="Times New Roman" w:cs="Times New Roman"/>
          <w:sz w:val="24"/>
          <w:szCs w:val="24"/>
          <w:lang w:val="en-IN"/>
        </w:rPr>
      </w:pPr>
      <w:r w:rsidRPr="000B4C70">
        <w:rPr>
          <w:rFonts w:ascii="Times New Roman" w:hAnsi="Times New Roman" w:cs="Times New Roman"/>
          <w:b/>
          <w:bCs/>
          <w:sz w:val="24"/>
          <w:szCs w:val="24"/>
          <w:lang w:val="en-IN"/>
        </w:rPr>
        <w:t>Used for</w:t>
      </w:r>
      <w:r w:rsidRPr="000B4C70">
        <w:rPr>
          <w:rFonts w:ascii="Times New Roman" w:hAnsi="Times New Roman" w:cs="Times New Roman"/>
          <w:sz w:val="24"/>
          <w:szCs w:val="24"/>
          <w:lang w:val="en-IN"/>
        </w:rPr>
        <w:t>:</w:t>
      </w:r>
    </w:p>
    <w:p w14:paraId="684BEEC8" w14:textId="77777777" w:rsidR="000B4C70" w:rsidRPr="000B4C70" w:rsidRDefault="000B4C70" w:rsidP="00D336DC">
      <w:pPr>
        <w:numPr>
          <w:ilvl w:val="1"/>
          <w:numId w:val="11"/>
        </w:numPr>
        <w:spacing w:after="0"/>
        <w:jc w:val="both"/>
        <w:rPr>
          <w:rFonts w:ascii="Times New Roman" w:hAnsi="Times New Roman" w:cs="Times New Roman"/>
          <w:sz w:val="24"/>
          <w:szCs w:val="24"/>
          <w:lang w:val="en-IN"/>
        </w:rPr>
      </w:pPr>
      <w:r w:rsidRPr="000B4C70">
        <w:rPr>
          <w:rFonts w:ascii="Times New Roman" w:hAnsi="Times New Roman" w:cs="Times New Roman"/>
          <w:sz w:val="24"/>
          <w:szCs w:val="24"/>
          <w:lang w:val="en-IN"/>
        </w:rPr>
        <w:t>Package development and deployment</w:t>
      </w:r>
    </w:p>
    <w:p w14:paraId="44144C3E" w14:textId="77777777" w:rsidR="000B4C70" w:rsidRPr="000B4C70" w:rsidRDefault="000B4C70" w:rsidP="00D336DC">
      <w:pPr>
        <w:numPr>
          <w:ilvl w:val="1"/>
          <w:numId w:val="11"/>
        </w:numPr>
        <w:spacing w:after="0"/>
        <w:jc w:val="both"/>
        <w:rPr>
          <w:rFonts w:ascii="Times New Roman" w:hAnsi="Times New Roman" w:cs="Times New Roman"/>
          <w:sz w:val="24"/>
          <w:szCs w:val="24"/>
          <w:lang w:val="en-IN"/>
        </w:rPr>
      </w:pPr>
      <w:r w:rsidRPr="000B4C70">
        <w:rPr>
          <w:rFonts w:ascii="Times New Roman" w:hAnsi="Times New Roman" w:cs="Times New Roman"/>
          <w:sz w:val="24"/>
          <w:szCs w:val="24"/>
          <w:lang w:val="en-IN"/>
        </w:rPr>
        <w:t>Designing control/data flow</w:t>
      </w:r>
    </w:p>
    <w:p w14:paraId="59BDBB57" w14:textId="77777777" w:rsidR="000B4C70" w:rsidRPr="000B4C70" w:rsidRDefault="000B4C70" w:rsidP="00D336DC">
      <w:pPr>
        <w:numPr>
          <w:ilvl w:val="1"/>
          <w:numId w:val="11"/>
        </w:numPr>
        <w:spacing w:after="0"/>
        <w:jc w:val="both"/>
        <w:rPr>
          <w:rFonts w:ascii="Times New Roman" w:hAnsi="Times New Roman" w:cs="Times New Roman"/>
          <w:sz w:val="24"/>
          <w:szCs w:val="24"/>
          <w:lang w:val="en-IN"/>
        </w:rPr>
      </w:pPr>
      <w:r w:rsidRPr="000B4C70">
        <w:rPr>
          <w:rFonts w:ascii="Times New Roman" w:hAnsi="Times New Roman" w:cs="Times New Roman"/>
          <w:sz w:val="24"/>
          <w:szCs w:val="24"/>
          <w:lang w:val="en-IN"/>
        </w:rPr>
        <w:t>Managing configurations and parameters</w:t>
      </w:r>
    </w:p>
    <w:p w14:paraId="0C0F3AA8" w14:textId="77777777" w:rsidR="000B4C70" w:rsidRPr="00D12A33" w:rsidRDefault="000B4C70" w:rsidP="00F45DE2">
      <w:pPr>
        <w:spacing w:after="0"/>
        <w:jc w:val="both"/>
        <w:rPr>
          <w:rFonts w:ascii="Times New Roman" w:hAnsi="Times New Roman" w:cs="Times New Roman"/>
          <w:b/>
          <w:bCs/>
          <w:sz w:val="24"/>
          <w:szCs w:val="24"/>
          <w:lang w:val="en-IN"/>
        </w:rPr>
      </w:pPr>
    </w:p>
    <w:p w14:paraId="5EC8EA1F" w14:textId="5A947311" w:rsidR="000B4C70" w:rsidRPr="000B4C70" w:rsidRDefault="000B4C70" w:rsidP="00F45DE2">
      <w:pPr>
        <w:spacing w:after="0"/>
        <w:jc w:val="both"/>
        <w:rPr>
          <w:rFonts w:ascii="Times New Roman" w:hAnsi="Times New Roman" w:cs="Times New Roman"/>
          <w:b/>
          <w:bCs/>
          <w:sz w:val="24"/>
          <w:szCs w:val="24"/>
          <w:lang w:val="en-IN"/>
        </w:rPr>
      </w:pPr>
      <w:r w:rsidRPr="000B4C70">
        <w:rPr>
          <w:rFonts w:ascii="Times New Roman" w:hAnsi="Times New Roman" w:cs="Times New Roman"/>
          <w:b/>
          <w:bCs/>
          <w:sz w:val="24"/>
          <w:szCs w:val="24"/>
          <w:lang w:val="en-IN"/>
        </w:rPr>
        <w:t>4. CSV Files (Comma-Separated Values)</w:t>
      </w:r>
    </w:p>
    <w:p w14:paraId="5CCA8838" w14:textId="77777777" w:rsidR="000B4C70" w:rsidRPr="000B4C70" w:rsidRDefault="000B4C70" w:rsidP="00D336DC">
      <w:pPr>
        <w:numPr>
          <w:ilvl w:val="0"/>
          <w:numId w:val="12"/>
        </w:numPr>
        <w:spacing w:after="0"/>
        <w:jc w:val="both"/>
        <w:rPr>
          <w:rFonts w:ascii="Times New Roman" w:hAnsi="Times New Roman" w:cs="Times New Roman"/>
          <w:sz w:val="24"/>
          <w:szCs w:val="24"/>
          <w:lang w:val="en-IN"/>
        </w:rPr>
      </w:pPr>
      <w:r w:rsidRPr="000B4C70">
        <w:rPr>
          <w:rFonts w:ascii="Times New Roman" w:hAnsi="Times New Roman" w:cs="Times New Roman"/>
          <w:b/>
          <w:bCs/>
          <w:sz w:val="24"/>
          <w:szCs w:val="24"/>
          <w:lang w:val="en-IN"/>
        </w:rPr>
        <w:t>Purpose</w:t>
      </w:r>
      <w:r w:rsidRPr="000B4C70">
        <w:rPr>
          <w:rFonts w:ascii="Times New Roman" w:hAnsi="Times New Roman" w:cs="Times New Roman"/>
          <w:sz w:val="24"/>
          <w:szCs w:val="24"/>
          <w:lang w:val="en-IN"/>
        </w:rPr>
        <w:t>: Source data format for raw e-commerce data.</w:t>
      </w:r>
    </w:p>
    <w:p w14:paraId="60D8A7D4" w14:textId="77777777" w:rsidR="000B4C70" w:rsidRPr="000B4C70" w:rsidRDefault="000B4C70" w:rsidP="00D336DC">
      <w:pPr>
        <w:numPr>
          <w:ilvl w:val="0"/>
          <w:numId w:val="12"/>
        </w:numPr>
        <w:spacing w:after="0"/>
        <w:jc w:val="both"/>
        <w:rPr>
          <w:rFonts w:ascii="Times New Roman" w:hAnsi="Times New Roman" w:cs="Times New Roman"/>
          <w:sz w:val="24"/>
          <w:szCs w:val="24"/>
          <w:lang w:val="en-IN"/>
        </w:rPr>
      </w:pPr>
      <w:r w:rsidRPr="000B4C70">
        <w:rPr>
          <w:rFonts w:ascii="Times New Roman" w:hAnsi="Times New Roman" w:cs="Times New Roman"/>
          <w:b/>
          <w:bCs/>
          <w:sz w:val="24"/>
          <w:szCs w:val="24"/>
          <w:lang w:val="en-IN"/>
        </w:rPr>
        <w:t>Used for</w:t>
      </w:r>
      <w:r w:rsidRPr="000B4C70">
        <w:rPr>
          <w:rFonts w:ascii="Times New Roman" w:hAnsi="Times New Roman" w:cs="Times New Roman"/>
          <w:sz w:val="24"/>
          <w:szCs w:val="24"/>
          <w:lang w:val="en-IN"/>
        </w:rPr>
        <w:t>:</w:t>
      </w:r>
    </w:p>
    <w:p w14:paraId="72AB67E6" w14:textId="77777777" w:rsidR="000B4C70" w:rsidRPr="000B4C70" w:rsidRDefault="000B4C70" w:rsidP="00D336DC">
      <w:pPr>
        <w:numPr>
          <w:ilvl w:val="1"/>
          <w:numId w:val="12"/>
        </w:numPr>
        <w:spacing w:after="0"/>
        <w:jc w:val="both"/>
        <w:rPr>
          <w:rFonts w:ascii="Times New Roman" w:hAnsi="Times New Roman" w:cs="Times New Roman"/>
          <w:sz w:val="24"/>
          <w:szCs w:val="24"/>
          <w:lang w:val="en-IN"/>
        </w:rPr>
      </w:pPr>
      <w:r w:rsidRPr="000B4C70">
        <w:rPr>
          <w:rFonts w:ascii="Times New Roman" w:hAnsi="Times New Roman" w:cs="Times New Roman"/>
          <w:sz w:val="24"/>
          <w:szCs w:val="24"/>
          <w:lang w:val="en-IN"/>
        </w:rPr>
        <w:t>Simulating real-world business data from various domains (e.g., Customers, Products, Sales, etc.)</w:t>
      </w:r>
    </w:p>
    <w:p w14:paraId="34BDD45F" w14:textId="77777777" w:rsidR="000B4C70" w:rsidRPr="000B4C70" w:rsidRDefault="000B4C70" w:rsidP="00D336DC">
      <w:pPr>
        <w:numPr>
          <w:ilvl w:val="1"/>
          <w:numId w:val="12"/>
        </w:numPr>
        <w:spacing w:after="0"/>
        <w:jc w:val="both"/>
        <w:rPr>
          <w:rFonts w:ascii="Times New Roman" w:hAnsi="Times New Roman" w:cs="Times New Roman"/>
          <w:sz w:val="24"/>
          <w:szCs w:val="24"/>
          <w:lang w:val="en-IN"/>
        </w:rPr>
      </w:pPr>
      <w:r w:rsidRPr="000B4C70">
        <w:rPr>
          <w:rFonts w:ascii="Times New Roman" w:hAnsi="Times New Roman" w:cs="Times New Roman"/>
          <w:sz w:val="24"/>
          <w:szCs w:val="24"/>
          <w:lang w:val="en-IN"/>
        </w:rPr>
        <w:t>Input to the ETL pipeline</w:t>
      </w:r>
    </w:p>
    <w:p w14:paraId="4CADC81F" w14:textId="77777777" w:rsidR="000B4C70" w:rsidRPr="00D12A33" w:rsidRDefault="000B4C70" w:rsidP="00F45DE2">
      <w:pPr>
        <w:spacing w:after="0"/>
        <w:jc w:val="both"/>
        <w:rPr>
          <w:rFonts w:ascii="Times New Roman" w:hAnsi="Times New Roman" w:cs="Times New Roman"/>
          <w:b/>
          <w:bCs/>
          <w:sz w:val="24"/>
          <w:szCs w:val="24"/>
          <w:lang w:val="en-IN"/>
        </w:rPr>
      </w:pPr>
    </w:p>
    <w:p w14:paraId="00D492DA" w14:textId="15C4C826" w:rsidR="000B4C70" w:rsidRPr="000B4C70" w:rsidRDefault="00A4270C" w:rsidP="00F45DE2">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5</w:t>
      </w:r>
      <w:r w:rsidR="000B4C70" w:rsidRPr="000B4C70">
        <w:rPr>
          <w:rFonts w:ascii="Times New Roman" w:hAnsi="Times New Roman" w:cs="Times New Roman"/>
          <w:b/>
          <w:bCs/>
          <w:sz w:val="24"/>
          <w:szCs w:val="24"/>
          <w:lang w:val="en-IN"/>
        </w:rPr>
        <w:t>. SSIS Logging and Error Handling Mechanisms</w:t>
      </w:r>
    </w:p>
    <w:p w14:paraId="761262F9" w14:textId="77777777" w:rsidR="000B4C70" w:rsidRPr="000B4C70" w:rsidRDefault="000B4C70" w:rsidP="00D336DC">
      <w:pPr>
        <w:numPr>
          <w:ilvl w:val="0"/>
          <w:numId w:val="13"/>
        </w:numPr>
        <w:spacing w:after="0"/>
        <w:jc w:val="both"/>
        <w:rPr>
          <w:rFonts w:ascii="Times New Roman" w:hAnsi="Times New Roman" w:cs="Times New Roman"/>
          <w:sz w:val="24"/>
          <w:szCs w:val="24"/>
          <w:lang w:val="en-IN"/>
        </w:rPr>
      </w:pPr>
      <w:r w:rsidRPr="000B4C70">
        <w:rPr>
          <w:rFonts w:ascii="Times New Roman" w:hAnsi="Times New Roman" w:cs="Times New Roman"/>
          <w:b/>
          <w:bCs/>
          <w:sz w:val="24"/>
          <w:szCs w:val="24"/>
          <w:lang w:val="en-IN"/>
        </w:rPr>
        <w:t>Purpose</w:t>
      </w:r>
      <w:r w:rsidRPr="000B4C70">
        <w:rPr>
          <w:rFonts w:ascii="Times New Roman" w:hAnsi="Times New Roman" w:cs="Times New Roman"/>
          <w:sz w:val="24"/>
          <w:szCs w:val="24"/>
          <w:lang w:val="en-IN"/>
        </w:rPr>
        <w:t>: Capturing and storing errors and invalid data.</w:t>
      </w:r>
    </w:p>
    <w:p w14:paraId="3A6BE9FD" w14:textId="77777777" w:rsidR="000B4C70" w:rsidRPr="000B4C70" w:rsidRDefault="000B4C70" w:rsidP="00D336DC">
      <w:pPr>
        <w:numPr>
          <w:ilvl w:val="0"/>
          <w:numId w:val="13"/>
        </w:numPr>
        <w:spacing w:after="0"/>
        <w:jc w:val="both"/>
        <w:rPr>
          <w:rFonts w:ascii="Times New Roman" w:hAnsi="Times New Roman" w:cs="Times New Roman"/>
          <w:sz w:val="24"/>
          <w:szCs w:val="24"/>
          <w:lang w:val="en-IN"/>
        </w:rPr>
      </w:pPr>
      <w:r w:rsidRPr="000B4C70">
        <w:rPr>
          <w:rFonts w:ascii="Times New Roman" w:hAnsi="Times New Roman" w:cs="Times New Roman"/>
          <w:b/>
          <w:bCs/>
          <w:sz w:val="24"/>
          <w:szCs w:val="24"/>
          <w:lang w:val="en-IN"/>
        </w:rPr>
        <w:t>Used for</w:t>
      </w:r>
      <w:r w:rsidRPr="000B4C70">
        <w:rPr>
          <w:rFonts w:ascii="Times New Roman" w:hAnsi="Times New Roman" w:cs="Times New Roman"/>
          <w:sz w:val="24"/>
          <w:szCs w:val="24"/>
          <w:lang w:val="en-IN"/>
        </w:rPr>
        <w:t>:</w:t>
      </w:r>
    </w:p>
    <w:p w14:paraId="58FC53C5" w14:textId="252AD979" w:rsidR="000B4C70" w:rsidRPr="000B4C70" w:rsidRDefault="000B4C70" w:rsidP="00D336DC">
      <w:pPr>
        <w:numPr>
          <w:ilvl w:val="1"/>
          <w:numId w:val="13"/>
        </w:numPr>
        <w:spacing w:after="0"/>
        <w:jc w:val="both"/>
        <w:rPr>
          <w:rFonts w:ascii="Times New Roman" w:hAnsi="Times New Roman" w:cs="Times New Roman"/>
          <w:sz w:val="24"/>
          <w:szCs w:val="24"/>
          <w:lang w:val="en-IN"/>
        </w:rPr>
      </w:pPr>
      <w:r w:rsidRPr="000B4C70">
        <w:rPr>
          <w:rFonts w:ascii="Times New Roman" w:hAnsi="Times New Roman" w:cs="Times New Roman"/>
          <w:sz w:val="24"/>
          <w:szCs w:val="24"/>
          <w:lang w:val="en-IN"/>
        </w:rPr>
        <w:t xml:space="preserve">Redirecting bad data to BadDataLog and </w:t>
      </w:r>
      <w:r w:rsidR="00A4756A" w:rsidRPr="000B4C70">
        <w:rPr>
          <w:rFonts w:ascii="Times New Roman" w:hAnsi="Times New Roman" w:cs="Times New Roman"/>
          <w:sz w:val="24"/>
          <w:szCs w:val="24"/>
          <w:lang w:val="en-IN"/>
        </w:rPr>
        <w:t>Error_description</w:t>
      </w:r>
      <w:r w:rsidRPr="000B4C70">
        <w:rPr>
          <w:rFonts w:ascii="Times New Roman" w:hAnsi="Times New Roman" w:cs="Times New Roman"/>
          <w:sz w:val="24"/>
          <w:szCs w:val="24"/>
          <w:lang w:val="en-IN"/>
        </w:rPr>
        <w:t>_* tables</w:t>
      </w:r>
    </w:p>
    <w:p w14:paraId="632683A2" w14:textId="77777777" w:rsidR="000B4C70" w:rsidRPr="000B4C70" w:rsidRDefault="000B4C70" w:rsidP="00D336DC">
      <w:pPr>
        <w:numPr>
          <w:ilvl w:val="1"/>
          <w:numId w:val="13"/>
        </w:numPr>
        <w:spacing w:after="0"/>
        <w:jc w:val="both"/>
        <w:rPr>
          <w:rFonts w:ascii="Times New Roman" w:hAnsi="Times New Roman" w:cs="Times New Roman"/>
          <w:sz w:val="24"/>
          <w:szCs w:val="24"/>
          <w:lang w:val="en-IN"/>
        </w:rPr>
      </w:pPr>
      <w:r w:rsidRPr="000B4C70">
        <w:rPr>
          <w:rFonts w:ascii="Times New Roman" w:hAnsi="Times New Roman" w:cs="Times New Roman"/>
          <w:sz w:val="24"/>
          <w:szCs w:val="24"/>
          <w:lang w:val="en-IN"/>
        </w:rPr>
        <w:t>Ensuring traceability and auditability of failed records</w:t>
      </w:r>
    </w:p>
    <w:p w14:paraId="3B9DEBD0" w14:textId="31B0BD47" w:rsidR="00A50F41" w:rsidRPr="00D12A33" w:rsidRDefault="00A50F41" w:rsidP="00F45DE2">
      <w:pPr>
        <w:jc w:val="both"/>
        <w:rPr>
          <w:rFonts w:ascii="Times New Roman" w:hAnsi="Times New Roman" w:cs="Times New Roman"/>
          <w:sz w:val="24"/>
          <w:szCs w:val="24"/>
          <w:lang w:val="en-GB"/>
        </w:rPr>
      </w:pPr>
    </w:p>
    <w:p w14:paraId="1EC2F254" w14:textId="77777777" w:rsidR="000B4C70" w:rsidRPr="00D12A33" w:rsidRDefault="000B4C70" w:rsidP="00F45DE2">
      <w:pPr>
        <w:jc w:val="both"/>
        <w:rPr>
          <w:rFonts w:ascii="Times New Roman" w:hAnsi="Times New Roman" w:cs="Times New Roman"/>
          <w:b/>
          <w:bCs/>
          <w:sz w:val="32"/>
          <w:szCs w:val="32"/>
          <w:lang w:val="en-GB"/>
        </w:rPr>
      </w:pPr>
      <w:r w:rsidRPr="00D12A33">
        <w:rPr>
          <w:rFonts w:ascii="Times New Roman" w:hAnsi="Times New Roman" w:cs="Times New Roman"/>
          <w:b/>
          <w:bCs/>
          <w:sz w:val="32"/>
          <w:szCs w:val="32"/>
          <w:lang w:val="en-GB"/>
        </w:rPr>
        <w:br w:type="page"/>
      </w:r>
    </w:p>
    <w:p w14:paraId="72326D80" w14:textId="40E4A60C" w:rsidR="00A50F41" w:rsidRPr="00D12A33" w:rsidRDefault="00A50F41" w:rsidP="00A50F41">
      <w:pPr>
        <w:spacing w:after="0"/>
        <w:jc w:val="center"/>
        <w:rPr>
          <w:rFonts w:ascii="Times New Roman" w:hAnsi="Times New Roman" w:cs="Times New Roman"/>
          <w:b/>
          <w:bCs/>
          <w:sz w:val="32"/>
          <w:szCs w:val="32"/>
          <w:lang w:val="en-GB"/>
        </w:rPr>
      </w:pPr>
      <w:r w:rsidRPr="00D12A33">
        <w:rPr>
          <w:rFonts w:ascii="Times New Roman" w:hAnsi="Times New Roman" w:cs="Times New Roman"/>
          <w:b/>
          <w:bCs/>
          <w:sz w:val="32"/>
          <w:szCs w:val="32"/>
          <w:lang w:val="en-GB"/>
        </w:rPr>
        <w:lastRenderedPageBreak/>
        <w:t>Source Data Description</w:t>
      </w:r>
    </w:p>
    <w:p w14:paraId="60B1BB03" w14:textId="77777777" w:rsidR="00326A3B" w:rsidRPr="00D12A33" w:rsidRDefault="00326A3B" w:rsidP="00A50F41">
      <w:pPr>
        <w:spacing w:after="0"/>
        <w:jc w:val="center"/>
        <w:rPr>
          <w:rFonts w:ascii="Times New Roman" w:hAnsi="Times New Roman" w:cs="Times New Roman"/>
          <w:sz w:val="24"/>
          <w:szCs w:val="24"/>
          <w:lang w:val="en-GB"/>
        </w:rPr>
      </w:pPr>
    </w:p>
    <w:tbl>
      <w:tblPr>
        <w:tblStyle w:val="TableGrid"/>
        <w:tblW w:w="9611" w:type="dxa"/>
        <w:tblLayout w:type="fixed"/>
        <w:tblLook w:val="04A0" w:firstRow="1" w:lastRow="0" w:firstColumn="1" w:lastColumn="0" w:noHBand="0" w:noVBand="1"/>
      </w:tblPr>
      <w:tblGrid>
        <w:gridCol w:w="2122"/>
        <w:gridCol w:w="4536"/>
        <w:gridCol w:w="2953"/>
      </w:tblGrid>
      <w:tr w:rsidR="00076239" w:rsidRPr="00D12A33" w14:paraId="024A6B08" w14:textId="77777777" w:rsidTr="007E4ADB">
        <w:trPr>
          <w:trHeight w:val="671"/>
        </w:trPr>
        <w:tc>
          <w:tcPr>
            <w:tcW w:w="2122" w:type="dxa"/>
            <w:vAlign w:val="center"/>
          </w:tcPr>
          <w:p w14:paraId="3B07DF17" w14:textId="54DE8E59" w:rsidR="00F823C5" w:rsidRPr="00D12A33" w:rsidRDefault="00F823C5" w:rsidP="00076239">
            <w:pPr>
              <w:jc w:val="center"/>
              <w:rPr>
                <w:rFonts w:ascii="Times New Roman" w:hAnsi="Times New Roman" w:cs="Times New Roman"/>
                <w:b/>
                <w:bCs/>
                <w:sz w:val="24"/>
                <w:szCs w:val="24"/>
                <w:lang w:val="en-GB"/>
              </w:rPr>
            </w:pPr>
            <w:r w:rsidRPr="00D12A33">
              <w:rPr>
                <w:rFonts w:ascii="Times New Roman" w:hAnsi="Times New Roman" w:cs="Times New Roman"/>
                <w:b/>
                <w:bCs/>
                <w:sz w:val="24"/>
                <w:szCs w:val="24"/>
                <w:lang w:val="en-GB"/>
              </w:rPr>
              <w:t>CSV File Name</w:t>
            </w:r>
          </w:p>
        </w:tc>
        <w:tc>
          <w:tcPr>
            <w:tcW w:w="4536" w:type="dxa"/>
            <w:vAlign w:val="center"/>
          </w:tcPr>
          <w:p w14:paraId="380637F8" w14:textId="7353513B" w:rsidR="00F823C5" w:rsidRPr="00D12A33" w:rsidRDefault="00F823C5" w:rsidP="00076239">
            <w:pPr>
              <w:jc w:val="center"/>
              <w:rPr>
                <w:rFonts w:ascii="Times New Roman" w:hAnsi="Times New Roman" w:cs="Times New Roman"/>
                <w:b/>
                <w:bCs/>
                <w:sz w:val="24"/>
                <w:szCs w:val="24"/>
                <w:lang w:val="en-GB"/>
              </w:rPr>
            </w:pPr>
            <w:r w:rsidRPr="00D12A33">
              <w:rPr>
                <w:rFonts w:ascii="Times New Roman" w:hAnsi="Times New Roman" w:cs="Times New Roman"/>
                <w:b/>
                <w:bCs/>
                <w:sz w:val="24"/>
                <w:szCs w:val="24"/>
                <w:lang w:val="en-GB"/>
              </w:rPr>
              <w:t>Columns</w:t>
            </w:r>
          </w:p>
        </w:tc>
        <w:tc>
          <w:tcPr>
            <w:tcW w:w="2953" w:type="dxa"/>
            <w:vAlign w:val="center"/>
          </w:tcPr>
          <w:p w14:paraId="619DEAED" w14:textId="7875BF27" w:rsidR="00F823C5" w:rsidRPr="00D12A33" w:rsidRDefault="00F823C5" w:rsidP="00076239">
            <w:pPr>
              <w:jc w:val="center"/>
              <w:rPr>
                <w:rFonts w:ascii="Times New Roman" w:hAnsi="Times New Roman" w:cs="Times New Roman"/>
                <w:b/>
                <w:bCs/>
                <w:sz w:val="24"/>
                <w:szCs w:val="24"/>
                <w:lang w:val="en-GB"/>
              </w:rPr>
            </w:pPr>
            <w:r w:rsidRPr="00D12A33">
              <w:rPr>
                <w:rFonts w:ascii="Times New Roman" w:hAnsi="Times New Roman" w:cs="Times New Roman"/>
                <w:b/>
                <w:bCs/>
                <w:sz w:val="24"/>
                <w:szCs w:val="24"/>
                <w:lang w:val="en-GB"/>
              </w:rPr>
              <w:t>Descr</w:t>
            </w:r>
            <w:r w:rsidR="00720699" w:rsidRPr="00D12A33">
              <w:rPr>
                <w:rFonts w:ascii="Times New Roman" w:hAnsi="Times New Roman" w:cs="Times New Roman"/>
                <w:b/>
                <w:bCs/>
                <w:sz w:val="24"/>
                <w:szCs w:val="24"/>
                <w:lang w:val="en-GB"/>
              </w:rPr>
              <w:t>iption</w:t>
            </w:r>
          </w:p>
        </w:tc>
      </w:tr>
      <w:tr w:rsidR="00076239" w:rsidRPr="00D12A33" w14:paraId="3A152C8B" w14:textId="77777777" w:rsidTr="007E4ADB">
        <w:trPr>
          <w:trHeight w:val="671"/>
        </w:trPr>
        <w:tc>
          <w:tcPr>
            <w:tcW w:w="2122" w:type="dxa"/>
          </w:tcPr>
          <w:p w14:paraId="7BF8B8B7" w14:textId="030E9D45" w:rsidR="00F823C5" w:rsidRPr="00D12A33" w:rsidRDefault="00460B19">
            <w:pPr>
              <w:rPr>
                <w:rFonts w:ascii="Times New Roman" w:hAnsi="Times New Roman" w:cs="Times New Roman"/>
                <w:sz w:val="24"/>
                <w:szCs w:val="24"/>
                <w:lang w:val="en-GB"/>
              </w:rPr>
            </w:pPr>
            <w:r w:rsidRPr="00D12A33">
              <w:rPr>
                <w:rFonts w:ascii="Times New Roman" w:hAnsi="Times New Roman" w:cs="Times New Roman"/>
                <w:sz w:val="24"/>
                <w:szCs w:val="24"/>
                <w:lang w:val="en-GB"/>
              </w:rPr>
              <w:t>c</w:t>
            </w:r>
            <w:r w:rsidR="00CB0D68" w:rsidRPr="00D12A33">
              <w:rPr>
                <w:rFonts w:ascii="Times New Roman" w:hAnsi="Times New Roman" w:cs="Times New Roman"/>
                <w:sz w:val="24"/>
                <w:szCs w:val="24"/>
                <w:lang w:val="en-GB"/>
              </w:rPr>
              <w:t>ustomer.csv</w:t>
            </w:r>
          </w:p>
        </w:tc>
        <w:tc>
          <w:tcPr>
            <w:tcW w:w="4536" w:type="dxa"/>
          </w:tcPr>
          <w:p w14:paraId="0FD34823" w14:textId="40C8E540" w:rsidR="00F823C5" w:rsidRPr="00D12A33" w:rsidRDefault="00EC1B8B">
            <w:pPr>
              <w:rPr>
                <w:rFonts w:ascii="Times New Roman" w:hAnsi="Times New Roman" w:cs="Times New Roman"/>
                <w:sz w:val="24"/>
                <w:szCs w:val="24"/>
                <w:lang w:val="en-GB"/>
              </w:rPr>
            </w:pPr>
            <w:r w:rsidRPr="00D12A33">
              <w:rPr>
                <w:rFonts w:ascii="Times New Roman" w:hAnsi="Times New Roman" w:cs="Times New Roman"/>
                <w:sz w:val="24"/>
                <w:szCs w:val="24"/>
              </w:rPr>
              <w:t>customer_id(int), first_name(string), last_name(string), email(string), country(string)</w:t>
            </w:r>
          </w:p>
        </w:tc>
        <w:tc>
          <w:tcPr>
            <w:tcW w:w="2953" w:type="dxa"/>
          </w:tcPr>
          <w:p w14:paraId="3783104D" w14:textId="6A1AC54E" w:rsidR="00F823C5" w:rsidRPr="00D12A33" w:rsidRDefault="00765397">
            <w:pPr>
              <w:rPr>
                <w:rFonts w:ascii="Times New Roman" w:hAnsi="Times New Roman" w:cs="Times New Roman"/>
                <w:sz w:val="24"/>
                <w:szCs w:val="24"/>
                <w:lang w:val="en-GB"/>
              </w:rPr>
            </w:pPr>
            <w:r w:rsidRPr="00D12A33">
              <w:rPr>
                <w:rFonts w:ascii="Times New Roman" w:hAnsi="Times New Roman" w:cs="Times New Roman"/>
                <w:sz w:val="24"/>
                <w:szCs w:val="24"/>
              </w:rPr>
              <w:t>Contains customer profile information.</w:t>
            </w:r>
          </w:p>
        </w:tc>
      </w:tr>
      <w:tr w:rsidR="00076239" w:rsidRPr="00D12A33" w14:paraId="728AB0B7" w14:textId="77777777" w:rsidTr="007E4ADB">
        <w:trPr>
          <w:trHeight w:val="641"/>
        </w:trPr>
        <w:tc>
          <w:tcPr>
            <w:tcW w:w="2122" w:type="dxa"/>
          </w:tcPr>
          <w:p w14:paraId="595AB0C7" w14:textId="303F1A1B" w:rsidR="00F823C5" w:rsidRPr="00D12A33" w:rsidRDefault="00460B19">
            <w:pPr>
              <w:rPr>
                <w:rFonts w:ascii="Times New Roman" w:hAnsi="Times New Roman" w:cs="Times New Roman"/>
                <w:sz w:val="24"/>
                <w:szCs w:val="24"/>
                <w:lang w:val="en-GB"/>
              </w:rPr>
            </w:pPr>
            <w:r w:rsidRPr="00D12A33">
              <w:rPr>
                <w:rFonts w:ascii="Times New Roman" w:hAnsi="Times New Roman" w:cs="Times New Roman"/>
                <w:sz w:val="24"/>
                <w:szCs w:val="24"/>
                <w:lang w:val="en-GB"/>
              </w:rPr>
              <w:t>s</w:t>
            </w:r>
            <w:r w:rsidR="00CB0D68" w:rsidRPr="00D12A33">
              <w:rPr>
                <w:rFonts w:ascii="Times New Roman" w:hAnsi="Times New Roman" w:cs="Times New Roman"/>
                <w:sz w:val="24"/>
                <w:szCs w:val="24"/>
                <w:lang w:val="en-GB"/>
              </w:rPr>
              <w:t>upplier.csv</w:t>
            </w:r>
          </w:p>
        </w:tc>
        <w:tc>
          <w:tcPr>
            <w:tcW w:w="4536" w:type="dxa"/>
          </w:tcPr>
          <w:p w14:paraId="073CABCC" w14:textId="1E429E4B" w:rsidR="00F823C5" w:rsidRPr="00D12A33" w:rsidRDefault="000F7FE1">
            <w:pPr>
              <w:rPr>
                <w:rFonts w:ascii="Times New Roman" w:hAnsi="Times New Roman" w:cs="Times New Roman"/>
                <w:sz w:val="24"/>
                <w:szCs w:val="24"/>
                <w:lang w:val="en-GB"/>
              </w:rPr>
            </w:pPr>
            <w:r w:rsidRPr="00D12A33">
              <w:rPr>
                <w:rFonts w:ascii="Times New Roman" w:hAnsi="Times New Roman" w:cs="Times New Roman"/>
                <w:sz w:val="24"/>
                <w:szCs w:val="24"/>
              </w:rPr>
              <w:t>supplier_id(int), supplier_name(string), email(string)</w:t>
            </w:r>
          </w:p>
        </w:tc>
        <w:tc>
          <w:tcPr>
            <w:tcW w:w="2953" w:type="dxa"/>
          </w:tcPr>
          <w:p w14:paraId="3D975AFF" w14:textId="1C4B2456" w:rsidR="00F823C5" w:rsidRPr="00D12A33" w:rsidRDefault="00710A58">
            <w:pPr>
              <w:rPr>
                <w:rFonts w:ascii="Times New Roman" w:hAnsi="Times New Roman" w:cs="Times New Roman"/>
                <w:sz w:val="24"/>
                <w:szCs w:val="24"/>
                <w:lang w:val="en-GB"/>
              </w:rPr>
            </w:pPr>
            <w:r w:rsidRPr="00D12A33">
              <w:rPr>
                <w:rFonts w:ascii="Times New Roman" w:hAnsi="Times New Roman" w:cs="Times New Roman"/>
                <w:sz w:val="24"/>
                <w:szCs w:val="24"/>
              </w:rPr>
              <w:t>Contains details about the suppliers</w:t>
            </w:r>
          </w:p>
        </w:tc>
      </w:tr>
      <w:tr w:rsidR="00076239" w:rsidRPr="00D12A33" w14:paraId="3F7B31BD" w14:textId="77777777" w:rsidTr="007E4ADB">
        <w:trPr>
          <w:trHeight w:val="671"/>
        </w:trPr>
        <w:tc>
          <w:tcPr>
            <w:tcW w:w="2122" w:type="dxa"/>
          </w:tcPr>
          <w:p w14:paraId="4DAA52A4" w14:textId="4C2A5956" w:rsidR="004A3574" w:rsidRPr="00D12A33" w:rsidRDefault="00460B19">
            <w:pPr>
              <w:rPr>
                <w:rFonts w:ascii="Times New Roman" w:hAnsi="Times New Roman" w:cs="Times New Roman"/>
                <w:sz w:val="24"/>
                <w:szCs w:val="24"/>
                <w:lang w:val="en-GB"/>
              </w:rPr>
            </w:pPr>
            <w:r w:rsidRPr="00D12A33">
              <w:rPr>
                <w:rFonts w:ascii="Times New Roman" w:hAnsi="Times New Roman" w:cs="Times New Roman"/>
                <w:sz w:val="24"/>
                <w:szCs w:val="24"/>
                <w:lang w:val="en-GB"/>
              </w:rPr>
              <w:t>c</w:t>
            </w:r>
            <w:r w:rsidR="004A3574" w:rsidRPr="00D12A33">
              <w:rPr>
                <w:rFonts w:ascii="Times New Roman" w:hAnsi="Times New Roman" w:cs="Times New Roman"/>
                <w:sz w:val="24"/>
                <w:szCs w:val="24"/>
                <w:lang w:val="en-GB"/>
              </w:rPr>
              <w:t>ategory.csv</w:t>
            </w:r>
          </w:p>
        </w:tc>
        <w:tc>
          <w:tcPr>
            <w:tcW w:w="4536" w:type="dxa"/>
          </w:tcPr>
          <w:p w14:paraId="1A3148A7" w14:textId="71BEA07E" w:rsidR="00F823C5" w:rsidRPr="00D12A33" w:rsidRDefault="00EC1B8B">
            <w:pPr>
              <w:rPr>
                <w:rFonts w:ascii="Times New Roman" w:hAnsi="Times New Roman" w:cs="Times New Roman"/>
                <w:sz w:val="24"/>
                <w:szCs w:val="24"/>
                <w:lang w:val="en-GB"/>
              </w:rPr>
            </w:pPr>
            <w:r w:rsidRPr="00D12A33">
              <w:rPr>
                <w:rFonts w:ascii="Times New Roman" w:hAnsi="Times New Roman" w:cs="Times New Roman"/>
                <w:sz w:val="24"/>
                <w:szCs w:val="24"/>
              </w:rPr>
              <w:t>category_id(int), category_name(string)</w:t>
            </w:r>
          </w:p>
        </w:tc>
        <w:tc>
          <w:tcPr>
            <w:tcW w:w="2953" w:type="dxa"/>
          </w:tcPr>
          <w:p w14:paraId="6FBCF7CC" w14:textId="3C77EA31" w:rsidR="00F823C5" w:rsidRPr="00D12A33" w:rsidRDefault="00765397">
            <w:pPr>
              <w:rPr>
                <w:rFonts w:ascii="Times New Roman" w:hAnsi="Times New Roman" w:cs="Times New Roman"/>
                <w:sz w:val="24"/>
                <w:szCs w:val="24"/>
                <w:lang w:val="en-GB"/>
              </w:rPr>
            </w:pPr>
            <w:r w:rsidRPr="00D12A33">
              <w:rPr>
                <w:rFonts w:ascii="Times New Roman" w:hAnsi="Times New Roman" w:cs="Times New Roman"/>
                <w:sz w:val="24"/>
                <w:szCs w:val="24"/>
              </w:rPr>
              <w:t>Represents high-level product categories.</w:t>
            </w:r>
          </w:p>
        </w:tc>
      </w:tr>
      <w:tr w:rsidR="00076239" w:rsidRPr="00D12A33" w14:paraId="5E36153D" w14:textId="77777777" w:rsidTr="007E4ADB">
        <w:trPr>
          <w:trHeight w:val="671"/>
        </w:trPr>
        <w:tc>
          <w:tcPr>
            <w:tcW w:w="2122" w:type="dxa"/>
          </w:tcPr>
          <w:p w14:paraId="742FF766" w14:textId="5BEDE05D" w:rsidR="00F823C5" w:rsidRPr="00D12A33" w:rsidRDefault="00B738E7">
            <w:pPr>
              <w:rPr>
                <w:rFonts w:ascii="Times New Roman" w:hAnsi="Times New Roman" w:cs="Times New Roman"/>
                <w:sz w:val="24"/>
                <w:szCs w:val="24"/>
                <w:lang w:val="en-GB"/>
              </w:rPr>
            </w:pPr>
            <w:r w:rsidRPr="00D12A33">
              <w:rPr>
                <w:rFonts w:ascii="Times New Roman" w:hAnsi="Times New Roman" w:cs="Times New Roman"/>
                <w:sz w:val="24"/>
                <w:szCs w:val="24"/>
                <w:lang w:val="en-GB"/>
              </w:rPr>
              <w:t>s</w:t>
            </w:r>
            <w:r w:rsidR="004A3574" w:rsidRPr="00D12A33">
              <w:rPr>
                <w:rFonts w:ascii="Times New Roman" w:hAnsi="Times New Roman" w:cs="Times New Roman"/>
                <w:sz w:val="24"/>
                <w:szCs w:val="24"/>
                <w:lang w:val="en-GB"/>
              </w:rPr>
              <w:t>ubcategory.csv</w:t>
            </w:r>
          </w:p>
        </w:tc>
        <w:tc>
          <w:tcPr>
            <w:tcW w:w="4536" w:type="dxa"/>
          </w:tcPr>
          <w:p w14:paraId="6F32F8CA" w14:textId="68C9267B" w:rsidR="00F823C5" w:rsidRPr="00D12A33" w:rsidRDefault="00B62A71">
            <w:pPr>
              <w:rPr>
                <w:rFonts w:ascii="Times New Roman" w:hAnsi="Times New Roman" w:cs="Times New Roman"/>
                <w:sz w:val="24"/>
                <w:szCs w:val="24"/>
                <w:lang w:val="en-GB"/>
              </w:rPr>
            </w:pPr>
            <w:r w:rsidRPr="00D12A33">
              <w:rPr>
                <w:rFonts w:ascii="Times New Roman" w:hAnsi="Times New Roman" w:cs="Times New Roman"/>
                <w:sz w:val="24"/>
                <w:szCs w:val="24"/>
              </w:rPr>
              <w:t>subcategory_id(int), subcategory_name(string), category_id(int)</w:t>
            </w:r>
          </w:p>
        </w:tc>
        <w:tc>
          <w:tcPr>
            <w:tcW w:w="2953" w:type="dxa"/>
          </w:tcPr>
          <w:p w14:paraId="117F5D97" w14:textId="50AC81A0" w:rsidR="00F823C5" w:rsidRPr="00D12A33" w:rsidRDefault="00DD3DED">
            <w:pPr>
              <w:rPr>
                <w:rFonts w:ascii="Times New Roman" w:hAnsi="Times New Roman" w:cs="Times New Roman"/>
                <w:sz w:val="24"/>
                <w:szCs w:val="24"/>
                <w:lang w:val="en-GB"/>
              </w:rPr>
            </w:pPr>
            <w:r w:rsidRPr="00D12A33">
              <w:rPr>
                <w:rFonts w:ascii="Times New Roman" w:hAnsi="Times New Roman" w:cs="Times New Roman"/>
                <w:sz w:val="24"/>
                <w:szCs w:val="24"/>
              </w:rPr>
              <w:t>Defines product subcategories and links them to parent categories.</w:t>
            </w:r>
          </w:p>
        </w:tc>
      </w:tr>
      <w:tr w:rsidR="00076239" w:rsidRPr="00D12A33" w14:paraId="5194983D" w14:textId="77777777" w:rsidTr="007E4ADB">
        <w:trPr>
          <w:trHeight w:val="671"/>
        </w:trPr>
        <w:tc>
          <w:tcPr>
            <w:tcW w:w="2122" w:type="dxa"/>
          </w:tcPr>
          <w:p w14:paraId="5BD9A584" w14:textId="5C4794DC" w:rsidR="00F823C5" w:rsidRPr="00D12A33" w:rsidRDefault="00B738E7">
            <w:pPr>
              <w:rPr>
                <w:rFonts w:ascii="Times New Roman" w:hAnsi="Times New Roman" w:cs="Times New Roman"/>
                <w:sz w:val="24"/>
                <w:szCs w:val="24"/>
                <w:lang w:val="en-GB"/>
              </w:rPr>
            </w:pPr>
            <w:r w:rsidRPr="00D12A33">
              <w:rPr>
                <w:rFonts w:ascii="Times New Roman" w:hAnsi="Times New Roman" w:cs="Times New Roman"/>
                <w:sz w:val="24"/>
                <w:szCs w:val="24"/>
                <w:lang w:val="en-GB"/>
              </w:rPr>
              <w:t>p</w:t>
            </w:r>
            <w:r w:rsidR="004A3574" w:rsidRPr="00D12A33">
              <w:rPr>
                <w:rFonts w:ascii="Times New Roman" w:hAnsi="Times New Roman" w:cs="Times New Roman"/>
                <w:sz w:val="24"/>
                <w:szCs w:val="24"/>
                <w:lang w:val="en-GB"/>
              </w:rPr>
              <w:t>roduct.csv</w:t>
            </w:r>
          </w:p>
        </w:tc>
        <w:tc>
          <w:tcPr>
            <w:tcW w:w="4536" w:type="dxa"/>
          </w:tcPr>
          <w:p w14:paraId="47AFA96C" w14:textId="25F2453F" w:rsidR="00F823C5" w:rsidRPr="00D12A33" w:rsidRDefault="002C4E04">
            <w:pPr>
              <w:rPr>
                <w:rFonts w:ascii="Times New Roman" w:hAnsi="Times New Roman" w:cs="Times New Roman"/>
                <w:sz w:val="24"/>
                <w:szCs w:val="24"/>
                <w:lang w:val="en-GB"/>
              </w:rPr>
            </w:pPr>
            <w:r w:rsidRPr="00D12A33">
              <w:rPr>
                <w:rFonts w:ascii="Times New Roman" w:hAnsi="Times New Roman" w:cs="Times New Roman"/>
                <w:sz w:val="24"/>
                <w:szCs w:val="24"/>
              </w:rPr>
              <w:t>product_id(int), name(string), price(</w:t>
            </w:r>
            <w:r w:rsidR="00947862" w:rsidRPr="00D12A33">
              <w:rPr>
                <w:rFonts w:ascii="Times New Roman" w:hAnsi="Times New Roman" w:cs="Times New Roman"/>
                <w:sz w:val="24"/>
                <w:szCs w:val="24"/>
              </w:rPr>
              <w:t>float</w:t>
            </w:r>
            <w:r w:rsidRPr="00D12A33">
              <w:rPr>
                <w:rFonts w:ascii="Times New Roman" w:hAnsi="Times New Roman" w:cs="Times New Roman"/>
                <w:sz w:val="24"/>
                <w:szCs w:val="24"/>
              </w:rPr>
              <w:t>), description(string), subcategory_id(int)</w:t>
            </w:r>
          </w:p>
        </w:tc>
        <w:tc>
          <w:tcPr>
            <w:tcW w:w="2953" w:type="dxa"/>
          </w:tcPr>
          <w:p w14:paraId="3903605D" w14:textId="37645E29" w:rsidR="00F823C5" w:rsidRPr="00D12A33" w:rsidRDefault="0041257D">
            <w:pPr>
              <w:rPr>
                <w:rFonts w:ascii="Times New Roman" w:hAnsi="Times New Roman" w:cs="Times New Roman"/>
                <w:sz w:val="24"/>
                <w:szCs w:val="24"/>
                <w:lang w:val="en-GB"/>
              </w:rPr>
            </w:pPr>
            <w:r w:rsidRPr="00D12A33">
              <w:rPr>
                <w:rFonts w:ascii="Times New Roman" w:hAnsi="Times New Roman" w:cs="Times New Roman"/>
                <w:sz w:val="24"/>
                <w:szCs w:val="24"/>
              </w:rPr>
              <w:t>Includes information about all products available on the platform.</w:t>
            </w:r>
          </w:p>
        </w:tc>
      </w:tr>
      <w:tr w:rsidR="00076239" w:rsidRPr="00D12A33" w14:paraId="0D2EFCB8" w14:textId="77777777" w:rsidTr="007E4ADB">
        <w:trPr>
          <w:trHeight w:val="671"/>
        </w:trPr>
        <w:tc>
          <w:tcPr>
            <w:tcW w:w="2122" w:type="dxa"/>
          </w:tcPr>
          <w:p w14:paraId="4CA14ECD" w14:textId="0DA184EB" w:rsidR="00F823C5" w:rsidRPr="00D12A33" w:rsidRDefault="001172B8">
            <w:pPr>
              <w:rPr>
                <w:rFonts w:ascii="Times New Roman" w:hAnsi="Times New Roman" w:cs="Times New Roman"/>
                <w:sz w:val="24"/>
                <w:szCs w:val="24"/>
                <w:lang w:val="en-GB"/>
              </w:rPr>
            </w:pPr>
            <w:r w:rsidRPr="00D12A33">
              <w:rPr>
                <w:rFonts w:ascii="Times New Roman" w:hAnsi="Times New Roman" w:cs="Times New Roman"/>
                <w:sz w:val="24"/>
                <w:szCs w:val="24"/>
                <w:lang w:val="en-GB"/>
              </w:rPr>
              <w:t>p</w:t>
            </w:r>
            <w:r w:rsidR="0038354B" w:rsidRPr="00D12A33">
              <w:rPr>
                <w:rFonts w:ascii="Times New Roman" w:hAnsi="Times New Roman" w:cs="Times New Roman"/>
                <w:sz w:val="24"/>
                <w:szCs w:val="24"/>
                <w:lang w:val="en-GB"/>
              </w:rPr>
              <w:t>ayment</w:t>
            </w:r>
            <w:r w:rsidR="00B738E7" w:rsidRPr="00D12A33">
              <w:rPr>
                <w:rFonts w:ascii="Times New Roman" w:hAnsi="Times New Roman" w:cs="Times New Roman"/>
                <w:sz w:val="24"/>
                <w:szCs w:val="24"/>
                <w:lang w:val="en-GB"/>
              </w:rPr>
              <w:t>_m</w:t>
            </w:r>
            <w:r w:rsidR="0038354B" w:rsidRPr="00D12A33">
              <w:rPr>
                <w:rFonts w:ascii="Times New Roman" w:hAnsi="Times New Roman" w:cs="Times New Roman"/>
                <w:sz w:val="24"/>
                <w:szCs w:val="24"/>
                <w:lang w:val="en-GB"/>
              </w:rPr>
              <w:t>ethod.csv</w:t>
            </w:r>
          </w:p>
        </w:tc>
        <w:tc>
          <w:tcPr>
            <w:tcW w:w="4536" w:type="dxa"/>
          </w:tcPr>
          <w:p w14:paraId="6358E4DD" w14:textId="266B124E" w:rsidR="00F823C5" w:rsidRPr="00D12A33" w:rsidRDefault="002C4E04">
            <w:pPr>
              <w:rPr>
                <w:rFonts w:ascii="Times New Roman" w:hAnsi="Times New Roman" w:cs="Times New Roman"/>
                <w:sz w:val="24"/>
                <w:szCs w:val="24"/>
                <w:lang w:val="en-GB"/>
              </w:rPr>
            </w:pPr>
            <w:r w:rsidRPr="00D12A33">
              <w:rPr>
                <w:rFonts w:ascii="Times New Roman" w:hAnsi="Times New Roman" w:cs="Times New Roman"/>
                <w:sz w:val="24"/>
                <w:szCs w:val="24"/>
              </w:rPr>
              <w:t>payment_method_id(int), payment_method(string)</w:t>
            </w:r>
          </w:p>
        </w:tc>
        <w:tc>
          <w:tcPr>
            <w:tcW w:w="2953" w:type="dxa"/>
          </w:tcPr>
          <w:p w14:paraId="6450DCAE" w14:textId="281C5D52" w:rsidR="00F823C5" w:rsidRPr="00D12A33" w:rsidRDefault="00A26A39">
            <w:pPr>
              <w:rPr>
                <w:rFonts w:ascii="Times New Roman" w:hAnsi="Times New Roman" w:cs="Times New Roman"/>
                <w:sz w:val="24"/>
                <w:szCs w:val="24"/>
                <w:lang w:val="en-GB"/>
              </w:rPr>
            </w:pPr>
            <w:r w:rsidRPr="00D12A33">
              <w:rPr>
                <w:rFonts w:ascii="Times New Roman" w:hAnsi="Times New Roman" w:cs="Times New Roman"/>
                <w:sz w:val="24"/>
                <w:szCs w:val="24"/>
              </w:rPr>
              <w:t>Stores available payment methods used by customers.</w:t>
            </w:r>
          </w:p>
        </w:tc>
      </w:tr>
      <w:tr w:rsidR="00076239" w:rsidRPr="00D12A33" w14:paraId="701830F4" w14:textId="77777777" w:rsidTr="007E4ADB">
        <w:trPr>
          <w:trHeight w:val="671"/>
        </w:trPr>
        <w:tc>
          <w:tcPr>
            <w:tcW w:w="2122" w:type="dxa"/>
          </w:tcPr>
          <w:p w14:paraId="5EA1DBD5" w14:textId="0BE35804" w:rsidR="00F823C5" w:rsidRPr="00D12A33" w:rsidRDefault="001172B8">
            <w:pPr>
              <w:rPr>
                <w:rFonts w:ascii="Times New Roman" w:hAnsi="Times New Roman" w:cs="Times New Roman"/>
                <w:sz w:val="24"/>
                <w:szCs w:val="24"/>
                <w:lang w:val="en-GB"/>
              </w:rPr>
            </w:pPr>
            <w:r w:rsidRPr="00D12A33">
              <w:rPr>
                <w:rFonts w:ascii="Times New Roman" w:hAnsi="Times New Roman" w:cs="Times New Roman"/>
                <w:sz w:val="24"/>
                <w:szCs w:val="24"/>
                <w:lang w:val="en-GB"/>
              </w:rPr>
              <w:t>m</w:t>
            </w:r>
            <w:r w:rsidR="00B45460" w:rsidRPr="00D12A33">
              <w:rPr>
                <w:rFonts w:ascii="Times New Roman" w:hAnsi="Times New Roman" w:cs="Times New Roman"/>
                <w:sz w:val="24"/>
                <w:szCs w:val="24"/>
                <w:lang w:val="en-GB"/>
              </w:rPr>
              <w:t>arketing</w:t>
            </w:r>
            <w:r w:rsidR="00B738E7" w:rsidRPr="00D12A33">
              <w:rPr>
                <w:rFonts w:ascii="Times New Roman" w:hAnsi="Times New Roman" w:cs="Times New Roman"/>
                <w:sz w:val="24"/>
                <w:szCs w:val="24"/>
                <w:lang w:val="en-GB"/>
              </w:rPr>
              <w:t>_c</w:t>
            </w:r>
            <w:r w:rsidR="00B45460" w:rsidRPr="00D12A33">
              <w:rPr>
                <w:rFonts w:ascii="Times New Roman" w:hAnsi="Times New Roman" w:cs="Times New Roman"/>
                <w:sz w:val="24"/>
                <w:szCs w:val="24"/>
                <w:lang w:val="en-GB"/>
              </w:rPr>
              <w:t>ampaign</w:t>
            </w:r>
            <w:r w:rsidRPr="00D12A33">
              <w:rPr>
                <w:rFonts w:ascii="Times New Roman" w:hAnsi="Times New Roman" w:cs="Times New Roman"/>
                <w:sz w:val="24"/>
                <w:szCs w:val="24"/>
                <w:lang w:val="en-GB"/>
              </w:rPr>
              <w:t>s</w:t>
            </w:r>
            <w:r w:rsidR="00B45460" w:rsidRPr="00D12A33">
              <w:rPr>
                <w:rFonts w:ascii="Times New Roman" w:hAnsi="Times New Roman" w:cs="Times New Roman"/>
                <w:sz w:val="24"/>
                <w:szCs w:val="24"/>
                <w:lang w:val="en-GB"/>
              </w:rPr>
              <w:t>.csv</w:t>
            </w:r>
          </w:p>
        </w:tc>
        <w:tc>
          <w:tcPr>
            <w:tcW w:w="4536" w:type="dxa"/>
          </w:tcPr>
          <w:p w14:paraId="027B750A" w14:textId="5C10203D" w:rsidR="00F823C5" w:rsidRPr="00D12A33" w:rsidRDefault="009B54D4">
            <w:pPr>
              <w:rPr>
                <w:rFonts w:ascii="Times New Roman" w:hAnsi="Times New Roman" w:cs="Times New Roman"/>
                <w:sz w:val="24"/>
                <w:szCs w:val="24"/>
                <w:lang w:val="en-GB"/>
              </w:rPr>
            </w:pPr>
            <w:r w:rsidRPr="00D12A33">
              <w:rPr>
                <w:rFonts w:ascii="Times New Roman" w:hAnsi="Times New Roman" w:cs="Times New Roman"/>
                <w:sz w:val="24"/>
                <w:szCs w:val="24"/>
              </w:rPr>
              <w:t>campaign_id(int), campaign_name(string), offer_week(int)</w:t>
            </w:r>
          </w:p>
        </w:tc>
        <w:tc>
          <w:tcPr>
            <w:tcW w:w="2953" w:type="dxa"/>
          </w:tcPr>
          <w:p w14:paraId="5545C15F" w14:textId="69C1710E" w:rsidR="00F823C5" w:rsidRPr="00D12A33" w:rsidRDefault="00373816">
            <w:pPr>
              <w:rPr>
                <w:rFonts w:ascii="Times New Roman" w:hAnsi="Times New Roman" w:cs="Times New Roman"/>
                <w:sz w:val="24"/>
                <w:szCs w:val="24"/>
                <w:lang w:val="en-GB"/>
              </w:rPr>
            </w:pPr>
            <w:r w:rsidRPr="00D12A33">
              <w:rPr>
                <w:rFonts w:ascii="Times New Roman" w:hAnsi="Times New Roman" w:cs="Times New Roman"/>
                <w:sz w:val="24"/>
                <w:szCs w:val="24"/>
              </w:rPr>
              <w:t>Contains information about promotional campaigns run by the company.</w:t>
            </w:r>
          </w:p>
        </w:tc>
      </w:tr>
      <w:tr w:rsidR="00076239" w:rsidRPr="00D12A33" w14:paraId="77B1FD60" w14:textId="77777777" w:rsidTr="007E4ADB">
        <w:trPr>
          <w:trHeight w:val="641"/>
        </w:trPr>
        <w:tc>
          <w:tcPr>
            <w:tcW w:w="2122" w:type="dxa"/>
          </w:tcPr>
          <w:p w14:paraId="6B1AF082" w14:textId="2622B529" w:rsidR="00F823C5" w:rsidRPr="00D12A33" w:rsidRDefault="00B738E7">
            <w:pPr>
              <w:rPr>
                <w:rFonts w:ascii="Times New Roman" w:hAnsi="Times New Roman" w:cs="Times New Roman"/>
                <w:sz w:val="24"/>
                <w:szCs w:val="24"/>
                <w:lang w:val="en-GB"/>
              </w:rPr>
            </w:pPr>
            <w:r w:rsidRPr="00D12A33">
              <w:rPr>
                <w:rFonts w:ascii="Times New Roman" w:hAnsi="Times New Roman" w:cs="Times New Roman"/>
                <w:sz w:val="24"/>
                <w:szCs w:val="24"/>
                <w:lang w:val="en-GB"/>
              </w:rPr>
              <w:t>o</w:t>
            </w:r>
            <w:r w:rsidR="00B45460" w:rsidRPr="00D12A33">
              <w:rPr>
                <w:rFonts w:ascii="Times New Roman" w:hAnsi="Times New Roman" w:cs="Times New Roman"/>
                <w:sz w:val="24"/>
                <w:szCs w:val="24"/>
                <w:lang w:val="en-GB"/>
              </w:rPr>
              <w:t>rders.csv</w:t>
            </w:r>
          </w:p>
        </w:tc>
        <w:tc>
          <w:tcPr>
            <w:tcW w:w="4536" w:type="dxa"/>
          </w:tcPr>
          <w:p w14:paraId="03898C6A" w14:textId="69F7D183" w:rsidR="00F823C5" w:rsidRPr="00D12A33" w:rsidRDefault="002C4E04">
            <w:pPr>
              <w:rPr>
                <w:rFonts w:ascii="Times New Roman" w:hAnsi="Times New Roman" w:cs="Times New Roman"/>
                <w:sz w:val="24"/>
                <w:szCs w:val="24"/>
                <w:lang w:val="en-GB"/>
              </w:rPr>
            </w:pPr>
            <w:r w:rsidRPr="00D12A33">
              <w:rPr>
                <w:rFonts w:ascii="Times New Roman" w:hAnsi="Times New Roman" w:cs="Times New Roman"/>
                <w:sz w:val="24"/>
                <w:szCs w:val="24"/>
              </w:rPr>
              <w:t>order_id_surrogate(int), order_id(int), customer_id(int), order_date(int), campaign_id(int), amount(int), payment_method_id(int)</w:t>
            </w:r>
          </w:p>
        </w:tc>
        <w:tc>
          <w:tcPr>
            <w:tcW w:w="2953" w:type="dxa"/>
          </w:tcPr>
          <w:p w14:paraId="4EDC623F" w14:textId="09E689C7" w:rsidR="00F823C5" w:rsidRPr="00D12A33" w:rsidRDefault="00373816">
            <w:pPr>
              <w:rPr>
                <w:rFonts w:ascii="Times New Roman" w:hAnsi="Times New Roman" w:cs="Times New Roman"/>
                <w:sz w:val="24"/>
                <w:szCs w:val="24"/>
                <w:lang w:val="en-GB"/>
              </w:rPr>
            </w:pPr>
            <w:r w:rsidRPr="00D12A33">
              <w:rPr>
                <w:rFonts w:ascii="Times New Roman" w:hAnsi="Times New Roman" w:cs="Times New Roman"/>
                <w:sz w:val="24"/>
                <w:szCs w:val="24"/>
              </w:rPr>
              <w:t>Captures overall order information, including customer, payment, and campaign details.</w:t>
            </w:r>
          </w:p>
        </w:tc>
      </w:tr>
      <w:tr w:rsidR="00076239" w:rsidRPr="00D12A33" w14:paraId="42D229D8" w14:textId="77777777" w:rsidTr="007E4ADB">
        <w:trPr>
          <w:trHeight w:val="671"/>
        </w:trPr>
        <w:tc>
          <w:tcPr>
            <w:tcW w:w="2122" w:type="dxa"/>
          </w:tcPr>
          <w:p w14:paraId="02523AB3" w14:textId="29BD92E6" w:rsidR="00F823C5" w:rsidRPr="00D12A33" w:rsidRDefault="00B738E7">
            <w:pPr>
              <w:rPr>
                <w:rFonts w:ascii="Times New Roman" w:hAnsi="Times New Roman" w:cs="Times New Roman"/>
                <w:sz w:val="24"/>
                <w:szCs w:val="24"/>
                <w:lang w:val="en-GB"/>
              </w:rPr>
            </w:pPr>
            <w:r w:rsidRPr="00D12A33">
              <w:rPr>
                <w:rFonts w:ascii="Times New Roman" w:hAnsi="Times New Roman" w:cs="Times New Roman"/>
                <w:sz w:val="24"/>
                <w:szCs w:val="24"/>
                <w:lang w:val="en-GB"/>
              </w:rPr>
              <w:t>o</w:t>
            </w:r>
            <w:r w:rsidR="00B45460" w:rsidRPr="00D12A33">
              <w:rPr>
                <w:rFonts w:ascii="Times New Roman" w:hAnsi="Times New Roman" w:cs="Times New Roman"/>
                <w:sz w:val="24"/>
                <w:szCs w:val="24"/>
                <w:lang w:val="en-GB"/>
              </w:rPr>
              <w:t>rder</w:t>
            </w:r>
            <w:r w:rsidRPr="00D12A33">
              <w:rPr>
                <w:rFonts w:ascii="Times New Roman" w:hAnsi="Times New Roman" w:cs="Times New Roman"/>
                <w:sz w:val="24"/>
                <w:szCs w:val="24"/>
                <w:lang w:val="en-GB"/>
              </w:rPr>
              <w:t>i</w:t>
            </w:r>
            <w:r w:rsidR="00B45460" w:rsidRPr="00D12A33">
              <w:rPr>
                <w:rFonts w:ascii="Times New Roman" w:hAnsi="Times New Roman" w:cs="Times New Roman"/>
                <w:sz w:val="24"/>
                <w:szCs w:val="24"/>
                <w:lang w:val="en-GB"/>
              </w:rPr>
              <w:t>tem.csv</w:t>
            </w:r>
          </w:p>
        </w:tc>
        <w:tc>
          <w:tcPr>
            <w:tcW w:w="4536" w:type="dxa"/>
          </w:tcPr>
          <w:p w14:paraId="27A28B05" w14:textId="601C01BE" w:rsidR="00F823C5" w:rsidRPr="00D12A33" w:rsidRDefault="009B54D4">
            <w:pPr>
              <w:rPr>
                <w:rFonts w:ascii="Times New Roman" w:hAnsi="Times New Roman" w:cs="Times New Roman"/>
                <w:sz w:val="24"/>
                <w:szCs w:val="24"/>
                <w:lang w:val="en-GB"/>
              </w:rPr>
            </w:pPr>
            <w:r w:rsidRPr="00D12A33">
              <w:rPr>
                <w:rFonts w:ascii="Times New Roman" w:hAnsi="Times New Roman" w:cs="Times New Roman"/>
                <w:sz w:val="24"/>
                <w:szCs w:val="24"/>
              </w:rPr>
              <w:t>orderitem_id(int), order_id(int), product_id(int), quantity(int), supplier_id(int), subtotal(float), discount(float)</w:t>
            </w:r>
          </w:p>
        </w:tc>
        <w:tc>
          <w:tcPr>
            <w:tcW w:w="2953" w:type="dxa"/>
          </w:tcPr>
          <w:p w14:paraId="21BBF5D1" w14:textId="3396F8D0" w:rsidR="00F823C5" w:rsidRPr="00D12A33" w:rsidRDefault="00373816">
            <w:pPr>
              <w:rPr>
                <w:rFonts w:ascii="Times New Roman" w:hAnsi="Times New Roman" w:cs="Times New Roman"/>
                <w:sz w:val="24"/>
                <w:szCs w:val="24"/>
                <w:lang w:val="en-GB"/>
              </w:rPr>
            </w:pPr>
            <w:r w:rsidRPr="00D12A33">
              <w:rPr>
                <w:rFonts w:ascii="Times New Roman" w:hAnsi="Times New Roman" w:cs="Times New Roman"/>
                <w:sz w:val="24"/>
                <w:szCs w:val="24"/>
              </w:rPr>
              <w:t>Represents individual items within an order, including quantities and discounts.</w:t>
            </w:r>
          </w:p>
        </w:tc>
      </w:tr>
      <w:tr w:rsidR="00076239" w:rsidRPr="00D12A33" w14:paraId="15ECE753" w14:textId="77777777" w:rsidTr="007E4ADB">
        <w:trPr>
          <w:trHeight w:val="671"/>
        </w:trPr>
        <w:tc>
          <w:tcPr>
            <w:tcW w:w="2122" w:type="dxa"/>
          </w:tcPr>
          <w:p w14:paraId="139C11EC" w14:textId="29A386FC" w:rsidR="00F823C5" w:rsidRPr="00D12A33" w:rsidRDefault="00B738E7">
            <w:pPr>
              <w:rPr>
                <w:rFonts w:ascii="Times New Roman" w:hAnsi="Times New Roman" w:cs="Times New Roman"/>
                <w:sz w:val="24"/>
                <w:szCs w:val="24"/>
                <w:lang w:val="en-GB"/>
              </w:rPr>
            </w:pPr>
            <w:r w:rsidRPr="00D12A33">
              <w:rPr>
                <w:rFonts w:ascii="Times New Roman" w:hAnsi="Times New Roman" w:cs="Times New Roman"/>
                <w:sz w:val="24"/>
                <w:szCs w:val="24"/>
                <w:lang w:val="en-GB"/>
              </w:rPr>
              <w:t>r</w:t>
            </w:r>
            <w:r w:rsidR="00B45460" w:rsidRPr="00D12A33">
              <w:rPr>
                <w:rFonts w:ascii="Times New Roman" w:hAnsi="Times New Roman" w:cs="Times New Roman"/>
                <w:sz w:val="24"/>
                <w:szCs w:val="24"/>
                <w:lang w:val="en-GB"/>
              </w:rPr>
              <w:t>eturns.csv</w:t>
            </w:r>
          </w:p>
        </w:tc>
        <w:tc>
          <w:tcPr>
            <w:tcW w:w="4536" w:type="dxa"/>
          </w:tcPr>
          <w:p w14:paraId="65684507" w14:textId="62AEF407" w:rsidR="00F823C5" w:rsidRPr="00D12A33" w:rsidRDefault="00B62A71">
            <w:pPr>
              <w:rPr>
                <w:rFonts w:ascii="Times New Roman" w:hAnsi="Times New Roman" w:cs="Times New Roman"/>
                <w:sz w:val="24"/>
                <w:szCs w:val="24"/>
                <w:lang w:val="en-GB"/>
              </w:rPr>
            </w:pPr>
            <w:r w:rsidRPr="00D12A33">
              <w:rPr>
                <w:rFonts w:ascii="Times New Roman" w:hAnsi="Times New Roman" w:cs="Times New Roman"/>
                <w:sz w:val="24"/>
                <w:szCs w:val="24"/>
              </w:rPr>
              <w:t>return_id(int), order_id(int), product_id(int), return_date(date), reason(string), amount_refunded(</w:t>
            </w:r>
            <w:r w:rsidR="00947862" w:rsidRPr="00D12A33">
              <w:rPr>
                <w:rFonts w:ascii="Times New Roman" w:hAnsi="Times New Roman" w:cs="Times New Roman"/>
                <w:sz w:val="24"/>
                <w:szCs w:val="24"/>
              </w:rPr>
              <w:t>float</w:t>
            </w:r>
            <w:r w:rsidRPr="00D12A33">
              <w:rPr>
                <w:rFonts w:ascii="Times New Roman" w:hAnsi="Times New Roman" w:cs="Times New Roman"/>
                <w:sz w:val="24"/>
                <w:szCs w:val="24"/>
              </w:rPr>
              <w:t>)</w:t>
            </w:r>
          </w:p>
        </w:tc>
        <w:tc>
          <w:tcPr>
            <w:tcW w:w="2953" w:type="dxa"/>
          </w:tcPr>
          <w:p w14:paraId="6C2D0385" w14:textId="4829637D" w:rsidR="00F823C5" w:rsidRPr="00D12A33" w:rsidRDefault="00A26A39">
            <w:pPr>
              <w:rPr>
                <w:rFonts w:ascii="Times New Roman" w:hAnsi="Times New Roman" w:cs="Times New Roman"/>
                <w:sz w:val="24"/>
                <w:szCs w:val="24"/>
                <w:lang w:val="en-GB"/>
              </w:rPr>
            </w:pPr>
            <w:r w:rsidRPr="00D12A33">
              <w:rPr>
                <w:rFonts w:ascii="Times New Roman" w:hAnsi="Times New Roman" w:cs="Times New Roman"/>
                <w:sz w:val="24"/>
                <w:szCs w:val="24"/>
              </w:rPr>
              <w:t>Records information about product returns.</w:t>
            </w:r>
          </w:p>
        </w:tc>
      </w:tr>
      <w:tr w:rsidR="00076239" w:rsidRPr="00D12A33" w14:paraId="5FFB4993" w14:textId="77777777" w:rsidTr="007E4ADB">
        <w:trPr>
          <w:trHeight w:val="671"/>
        </w:trPr>
        <w:tc>
          <w:tcPr>
            <w:tcW w:w="2122" w:type="dxa"/>
          </w:tcPr>
          <w:p w14:paraId="3C73251B" w14:textId="527B1600" w:rsidR="00F823C5" w:rsidRPr="00D12A33" w:rsidRDefault="00892712">
            <w:pPr>
              <w:rPr>
                <w:rFonts w:ascii="Times New Roman" w:hAnsi="Times New Roman" w:cs="Times New Roman"/>
                <w:sz w:val="24"/>
                <w:szCs w:val="24"/>
                <w:lang w:val="en-GB"/>
              </w:rPr>
            </w:pPr>
            <w:r w:rsidRPr="00D12A33">
              <w:rPr>
                <w:rFonts w:ascii="Times New Roman" w:hAnsi="Times New Roman" w:cs="Times New Roman"/>
                <w:sz w:val="24"/>
                <w:szCs w:val="24"/>
                <w:lang w:val="en-GB"/>
              </w:rPr>
              <w:t>c</w:t>
            </w:r>
            <w:r w:rsidR="00B45460" w:rsidRPr="00D12A33">
              <w:rPr>
                <w:rFonts w:ascii="Times New Roman" w:hAnsi="Times New Roman" w:cs="Times New Roman"/>
                <w:sz w:val="24"/>
                <w:szCs w:val="24"/>
                <w:lang w:val="en-GB"/>
              </w:rPr>
              <w:t>ustomer</w:t>
            </w:r>
            <w:r w:rsidRPr="00D12A33">
              <w:rPr>
                <w:rFonts w:ascii="Times New Roman" w:hAnsi="Times New Roman" w:cs="Times New Roman"/>
                <w:sz w:val="24"/>
                <w:szCs w:val="24"/>
                <w:lang w:val="en-GB"/>
              </w:rPr>
              <w:t>_product_r</w:t>
            </w:r>
            <w:r w:rsidR="00B45460" w:rsidRPr="00D12A33">
              <w:rPr>
                <w:rFonts w:ascii="Times New Roman" w:hAnsi="Times New Roman" w:cs="Times New Roman"/>
                <w:sz w:val="24"/>
                <w:szCs w:val="24"/>
                <w:lang w:val="en-GB"/>
              </w:rPr>
              <w:t>ating</w:t>
            </w:r>
            <w:r w:rsidRPr="00D12A33">
              <w:rPr>
                <w:rFonts w:ascii="Times New Roman" w:hAnsi="Times New Roman" w:cs="Times New Roman"/>
                <w:sz w:val="24"/>
                <w:szCs w:val="24"/>
                <w:lang w:val="en-GB"/>
              </w:rPr>
              <w:t>s</w:t>
            </w:r>
            <w:r w:rsidR="00B45460" w:rsidRPr="00D12A33">
              <w:rPr>
                <w:rFonts w:ascii="Times New Roman" w:hAnsi="Times New Roman" w:cs="Times New Roman"/>
                <w:sz w:val="24"/>
                <w:szCs w:val="24"/>
                <w:lang w:val="en-GB"/>
              </w:rPr>
              <w:t>.csv</w:t>
            </w:r>
          </w:p>
        </w:tc>
        <w:tc>
          <w:tcPr>
            <w:tcW w:w="4536" w:type="dxa"/>
          </w:tcPr>
          <w:p w14:paraId="2863615D" w14:textId="7A49B4D4" w:rsidR="00F823C5" w:rsidRPr="00D12A33" w:rsidRDefault="009B54D4">
            <w:pPr>
              <w:rPr>
                <w:rFonts w:ascii="Times New Roman" w:hAnsi="Times New Roman" w:cs="Times New Roman"/>
                <w:sz w:val="24"/>
                <w:szCs w:val="24"/>
                <w:lang w:val="en-GB"/>
              </w:rPr>
            </w:pPr>
            <w:r w:rsidRPr="00D12A33">
              <w:rPr>
                <w:rFonts w:ascii="Times New Roman" w:hAnsi="Times New Roman" w:cs="Times New Roman"/>
                <w:sz w:val="24"/>
                <w:szCs w:val="24"/>
              </w:rPr>
              <w:t>customerproductrating_id(int), customer_id(int), product_id(int), ratings(float), review(string), sentiment(string)</w:t>
            </w:r>
          </w:p>
        </w:tc>
        <w:tc>
          <w:tcPr>
            <w:tcW w:w="2953" w:type="dxa"/>
          </w:tcPr>
          <w:p w14:paraId="079AFD7D" w14:textId="011CA927" w:rsidR="00F823C5" w:rsidRPr="00D12A33" w:rsidRDefault="00167B06">
            <w:pPr>
              <w:rPr>
                <w:rFonts w:ascii="Times New Roman" w:hAnsi="Times New Roman" w:cs="Times New Roman"/>
                <w:sz w:val="24"/>
                <w:szCs w:val="24"/>
                <w:lang w:val="en-GB"/>
              </w:rPr>
            </w:pPr>
            <w:r w:rsidRPr="00D12A33">
              <w:rPr>
                <w:rFonts w:ascii="Times New Roman" w:hAnsi="Times New Roman" w:cs="Times New Roman"/>
                <w:sz w:val="24"/>
                <w:szCs w:val="24"/>
              </w:rPr>
              <w:t>Captures product reviews and ratings submitted by customers.</w:t>
            </w:r>
          </w:p>
        </w:tc>
      </w:tr>
      <w:tr w:rsidR="00076239" w:rsidRPr="00D12A33" w14:paraId="60C2B49E" w14:textId="77777777" w:rsidTr="007E4ADB">
        <w:trPr>
          <w:trHeight w:val="671"/>
        </w:trPr>
        <w:tc>
          <w:tcPr>
            <w:tcW w:w="2122" w:type="dxa"/>
          </w:tcPr>
          <w:p w14:paraId="464269D6" w14:textId="21BD1F35" w:rsidR="00F823C5" w:rsidRPr="00D12A33" w:rsidRDefault="00892712">
            <w:pPr>
              <w:rPr>
                <w:rFonts w:ascii="Times New Roman" w:hAnsi="Times New Roman" w:cs="Times New Roman"/>
                <w:sz w:val="24"/>
                <w:szCs w:val="24"/>
                <w:lang w:val="en-GB"/>
              </w:rPr>
            </w:pPr>
            <w:r w:rsidRPr="00D12A33">
              <w:rPr>
                <w:rFonts w:ascii="Times New Roman" w:hAnsi="Times New Roman" w:cs="Times New Roman"/>
                <w:sz w:val="24"/>
                <w:szCs w:val="24"/>
                <w:lang w:val="en-GB"/>
              </w:rPr>
              <w:t>c</w:t>
            </w:r>
            <w:r w:rsidR="00B45460" w:rsidRPr="00D12A33">
              <w:rPr>
                <w:rFonts w:ascii="Times New Roman" w:hAnsi="Times New Roman" w:cs="Times New Roman"/>
                <w:sz w:val="24"/>
                <w:szCs w:val="24"/>
                <w:lang w:val="en-GB"/>
              </w:rPr>
              <w:t>ampaign</w:t>
            </w:r>
            <w:r w:rsidRPr="00D12A33">
              <w:rPr>
                <w:rFonts w:ascii="Times New Roman" w:hAnsi="Times New Roman" w:cs="Times New Roman"/>
                <w:sz w:val="24"/>
                <w:szCs w:val="24"/>
                <w:lang w:val="en-GB"/>
              </w:rPr>
              <w:t>_p</w:t>
            </w:r>
            <w:r w:rsidR="00252596" w:rsidRPr="00D12A33">
              <w:rPr>
                <w:rFonts w:ascii="Times New Roman" w:hAnsi="Times New Roman" w:cs="Times New Roman"/>
                <w:sz w:val="24"/>
                <w:szCs w:val="24"/>
                <w:lang w:val="en-GB"/>
              </w:rPr>
              <w:t>roduct</w:t>
            </w:r>
            <w:r w:rsidRPr="00D12A33">
              <w:rPr>
                <w:rFonts w:ascii="Times New Roman" w:hAnsi="Times New Roman" w:cs="Times New Roman"/>
                <w:sz w:val="24"/>
                <w:szCs w:val="24"/>
                <w:lang w:val="en-GB"/>
              </w:rPr>
              <w:t>_s</w:t>
            </w:r>
            <w:r w:rsidR="00B45460" w:rsidRPr="00D12A33">
              <w:rPr>
                <w:rFonts w:ascii="Times New Roman" w:hAnsi="Times New Roman" w:cs="Times New Roman"/>
                <w:sz w:val="24"/>
                <w:szCs w:val="24"/>
                <w:lang w:val="en-GB"/>
              </w:rPr>
              <w:t>ub</w:t>
            </w:r>
            <w:r w:rsidRPr="00D12A33">
              <w:rPr>
                <w:rFonts w:ascii="Times New Roman" w:hAnsi="Times New Roman" w:cs="Times New Roman"/>
                <w:sz w:val="24"/>
                <w:szCs w:val="24"/>
                <w:lang w:val="en-GB"/>
              </w:rPr>
              <w:t>c</w:t>
            </w:r>
            <w:r w:rsidR="00B45460" w:rsidRPr="00D12A33">
              <w:rPr>
                <w:rFonts w:ascii="Times New Roman" w:hAnsi="Times New Roman" w:cs="Times New Roman"/>
                <w:sz w:val="24"/>
                <w:szCs w:val="24"/>
                <w:lang w:val="en-GB"/>
              </w:rPr>
              <w:t>atgeory.csv</w:t>
            </w:r>
          </w:p>
        </w:tc>
        <w:tc>
          <w:tcPr>
            <w:tcW w:w="4536" w:type="dxa"/>
          </w:tcPr>
          <w:p w14:paraId="7CE323FC" w14:textId="333D6736" w:rsidR="00F823C5" w:rsidRPr="00D12A33" w:rsidRDefault="00EC1B8B">
            <w:pPr>
              <w:rPr>
                <w:rFonts w:ascii="Times New Roman" w:hAnsi="Times New Roman" w:cs="Times New Roman"/>
                <w:sz w:val="24"/>
                <w:szCs w:val="24"/>
                <w:lang w:val="en-GB"/>
              </w:rPr>
            </w:pPr>
            <w:r w:rsidRPr="00D12A33">
              <w:rPr>
                <w:rFonts w:ascii="Times New Roman" w:hAnsi="Times New Roman" w:cs="Times New Roman"/>
                <w:sz w:val="24"/>
                <w:szCs w:val="24"/>
              </w:rPr>
              <w:t>campaign_product_subcategory_id(int), campaign_id(int), subcategory_id(int), discount(</w:t>
            </w:r>
            <w:r w:rsidR="00947862" w:rsidRPr="00D12A33">
              <w:rPr>
                <w:rFonts w:ascii="Times New Roman" w:hAnsi="Times New Roman" w:cs="Times New Roman"/>
                <w:sz w:val="24"/>
                <w:szCs w:val="24"/>
              </w:rPr>
              <w:t>float</w:t>
            </w:r>
            <w:r w:rsidRPr="00D12A33">
              <w:rPr>
                <w:rFonts w:ascii="Times New Roman" w:hAnsi="Times New Roman" w:cs="Times New Roman"/>
                <w:sz w:val="24"/>
                <w:szCs w:val="24"/>
              </w:rPr>
              <w:t>)</w:t>
            </w:r>
          </w:p>
        </w:tc>
        <w:tc>
          <w:tcPr>
            <w:tcW w:w="2953" w:type="dxa"/>
          </w:tcPr>
          <w:p w14:paraId="30E8744E" w14:textId="7CA044FA" w:rsidR="00F823C5" w:rsidRPr="00D12A33" w:rsidRDefault="00765397">
            <w:pPr>
              <w:rPr>
                <w:rFonts w:ascii="Times New Roman" w:hAnsi="Times New Roman" w:cs="Times New Roman"/>
                <w:sz w:val="24"/>
                <w:szCs w:val="24"/>
                <w:lang w:val="en-GB"/>
              </w:rPr>
            </w:pPr>
            <w:r w:rsidRPr="00D12A33">
              <w:rPr>
                <w:rFonts w:ascii="Times New Roman" w:hAnsi="Times New Roman" w:cs="Times New Roman"/>
                <w:sz w:val="24"/>
                <w:szCs w:val="24"/>
              </w:rPr>
              <w:t>Maps marketing campaigns to specific product subcategories and the discounts applied.</w:t>
            </w:r>
          </w:p>
        </w:tc>
      </w:tr>
    </w:tbl>
    <w:p w14:paraId="7AE8DF12" w14:textId="77777777" w:rsidR="00A50F41" w:rsidRPr="00D12A33" w:rsidRDefault="00A50F41">
      <w:pPr>
        <w:rPr>
          <w:rFonts w:ascii="Times New Roman" w:hAnsi="Times New Roman" w:cs="Times New Roman"/>
          <w:b/>
          <w:bCs/>
          <w:sz w:val="32"/>
          <w:szCs w:val="32"/>
          <w:lang w:val="en-GB"/>
        </w:rPr>
      </w:pPr>
      <w:r w:rsidRPr="00D12A33">
        <w:rPr>
          <w:rFonts w:ascii="Times New Roman" w:hAnsi="Times New Roman" w:cs="Times New Roman"/>
          <w:b/>
          <w:bCs/>
          <w:sz w:val="32"/>
          <w:szCs w:val="32"/>
          <w:lang w:val="en-GB"/>
        </w:rPr>
        <w:br w:type="page"/>
      </w:r>
    </w:p>
    <w:p w14:paraId="5141E27E" w14:textId="0EFC2A21" w:rsidR="00A50F41" w:rsidRPr="00D12A33" w:rsidRDefault="00A50F41" w:rsidP="00A50F41">
      <w:pPr>
        <w:spacing w:after="0"/>
        <w:jc w:val="center"/>
        <w:rPr>
          <w:rFonts w:ascii="Times New Roman" w:hAnsi="Times New Roman" w:cs="Times New Roman"/>
          <w:b/>
          <w:bCs/>
          <w:sz w:val="32"/>
          <w:szCs w:val="32"/>
          <w:lang w:val="en-GB"/>
        </w:rPr>
      </w:pPr>
      <w:r w:rsidRPr="00D12A33">
        <w:rPr>
          <w:rFonts w:ascii="Times New Roman" w:hAnsi="Times New Roman" w:cs="Times New Roman"/>
          <w:b/>
          <w:bCs/>
          <w:sz w:val="32"/>
          <w:szCs w:val="32"/>
          <w:lang w:val="en-GB"/>
        </w:rPr>
        <w:lastRenderedPageBreak/>
        <w:t>Data Warehouse Schema</w:t>
      </w:r>
    </w:p>
    <w:p w14:paraId="7515A95E" w14:textId="77777777" w:rsidR="00237700" w:rsidRPr="00D12A33" w:rsidRDefault="00237700" w:rsidP="00F45DE2">
      <w:pPr>
        <w:spacing w:after="0"/>
        <w:jc w:val="both"/>
        <w:rPr>
          <w:rFonts w:ascii="Times New Roman" w:hAnsi="Times New Roman" w:cs="Times New Roman"/>
          <w:sz w:val="24"/>
          <w:szCs w:val="24"/>
          <w:lang w:val="en-GB"/>
        </w:rPr>
      </w:pPr>
    </w:p>
    <w:p w14:paraId="51B9A6C6" w14:textId="77777777" w:rsidR="00237700" w:rsidRPr="00D12A33" w:rsidRDefault="00237700" w:rsidP="00F45DE2">
      <w:pPr>
        <w:spacing w:after="0"/>
        <w:jc w:val="both"/>
        <w:rPr>
          <w:rFonts w:ascii="Times New Roman" w:hAnsi="Times New Roman" w:cs="Times New Roman"/>
          <w:sz w:val="24"/>
          <w:szCs w:val="24"/>
          <w:lang w:val="en-IN"/>
        </w:rPr>
      </w:pPr>
      <w:r w:rsidRPr="00237700">
        <w:rPr>
          <w:rFonts w:ascii="Times New Roman" w:hAnsi="Times New Roman" w:cs="Times New Roman"/>
          <w:sz w:val="24"/>
          <w:szCs w:val="24"/>
          <w:lang w:val="en-IN"/>
        </w:rPr>
        <w:t>The data warehouse for the Shop Smart e-commerce project is designed using a Snowflake Schema to ensure high performance, data normalization, and scalability in analytical workloads. The Snowflake model is an extension of the star schema, where dimension tables are further normalized into multiple related tables. This reduces data redundancy, improves consistency, and enables more efficient storage.</w:t>
      </w:r>
    </w:p>
    <w:p w14:paraId="2E53BFC3" w14:textId="77777777" w:rsidR="00F45DE2" w:rsidRPr="00237700" w:rsidRDefault="00F45DE2" w:rsidP="00F45DE2">
      <w:pPr>
        <w:spacing w:after="0"/>
        <w:jc w:val="both"/>
        <w:rPr>
          <w:rFonts w:ascii="Times New Roman" w:hAnsi="Times New Roman" w:cs="Times New Roman"/>
          <w:sz w:val="24"/>
          <w:szCs w:val="24"/>
          <w:lang w:val="en-IN"/>
        </w:rPr>
      </w:pPr>
    </w:p>
    <w:p w14:paraId="5A3FCB60" w14:textId="77777777" w:rsidR="00237700" w:rsidRPr="00D12A33" w:rsidRDefault="00237700" w:rsidP="00F45DE2">
      <w:pPr>
        <w:spacing w:after="0"/>
        <w:jc w:val="both"/>
        <w:rPr>
          <w:rFonts w:ascii="Times New Roman" w:hAnsi="Times New Roman" w:cs="Times New Roman"/>
          <w:sz w:val="24"/>
          <w:szCs w:val="24"/>
          <w:lang w:val="en-IN"/>
        </w:rPr>
      </w:pPr>
      <w:r w:rsidRPr="00237700">
        <w:rPr>
          <w:rFonts w:ascii="Times New Roman" w:hAnsi="Times New Roman" w:cs="Times New Roman"/>
          <w:sz w:val="24"/>
          <w:szCs w:val="24"/>
          <w:lang w:val="en-IN"/>
        </w:rPr>
        <w:t>In this project, the schema is divided into dimension tables, which hold descriptive, lookup-type data, and fact tables, which store measurable, transactional data. This separation provides a clear and logical framework for analytics, where users can slice and dice metrics (like revenue, quantity, returns, etc.) based on dimensions (like customer, product, supplier, campaign, etc.).</w:t>
      </w:r>
    </w:p>
    <w:p w14:paraId="6C4FAC59" w14:textId="77777777" w:rsidR="00F45DE2" w:rsidRPr="00237700" w:rsidRDefault="00F45DE2" w:rsidP="00F45DE2">
      <w:pPr>
        <w:spacing w:after="0"/>
        <w:jc w:val="both"/>
        <w:rPr>
          <w:rFonts w:ascii="Times New Roman" w:hAnsi="Times New Roman" w:cs="Times New Roman"/>
          <w:sz w:val="24"/>
          <w:szCs w:val="24"/>
          <w:lang w:val="en-IN"/>
        </w:rPr>
      </w:pPr>
    </w:p>
    <w:p w14:paraId="5C6A0CB9" w14:textId="77777777" w:rsidR="00237700" w:rsidRPr="00237700" w:rsidRDefault="00237700" w:rsidP="00F45DE2">
      <w:pPr>
        <w:spacing w:after="0"/>
        <w:jc w:val="both"/>
        <w:rPr>
          <w:rFonts w:ascii="Times New Roman" w:hAnsi="Times New Roman" w:cs="Times New Roman"/>
          <w:sz w:val="24"/>
          <w:szCs w:val="24"/>
          <w:lang w:val="en-IN"/>
        </w:rPr>
      </w:pPr>
      <w:r w:rsidRPr="00237700">
        <w:rPr>
          <w:rFonts w:ascii="Times New Roman" w:hAnsi="Times New Roman" w:cs="Times New Roman"/>
          <w:sz w:val="24"/>
          <w:szCs w:val="24"/>
          <w:lang w:val="en-IN"/>
        </w:rPr>
        <w:t>Key design elements include:</w:t>
      </w:r>
    </w:p>
    <w:p w14:paraId="6B76EFCB" w14:textId="5746DB3C" w:rsidR="00237700" w:rsidRPr="00237700" w:rsidRDefault="007964A1" w:rsidP="00D336DC">
      <w:pPr>
        <w:numPr>
          <w:ilvl w:val="0"/>
          <w:numId w:val="14"/>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5</w:t>
      </w:r>
      <w:r w:rsidR="00237700" w:rsidRPr="00237700">
        <w:rPr>
          <w:rFonts w:ascii="Times New Roman" w:hAnsi="Times New Roman" w:cs="Times New Roman"/>
          <w:sz w:val="24"/>
          <w:szCs w:val="24"/>
          <w:lang w:val="en-IN"/>
        </w:rPr>
        <w:t xml:space="preserve"> Fact Tables: Representing orders, order items, product ratings, returns</w:t>
      </w:r>
      <w:r w:rsidR="004B51E3" w:rsidRPr="00D12A33">
        <w:rPr>
          <w:rFonts w:ascii="Times New Roman" w:hAnsi="Times New Roman" w:cs="Times New Roman"/>
          <w:sz w:val="24"/>
          <w:szCs w:val="24"/>
          <w:lang w:val="en-IN"/>
        </w:rPr>
        <w:t xml:space="preserve"> and campaign product subcategory</w:t>
      </w:r>
      <w:r w:rsidR="00237700" w:rsidRPr="00237700">
        <w:rPr>
          <w:rFonts w:ascii="Times New Roman" w:hAnsi="Times New Roman" w:cs="Times New Roman"/>
          <w:sz w:val="24"/>
          <w:szCs w:val="24"/>
          <w:lang w:val="en-IN"/>
        </w:rPr>
        <w:t>.</w:t>
      </w:r>
    </w:p>
    <w:p w14:paraId="5221539E" w14:textId="6B17927C" w:rsidR="004B51E3" w:rsidRPr="00D12A33" w:rsidRDefault="00237700" w:rsidP="00D336DC">
      <w:pPr>
        <w:numPr>
          <w:ilvl w:val="0"/>
          <w:numId w:val="14"/>
        </w:numPr>
        <w:spacing w:after="0"/>
        <w:jc w:val="both"/>
        <w:rPr>
          <w:rFonts w:ascii="Times New Roman" w:hAnsi="Times New Roman" w:cs="Times New Roman"/>
          <w:sz w:val="24"/>
          <w:szCs w:val="24"/>
          <w:lang w:val="en-IN"/>
        </w:rPr>
      </w:pPr>
      <w:r w:rsidRPr="00237700">
        <w:rPr>
          <w:rFonts w:ascii="Times New Roman" w:hAnsi="Times New Roman" w:cs="Times New Roman"/>
          <w:sz w:val="24"/>
          <w:szCs w:val="24"/>
          <w:lang w:val="en-IN"/>
        </w:rPr>
        <w:t>7 Dimension Tables: Capturing descriptive details for customers, products, categories,</w:t>
      </w:r>
      <w:r w:rsidR="00A11D90" w:rsidRPr="00D12A33">
        <w:rPr>
          <w:rFonts w:ascii="Times New Roman" w:hAnsi="Times New Roman" w:cs="Times New Roman"/>
          <w:sz w:val="24"/>
          <w:szCs w:val="24"/>
          <w:lang w:val="en-IN"/>
        </w:rPr>
        <w:t xml:space="preserve"> subcategories,</w:t>
      </w:r>
      <w:r w:rsidRPr="00237700">
        <w:rPr>
          <w:rFonts w:ascii="Times New Roman" w:hAnsi="Times New Roman" w:cs="Times New Roman"/>
          <w:sz w:val="24"/>
          <w:szCs w:val="24"/>
          <w:lang w:val="en-IN"/>
        </w:rPr>
        <w:t xml:space="preserve"> suppliers, </w:t>
      </w:r>
      <w:r w:rsidR="004557C6" w:rsidRPr="00D12A33">
        <w:rPr>
          <w:rFonts w:ascii="Times New Roman" w:hAnsi="Times New Roman" w:cs="Times New Roman"/>
          <w:sz w:val="24"/>
          <w:szCs w:val="24"/>
          <w:lang w:val="en-IN"/>
        </w:rPr>
        <w:t xml:space="preserve">marketing </w:t>
      </w:r>
      <w:r w:rsidRPr="00237700">
        <w:rPr>
          <w:rFonts w:ascii="Times New Roman" w:hAnsi="Times New Roman" w:cs="Times New Roman"/>
          <w:sz w:val="24"/>
          <w:szCs w:val="24"/>
          <w:lang w:val="en-IN"/>
        </w:rPr>
        <w:t>campaigns</w:t>
      </w:r>
      <w:r w:rsidR="00A11D90" w:rsidRPr="00D12A33">
        <w:rPr>
          <w:rFonts w:ascii="Times New Roman" w:hAnsi="Times New Roman" w:cs="Times New Roman"/>
          <w:sz w:val="24"/>
          <w:szCs w:val="24"/>
          <w:lang w:val="en-IN"/>
        </w:rPr>
        <w:t xml:space="preserve"> and payment method.</w:t>
      </w:r>
    </w:p>
    <w:p w14:paraId="0951CDF0" w14:textId="77777777" w:rsidR="00F45DE2" w:rsidRPr="00D12A33" w:rsidRDefault="00F45DE2" w:rsidP="00F45DE2">
      <w:pPr>
        <w:spacing w:after="0"/>
        <w:jc w:val="both"/>
        <w:rPr>
          <w:rFonts w:ascii="Times New Roman" w:hAnsi="Times New Roman" w:cs="Times New Roman"/>
          <w:sz w:val="24"/>
          <w:szCs w:val="24"/>
          <w:lang w:val="en-IN"/>
        </w:rPr>
      </w:pPr>
    </w:p>
    <w:p w14:paraId="01D3CAE8" w14:textId="4277A569" w:rsidR="00823E55" w:rsidRPr="00D12A33" w:rsidRDefault="00237700" w:rsidP="00F45DE2">
      <w:pPr>
        <w:spacing w:after="0"/>
        <w:jc w:val="both"/>
        <w:rPr>
          <w:rFonts w:ascii="Times New Roman" w:hAnsi="Times New Roman" w:cs="Times New Roman"/>
          <w:sz w:val="24"/>
          <w:szCs w:val="24"/>
          <w:lang w:val="en-IN"/>
        </w:rPr>
      </w:pPr>
      <w:r w:rsidRPr="00237700">
        <w:rPr>
          <w:rFonts w:ascii="Times New Roman" w:hAnsi="Times New Roman" w:cs="Times New Roman"/>
          <w:sz w:val="24"/>
          <w:szCs w:val="24"/>
          <w:lang w:val="en-IN"/>
        </w:rPr>
        <w:t xml:space="preserve">This architecture enables the business to perform comprehensive analysis on various KPIs including customer </w:t>
      </w:r>
      <w:r w:rsidR="00013AF3" w:rsidRPr="00D12A33">
        <w:rPr>
          <w:rFonts w:ascii="Times New Roman" w:hAnsi="Times New Roman" w:cs="Times New Roman"/>
          <w:sz w:val="24"/>
          <w:szCs w:val="24"/>
          <w:lang w:val="en-IN"/>
        </w:rPr>
        <w:t>behaviour</w:t>
      </w:r>
      <w:r w:rsidRPr="00237700">
        <w:rPr>
          <w:rFonts w:ascii="Times New Roman" w:hAnsi="Times New Roman" w:cs="Times New Roman"/>
          <w:sz w:val="24"/>
          <w:szCs w:val="24"/>
          <w:lang w:val="en-IN"/>
        </w:rPr>
        <w:t>, product performance, campaign success, payment trends, and product return rates. The schema supports both historical and incremental loading and is optimized for SSIS-based ETL processes.</w:t>
      </w:r>
    </w:p>
    <w:p w14:paraId="53ECD247" w14:textId="77777777" w:rsidR="00F45DE2" w:rsidRPr="00D12A33" w:rsidRDefault="00F45DE2" w:rsidP="00F45DE2">
      <w:pPr>
        <w:spacing w:after="0"/>
        <w:jc w:val="both"/>
        <w:rPr>
          <w:rFonts w:ascii="Times New Roman" w:hAnsi="Times New Roman" w:cs="Times New Roman"/>
          <w:sz w:val="24"/>
          <w:szCs w:val="24"/>
          <w:lang w:val="en-IN"/>
        </w:rPr>
      </w:pPr>
    </w:p>
    <w:p w14:paraId="401D4887" w14:textId="77777777" w:rsidR="004047EE" w:rsidRPr="00D12A33" w:rsidRDefault="004047EE" w:rsidP="004047EE">
      <w:pPr>
        <w:spacing w:after="0"/>
        <w:jc w:val="both"/>
        <w:rPr>
          <w:rFonts w:ascii="Times New Roman" w:hAnsi="Times New Roman" w:cs="Times New Roman"/>
          <w:b/>
          <w:bCs/>
          <w:sz w:val="24"/>
          <w:szCs w:val="24"/>
        </w:rPr>
      </w:pPr>
    </w:p>
    <w:p w14:paraId="38235CEC" w14:textId="6E6F5503" w:rsidR="000551FB" w:rsidRPr="00D12A33" w:rsidRDefault="000551FB" w:rsidP="004047EE">
      <w:pPr>
        <w:spacing w:after="0"/>
        <w:jc w:val="both"/>
        <w:rPr>
          <w:rFonts w:ascii="Times New Roman" w:hAnsi="Times New Roman" w:cs="Times New Roman"/>
          <w:b/>
          <w:bCs/>
          <w:sz w:val="28"/>
          <w:szCs w:val="28"/>
        </w:rPr>
      </w:pPr>
      <w:r w:rsidRPr="00D12A33">
        <w:rPr>
          <w:rFonts w:ascii="Times New Roman" w:hAnsi="Times New Roman" w:cs="Times New Roman"/>
          <w:b/>
          <w:bCs/>
          <w:sz w:val="28"/>
          <w:szCs w:val="28"/>
        </w:rPr>
        <w:t>Data Warehouse Schema Diagram</w:t>
      </w:r>
    </w:p>
    <w:p w14:paraId="0206A833" w14:textId="2780EEA5" w:rsidR="008213FE" w:rsidRPr="00D12A33" w:rsidRDefault="007E20AC" w:rsidP="00F327B4">
      <w:pPr>
        <w:spacing w:after="0" w:line="360" w:lineRule="auto"/>
        <w:jc w:val="both"/>
        <w:rPr>
          <w:rFonts w:ascii="Times New Roman" w:hAnsi="Times New Roman" w:cs="Times New Roman"/>
          <w:sz w:val="24"/>
          <w:szCs w:val="24"/>
          <w:lang w:val="en-IN"/>
        </w:rPr>
      </w:pPr>
      <w:r w:rsidRPr="00D12A33">
        <w:rPr>
          <w:rFonts w:ascii="Times New Roman" w:hAnsi="Times New Roman" w:cs="Times New Roman"/>
          <w:noProof/>
          <w:sz w:val="24"/>
          <w:szCs w:val="24"/>
          <w:lang w:val="en-IN"/>
        </w:rPr>
        <mc:AlternateContent>
          <mc:Choice Requires="wps">
            <w:drawing>
              <wp:anchor distT="0" distB="0" distL="114300" distR="114300" simplePos="0" relativeHeight="251666432" behindDoc="0" locked="0" layoutInCell="1" allowOverlap="1" wp14:anchorId="4A69B82B" wp14:editId="27B48ADA">
                <wp:simplePos x="0" y="0"/>
                <wp:positionH relativeFrom="column">
                  <wp:posOffset>3383280</wp:posOffset>
                </wp:positionH>
                <wp:positionV relativeFrom="paragraph">
                  <wp:posOffset>227965</wp:posOffset>
                </wp:positionV>
                <wp:extent cx="704850" cy="327660"/>
                <wp:effectExtent l="38100" t="38100" r="57150" b="91440"/>
                <wp:wrapNone/>
                <wp:docPr id="54848187" name="Straight Arrow Connector 15"/>
                <wp:cNvGraphicFramePr/>
                <a:graphic xmlns:a="http://schemas.openxmlformats.org/drawingml/2006/main">
                  <a:graphicData uri="http://schemas.microsoft.com/office/word/2010/wordprocessingShape">
                    <wps:wsp>
                      <wps:cNvCnPr/>
                      <wps:spPr>
                        <a:xfrm>
                          <a:off x="0" y="0"/>
                          <a:ext cx="704850" cy="3276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w14:anchorId="46B2BBAB" id="_x0000_t32" coordsize="21600,21600" o:spt="32" o:oned="t" path="m,l21600,21600e" filled="f">
                <v:path arrowok="t" fillok="f" o:connecttype="none"/>
                <o:lock v:ext="edit" shapetype="t"/>
              </v:shapetype>
              <v:shape id="Straight Arrow Connector 15" o:spid="_x0000_s1026" type="#_x0000_t32" style="position:absolute;margin-left:266.4pt;margin-top:17.95pt;width:55.5pt;height:25.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" strokecolor="black [3200]" strokeweight="2pt">
                <v:stroke endarrow="block"/>
                <v:shadow on="t" color="black" opacity="24903f" origin=",.5" offset="0,.55556mm"/>
              </v:shape>
            </w:pict>
          </mc:Fallback>
        </mc:AlternateContent>
      </w:r>
      <w:r w:rsidR="001A3019" w:rsidRPr="00D12A33">
        <w:rPr>
          <w:rFonts w:ascii="Times New Roman" w:hAnsi="Times New Roman" w:cs="Times New Roman"/>
          <w:noProof/>
          <w:sz w:val="24"/>
          <w:szCs w:val="24"/>
          <w:lang w:val="en-IN"/>
        </w:rPr>
        <mc:AlternateContent>
          <mc:Choice Requires="wps">
            <w:drawing>
              <wp:anchor distT="0" distB="0" distL="114300" distR="114300" simplePos="0" relativeHeight="251667456" behindDoc="0" locked="0" layoutInCell="1" allowOverlap="1" wp14:anchorId="5D621F94" wp14:editId="7CEFCBA8">
                <wp:simplePos x="0" y="0"/>
                <wp:positionH relativeFrom="column">
                  <wp:posOffset>3185160</wp:posOffset>
                </wp:positionH>
                <wp:positionV relativeFrom="paragraph">
                  <wp:posOffset>227965</wp:posOffset>
                </wp:positionV>
                <wp:extent cx="762000" cy="784860"/>
                <wp:effectExtent l="57150" t="38100" r="57150" b="91440"/>
                <wp:wrapNone/>
                <wp:docPr id="23312243" name="Straight Arrow Connector 16"/>
                <wp:cNvGraphicFramePr/>
                <a:graphic xmlns:a="http://schemas.openxmlformats.org/drawingml/2006/main">
                  <a:graphicData uri="http://schemas.microsoft.com/office/word/2010/wordprocessingShape">
                    <wps:wsp>
                      <wps:cNvCnPr/>
                      <wps:spPr>
                        <a:xfrm flipH="1" flipV="1">
                          <a:off x="0" y="0"/>
                          <a:ext cx="76200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307C2C4" id="Straight Arrow Connector 16" o:spid="_x0000_s1026" type="#_x0000_t32" style="position:absolute;margin-left:250.8pt;margin-top:17.95pt;width:60pt;height:61.8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" strokecolor="black [3200]" strokeweight="2pt">
                <v:stroke endarrow="block"/>
                <v:shadow on="t" color="black" opacity="24903f" origin=",.5" offset="0,.55556mm"/>
              </v:shape>
            </w:pict>
          </mc:Fallback>
        </mc:AlternateContent>
      </w:r>
      <w:r w:rsidR="001A3019" w:rsidRPr="00D12A33">
        <w:rPr>
          <w:rFonts w:ascii="Times New Roman" w:hAnsi="Times New Roman" w:cs="Times New Roman"/>
          <w:noProof/>
          <w:sz w:val="24"/>
          <w:szCs w:val="24"/>
          <w:lang w:val="en-IN"/>
        </w:rPr>
        <mc:AlternateContent>
          <mc:Choice Requires="wps">
            <w:drawing>
              <wp:anchor distT="0" distB="0" distL="114300" distR="114300" simplePos="0" relativeHeight="251665408" behindDoc="0" locked="0" layoutInCell="1" allowOverlap="1" wp14:anchorId="42189039" wp14:editId="42BD2DEB">
                <wp:simplePos x="0" y="0"/>
                <wp:positionH relativeFrom="column">
                  <wp:posOffset>2948940</wp:posOffset>
                </wp:positionH>
                <wp:positionV relativeFrom="paragraph">
                  <wp:posOffset>224155</wp:posOffset>
                </wp:positionV>
                <wp:extent cx="0" cy="289560"/>
                <wp:effectExtent l="95250" t="19050" r="76200" b="91440"/>
                <wp:wrapNone/>
                <wp:docPr id="748484838" name="Straight Arrow Connector 13"/>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33C0BD" id="Straight Arrow Connector 13" o:spid="_x0000_s1026" type="#_x0000_t32" style="position:absolute;margin-left:232.2pt;margin-top:17.65pt;width:0;height:22.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" strokecolor="black [3200]" strokeweight="2pt">
                <v:stroke endarrow="block"/>
                <v:shadow on="t" color="black" opacity="24903f" origin=",.5" offset="0,.55556mm"/>
              </v:shape>
            </w:pict>
          </mc:Fallback>
        </mc:AlternateContent>
      </w:r>
      <w:r w:rsidR="002F6371" w:rsidRPr="00D12A33">
        <w:rPr>
          <w:rFonts w:ascii="Times New Roman" w:hAnsi="Times New Roman" w:cs="Times New Roman"/>
          <w:noProof/>
          <w:sz w:val="24"/>
          <w:szCs w:val="24"/>
          <w:lang w:val="en-IN"/>
        </w:rPr>
        <mc:AlternateContent>
          <mc:Choice Requires="wps">
            <w:drawing>
              <wp:anchor distT="0" distB="0" distL="114300" distR="114300" simplePos="0" relativeHeight="251661312" behindDoc="0" locked="0" layoutInCell="1" allowOverlap="1" wp14:anchorId="00A0A20F" wp14:editId="69B7BB1C">
                <wp:simplePos x="0" y="0"/>
                <wp:positionH relativeFrom="column">
                  <wp:posOffset>784860</wp:posOffset>
                </wp:positionH>
                <wp:positionV relativeFrom="paragraph">
                  <wp:posOffset>220345</wp:posOffset>
                </wp:positionV>
                <wp:extent cx="0" cy="289560"/>
                <wp:effectExtent l="95250" t="19050" r="76200" b="91440"/>
                <wp:wrapNone/>
                <wp:docPr id="1188508741" name="Straight Arrow Connector 9"/>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9F93051" id="Straight Arrow Connector 9" o:spid="_x0000_s1026" type="#_x0000_t32" style="position:absolute;margin-left:61.8pt;margin-top:17.35pt;width:0;height:22.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" strokecolor="black [3200]" strokeweight="2pt">
                <v:stroke endarrow="block"/>
                <v:shadow on="t" color="black" opacity="24903f" origin=",.5" offset="0,.55556mm"/>
              </v:shape>
            </w:pict>
          </mc:Fallback>
        </mc:AlternateContent>
      </w:r>
      <w:r w:rsidR="002F6371" w:rsidRPr="00D12A33">
        <w:rPr>
          <w:rFonts w:ascii="Times New Roman" w:hAnsi="Times New Roman" w:cs="Times New Roman"/>
          <w:noProof/>
          <w:sz w:val="24"/>
          <w:szCs w:val="24"/>
          <w:lang w:val="en-IN"/>
        </w:rPr>
        <mc:AlternateContent>
          <mc:Choice Requires="wps">
            <w:drawing>
              <wp:anchor distT="0" distB="0" distL="114300" distR="114300" simplePos="0" relativeHeight="251660288" behindDoc="0" locked="0" layoutInCell="1" allowOverlap="1" wp14:anchorId="65C8D74A" wp14:editId="47E9CC6B">
                <wp:simplePos x="0" y="0"/>
                <wp:positionH relativeFrom="column">
                  <wp:posOffset>3375660</wp:posOffset>
                </wp:positionH>
                <wp:positionV relativeFrom="paragraph">
                  <wp:posOffset>106045</wp:posOffset>
                </wp:positionV>
                <wp:extent cx="640080" cy="0"/>
                <wp:effectExtent l="57150" t="76200" r="0" b="133350"/>
                <wp:wrapNone/>
                <wp:docPr id="916892593" name="Straight Arrow Connector 8"/>
                <wp:cNvGraphicFramePr/>
                <a:graphic xmlns:a="http://schemas.openxmlformats.org/drawingml/2006/main">
                  <a:graphicData uri="http://schemas.microsoft.com/office/word/2010/wordprocessingShape">
                    <wps:wsp>
                      <wps:cNvCnPr/>
                      <wps:spPr>
                        <a:xfrm flipH="1">
                          <a:off x="0" y="0"/>
                          <a:ext cx="6400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2851E62" id="Straight Arrow Connector 8" o:spid="_x0000_s1026" type="#_x0000_t32" style="position:absolute;margin-left:265.8pt;margin-top:8.35pt;width:50.4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" strokecolor="black [3200]" strokeweight="2pt">
                <v:stroke endarrow="block"/>
                <v:shadow on="t" color="black" opacity="24903f" origin=",.5" offset="0,.55556mm"/>
              </v:shape>
            </w:pict>
          </mc:Fallback>
        </mc:AlternateContent>
      </w:r>
      <w:r w:rsidR="002F6371" w:rsidRPr="00D12A33">
        <w:rPr>
          <w:rFonts w:ascii="Times New Roman" w:hAnsi="Times New Roman" w:cs="Times New Roman"/>
          <w:noProof/>
          <w:sz w:val="24"/>
          <w:szCs w:val="24"/>
          <w:lang w:val="en-IN"/>
        </w:rPr>
        <mc:AlternateContent>
          <mc:Choice Requires="wps">
            <w:drawing>
              <wp:anchor distT="0" distB="0" distL="114300" distR="114300" simplePos="0" relativeHeight="251659264" behindDoc="0" locked="0" layoutInCell="1" allowOverlap="1" wp14:anchorId="7D6F71D7" wp14:editId="1081D676">
                <wp:simplePos x="0" y="0"/>
                <wp:positionH relativeFrom="column">
                  <wp:posOffset>1699260</wp:posOffset>
                </wp:positionH>
                <wp:positionV relativeFrom="paragraph">
                  <wp:posOffset>106045</wp:posOffset>
                </wp:positionV>
                <wp:extent cx="784860" cy="0"/>
                <wp:effectExtent l="38100" t="76200" r="34290" b="133350"/>
                <wp:wrapNone/>
                <wp:docPr id="1016323324" name="Straight Arrow Connector 7"/>
                <wp:cNvGraphicFramePr/>
                <a:graphic xmlns:a="http://schemas.openxmlformats.org/drawingml/2006/main">
                  <a:graphicData uri="http://schemas.microsoft.com/office/word/2010/wordprocessingShape">
                    <wps:wsp>
                      <wps:cNvCnPr/>
                      <wps:spPr>
                        <a:xfrm>
                          <a:off x="0" y="0"/>
                          <a:ext cx="784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C86FA1A" id="Straight Arrow Connector 7" o:spid="_x0000_s1026" type="#_x0000_t32" style="position:absolute;margin-left:133.8pt;margin-top:8.35pt;width:61.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" strokecolor="black [3200]" strokeweight="2pt">
                <v:stroke endarrow="block"/>
                <v:shadow on="t" color="black" opacity="24903f" origin=",.5" offset="0,.55556mm"/>
              </v:shape>
            </w:pict>
          </mc:Fallback>
        </mc:AlternateContent>
      </w:r>
      <w:r w:rsidR="00380706" w:rsidRPr="00D12A33">
        <w:rPr>
          <w:rFonts w:ascii="Times New Roman" w:hAnsi="Times New Roman" w:cs="Times New Roman"/>
          <w:sz w:val="24"/>
          <w:szCs w:val="24"/>
          <w:lang w:val="en-IN"/>
        </w:rPr>
        <w:t>[</w:t>
      </w:r>
      <w:r w:rsidR="00C32C4E" w:rsidRPr="00D12A33">
        <w:rPr>
          <w:rFonts w:ascii="Times New Roman" w:hAnsi="Times New Roman" w:cs="Times New Roman"/>
          <w:sz w:val="24"/>
          <w:szCs w:val="24"/>
          <w:lang w:val="en-IN"/>
        </w:rPr>
        <w:t>DimMarketing</w:t>
      </w:r>
      <w:r w:rsidR="00380706" w:rsidRPr="00D12A33">
        <w:rPr>
          <w:rFonts w:ascii="Times New Roman" w:hAnsi="Times New Roman" w:cs="Times New Roman"/>
          <w:sz w:val="24"/>
          <w:szCs w:val="24"/>
          <w:lang w:val="en-IN"/>
        </w:rPr>
        <w:t>Campaign]</w:t>
      </w:r>
      <w:r w:rsidR="00380664" w:rsidRPr="00D12A33">
        <w:rPr>
          <w:rFonts w:ascii="Times New Roman" w:hAnsi="Times New Roman" w:cs="Times New Roman"/>
          <w:sz w:val="24"/>
          <w:szCs w:val="24"/>
          <w:lang w:val="en-IN"/>
        </w:rPr>
        <w:tab/>
      </w:r>
      <w:r w:rsidR="00380664" w:rsidRPr="00D12A33">
        <w:rPr>
          <w:rFonts w:ascii="Times New Roman" w:hAnsi="Times New Roman" w:cs="Times New Roman"/>
          <w:sz w:val="24"/>
          <w:szCs w:val="24"/>
          <w:lang w:val="en-IN"/>
        </w:rPr>
        <w:tab/>
        <w:t xml:space="preserve">  </w:t>
      </w:r>
      <w:r w:rsidR="00BA2434" w:rsidRPr="00D12A33">
        <w:rPr>
          <w:rFonts w:ascii="Times New Roman" w:hAnsi="Times New Roman" w:cs="Times New Roman"/>
          <w:sz w:val="24"/>
          <w:szCs w:val="24"/>
          <w:lang w:val="en-IN"/>
        </w:rPr>
        <w:t xml:space="preserve">  </w:t>
      </w:r>
      <w:proofErr w:type="gramStart"/>
      <w:r w:rsidR="00BA2434" w:rsidRPr="00D12A33">
        <w:rPr>
          <w:rFonts w:ascii="Times New Roman" w:hAnsi="Times New Roman" w:cs="Times New Roman"/>
          <w:sz w:val="24"/>
          <w:szCs w:val="24"/>
          <w:lang w:val="en-IN"/>
        </w:rPr>
        <w:t xml:space="preserve">  </w:t>
      </w:r>
      <w:r w:rsidR="00380664" w:rsidRPr="00D12A33">
        <w:rPr>
          <w:rFonts w:ascii="Times New Roman" w:hAnsi="Times New Roman" w:cs="Times New Roman"/>
          <w:sz w:val="24"/>
          <w:szCs w:val="24"/>
          <w:lang w:val="en-IN"/>
        </w:rPr>
        <w:t xml:space="preserve"> </w:t>
      </w:r>
      <w:r w:rsidR="008213FE" w:rsidRPr="00D12A33">
        <w:rPr>
          <w:rFonts w:ascii="Times New Roman" w:hAnsi="Times New Roman" w:cs="Times New Roman"/>
          <w:sz w:val="24"/>
          <w:szCs w:val="24"/>
          <w:lang w:val="en-IN"/>
        </w:rPr>
        <w:t>[</w:t>
      </w:r>
      <w:proofErr w:type="gramEnd"/>
      <w:r w:rsidR="008213FE" w:rsidRPr="00D12A33">
        <w:rPr>
          <w:rFonts w:ascii="Times New Roman" w:hAnsi="Times New Roman" w:cs="Times New Roman"/>
          <w:sz w:val="24"/>
          <w:szCs w:val="24"/>
          <w:lang w:val="en-IN"/>
        </w:rPr>
        <w:t>FactOrders]</w:t>
      </w:r>
      <w:r w:rsidR="00380664" w:rsidRPr="00D12A33">
        <w:rPr>
          <w:rFonts w:ascii="Times New Roman" w:hAnsi="Times New Roman" w:cs="Times New Roman"/>
          <w:sz w:val="24"/>
          <w:szCs w:val="24"/>
          <w:lang w:val="en-IN"/>
        </w:rPr>
        <w:tab/>
      </w:r>
      <w:r w:rsidR="00BA2434" w:rsidRPr="00D12A33">
        <w:rPr>
          <w:rFonts w:ascii="Times New Roman" w:hAnsi="Times New Roman" w:cs="Times New Roman"/>
          <w:sz w:val="24"/>
          <w:szCs w:val="24"/>
          <w:lang w:val="en-IN"/>
        </w:rPr>
        <w:t xml:space="preserve">        </w:t>
      </w:r>
      <w:proofErr w:type="gramStart"/>
      <w:r w:rsidR="00BA2434" w:rsidRPr="00D12A33">
        <w:rPr>
          <w:rFonts w:ascii="Times New Roman" w:hAnsi="Times New Roman" w:cs="Times New Roman"/>
          <w:sz w:val="24"/>
          <w:szCs w:val="24"/>
          <w:lang w:val="en-IN"/>
        </w:rPr>
        <w:t xml:space="preserve">   </w:t>
      </w:r>
      <w:r w:rsidR="00380706" w:rsidRPr="00D12A33">
        <w:rPr>
          <w:rFonts w:ascii="Times New Roman" w:hAnsi="Times New Roman" w:cs="Times New Roman"/>
          <w:sz w:val="24"/>
          <w:szCs w:val="24"/>
          <w:lang w:val="en-IN"/>
        </w:rPr>
        <w:t>[</w:t>
      </w:r>
      <w:proofErr w:type="gramEnd"/>
      <w:r w:rsidR="00380706" w:rsidRPr="00D12A33">
        <w:rPr>
          <w:rFonts w:ascii="Times New Roman" w:hAnsi="Times New Roman" w:cs="Times New Roman"/>
          <w:sz w:val="24"/>
          <w:szCs w:val="24"/>
          <w:lang w:val="en-IN"/>
        </w:rPr>
        <w:t>DimPaymentMethod]</w:t>
      </w:r>
    </w:p>
    <w:p w14:paraId="42204E67" w14:textId="77777777" w:rsidR="00380664" w:rsidRPr="00D12A33" w:rsidRDefault="00380664" w:rsidP="00F327B4">
      <w:pPr>
        <w:spacing w:after="0" w:line="360" w:lineRule="auto"/>
        <w:jc w:val="both"/>
        <w:rPr>
          <w:rFonts w:ascii="Times New Roman" w:hAnsi="Times New Roman" w:cs="Times New Roman"/>
          <w:sz w:val="24"/>
          <w:szCs w:val="24"/>
          <w:lang w:val="en-IN"/>
        </w:rPr>
      </w:pPr>
    </w:p>
    <w:p w14:paraId="5FEF11BE" w14:textId="24454C03" w:rsidR="00301CBA" w:rsidRPr="00D12A33" w:rsidRDefault="007E20AC" w:rsidP="00F327B4">
      <w:pPr>
        <w:spacing w:after="0" w:line="360" w:lineRule="auto"/>
        <w:jc w:val="both"/>
        <w:rPr>
          <w:rFonts w:ascii="Times New Roman" w:hAnsi="Times New Roman" w:cs="Times New Roman"/>
          <w:sz w:val="24"/>
          <w:szCs w:val="24"/>
          <w:lang w:val="en-IN"/>
        </w:rPr>
      </w:pPr>
      <w:r w:rsidRPr="00D12A33">
        <w:rPr>
          <w:rFonts w:ascii="Times New Roman" w:hAnsi="Times New Roman" w:cs="Times New Roman"/>
          <w:noProof/>
          <w:sz w:val="24"/>
          <w:szCs w:val="24"/>
          <w:lang w:val="en-IN"/>
        </w:rPr>
        <mc:AlternateContent>
          <mc:Choice Requires="wps">
            <w:drawing>
              <wp:anchor distT="0" distB="0" distL="114300" distR="114300" simplePos="0" relativeHeight="251671552" behindDoc="0" locked="0" layoutInCell="1" allowOverlap="1" wp14:anchorId="1181CCD5" wp14:editId="7F097016">
                <wp:simplePos x="0" y="0"/>
                <wp:positionH relativeFrom="column">
                  <wp:posOffset>5052060</wp:posOffset>
                </wp:positionH>
                <wp:positionV relativeFrom="paragraph">
                  <wp:posOffset>227965</wp:posOffset>
                </wp:positionV>
                <wp:extent cx="0" cy="838200"/>
                <wp:effectExtent l="95250" t="38100" r="76200" b="76200"/>
                <wp:wrapNone/>
                <wp:docPr id="417567209" name="Straight Arrow Connector 20"/>
                <wp:cNvGraphicFramePr/>
                <a:graphic xmlns:a="http://schemas.openxmlformats.org/drawingml/2006/main">
                  <a:graphicData uri="http://schemas.microsoft.com/office/word/2010/wordprocessingShape">
                    <wps:wsp>
                      <wps:cNvCnPr/>
                      <wps:spPr>
                        <a:xfrm flipV="1">
                          <a:off x="0" y="0"/>
                          <a:ext cx="0"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640C26" id="Straight Arrow Connector 20" o:spid="_x0000_s1026" type="#_x0000_t32" style="position:absolute;margin-left:397.8pt;margin-top:17.95pt;width:0;height:66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" strokecolor="black [3200]" strokeweight="2pt">
                <v:stroke endarrow="block"/>
                <v:shadow on="t" color="black" opacity="24903f" origin=",.5" offset="0,.55556mm"/>
              </v:shape>
            </w:pict>
          </mc:Fallback>
        </mc:AlternateContent>
      </w:r>
      <w:r w:rsidR="00C9027E" w:rsidRPr="00D12A33">
        <w:rPr>
          <w:rFonts w:ascii="Times New Roman" w:hAnsi="Times New Roman" w:cs="Times New Roman"/>
          <w:noProof/>
          <w:sz w:val="24"/>
          <w:szCs w:val="24"/>
          <w:lang w:val="en-IN"/>
        </w:rPr>
        <mc:AlternateContent>
          <mc:Choice Requires="wps">
            <w:drawing>
              <wp:anchor distT="0" distB="0" distL="114300" distR="114300" simplePos="0" relativeHeight="251670528" behindDoc="0" locked="0" layoutInCell="1" allowOverlap="1" wp14:anchorId="0E2E4AA6" wp14:editId="1F7883A2">
                <wp:simplePos x="0" y="0"/>
                <wp:positionH relativeFrom="column">
                  <wp:posOffset>2849880</wp:posOffset>
                </wp:positionH>
                <wp:positionV relativeFrom="paragraph">
                  <wp:posOffset>174625</wp:posOffset>
                </wp:positionV>
                <wp:extent cx="1238250" cy="373380"/>
                <wp:effectExtent l="38100" t="38100" r="57150" b="83820"/>
                <wp:wrapNone/>
                <wp:docPr id="680290501" name="Straight Arrow Connector 19"/>
                <wp:cNvGraphicFramePr/>
                <a:graphic xmlns:a="http://schemas.openxmlformats.org/drawingml/2006/main">
                  <a:graphicData uri="http://schemas.microsoft.com/office/word/2010/wordprocessingShape">
                    <wps:wsp>
                      <wps:cNvCnPr/>
                      <wps:spPr>
                        <a:xfrm flipV="1">
                          <a:off x="0" y="0"/>
                          <a:ext cx="1238250" cy="3733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BA794B" id="Straight Arrow Connector 19" o:spid="_x0000_s1026" type="#_x0000_t32" style="position:absolute;margin-left:224.4pt;margin-top:13.75pt;width:97.5pt;height:29.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" strokecolor="black [3200]" strokeweight="2pt">
                <v:stroke endarrow="block"/>
                <v:shadow on="t" color="black" opacity="24903f" origin=",.5" offset="0,.55556mm"/>
              </v:shape>
            </w:pict>
          </mc:Fallback>
        </mc:AlternateContent>
      </w:r>
      <w:r w:rsidR="00C9027E" w:rsidRPr="00D12A33">
        <w:rPr>
          <w:rFonts w:ascii="Times New Roman" w:hAnsi="Times New Roman" w:cs="Times New Roman"/>
          <w:noProof/>
          <w:sz w:val="24"/>
          <w:szCs w:val="24"/>
          <w:lang w:val="en-IN"/>
        </w:rPr>
        <mc:AlternateContent>
          <mc:Choice Requires="wps">
            <w:drawing>
              <wp:anchor distT="0" distB="0" distL="114300" distR="114300" simplePos="0" relativeHeight="251668480" behindDoc="0" locked="0" layoutInCell="1" allowOverlap="1" wp14:anchorId="1DE32C1E" wp14:editId="54384630">
                <wp:simplePos x="0" y="0"/>
                <wp:positionH relativeFrom="column">
                  <wp:posOffset>2529840</wp:posOffset>
                </wp:positionH>
                <wp:positionV relativeFrom="paragraph">
                  <wp:posOffset>227965</wp:posOffset>
                </wp:positionV>
                <wp:extent cx="358140" cy="259080"/>
                <wp:effectExtent l="38100" t="38100" r="60960" b="83820"/>
                <wp:wrapNone/>
                <wp:docPr id="666957240" name="Straight Arrow Connector 17"/>
                <wp:cNvGraphicFramePr/>
                <a:graphic xmlns:a="http://schemas.openxmlformats.org/drawingml/2006/main">
                  <a:graphicData uri="http://schemas.microsoft.com/office/word/2010/wordprocessingShape">
                    <wps:wsp>
                      <wps:cNvCnPr/>
                      <wps:spPr>
                        <a:xfrm flipV="1">
                          <a:off x="0" y="0"/>
                          <a:ext cx="358140" cy="259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99335" id="Straight Arrow Connector 17" o:spid="_x0000_s1026" type="#_x0000_t32" style="position:absolute;margin-left:199.2pt;margin-top:17.95pt;width:28.2pt;height:20.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" strokecolor="black [3200]" strokeweight="2pt">
                <v:stroke endarrow="block"/>
                <v:shadow on="t" color="black" opacity="24903f" origin=",.5" offset="0,.55556mm"/>
              </v:shape>
            </w:pict>
          </mc:Fallback>
        </mc:AlternateContent>
      </w:r>
      <w:r w:rsidR="00E8363C" w:rsidRPr="00D12A33">
        <w:rPr>
          <w:rFonts w:ascii="Times New Roman" w:hAnsi="Times New Roman" w:cs="Times New Roman"/>
          <w:sz w:val="24"/>
          <w:szCs w:val="24"/>
          <w:lang w:val="en-IN"/>
        </w:rPr>
        <w:t>[FactCampaignProductSubcategory</w:t>
      </w:r>
      <w:r w:rsidR="00A00B3E" w:rsidRPr="00D12A33">
        <w:rPr>
          <w:rFonts w:ascii="Times New Roman" w:hAnsi="Times New Roman" w:cs="Times New Roman"/>
          <w:sz w:val="24"/>
          <w:szCs w:val="24"/>
          <w:lang w:val="en-IN"/>
        </w:rPr>
        <w:t>]</w:t>
      </w:r>
      <w:r w:rsidR="00A00B3E" w:rsidRPr="00D12A33">
        <w:rPr>
          <w:rFonts w:ascii="Times New Roman" w:hAnsi="Times New Roman" w:cs="Times New Roman"/>
          <w:sz w:val="24"/>
          <w:szCs w:val="24"/>
          <w:lang w:val="en-IN"/>
        </w:rPr>
        <w:tab/>
      </w:r>
      <w:r w:rsidR="001A3019" w:rsidRPr="00D12A33">
        <w:rPr>
          <w:rFonts w:ascii="Times New Roman" w:hAnsi="Times New Roman" w:cs="Times New Roman"/>
          <w:sz w:val="24"/>
          <w:szCs w:val="24"/>
          <w:lang w:val="en-IN"/>
        </w:rPr>
        <w:t xml:space="preserve">     </w:t>
      </w:r>
      <w:proofErr w:type="gramStart"/>
      <w:r w:rsidR="001A3019" w:rsidRPr="00D12A33">
        <w:rPr>
          <w:rFonts w:ascii="Times New Roman" w:hAnsi="Times New Roman" w:cs="Times New Roman"/>
          <w:sz w:val="24"/>
          <w:szCs w:val="24"/>
          <w:lang w:val="en-IN"/>
        </w:rPr>
        <w:t xml:space="preserve">   </w:t>
      </w:r>
      <w:r w:rsidR="00E8363C" w:rsidRPr="00D12A33">
        <w:rPr>
          <w:rFonts w:ascii="Times New Roman" w:hAnsi="Times New Roman" w:cs="Times New Roman"/>
          <w:sz w:val="24"/>
          <w:szCs w:val="24"/>
          <w:lang w:val="en-IN"/>
        </w:rPr>
        <w:t>[</w:t>
      </w:r>
      <w:proofErr w:type="gramEnd"/>
      <w:r w:rsidR="00E8363C" w:rsidRPr="00D12A33">
        <w:rPr>
          <w:rFonts w:ascii="Times New Roman" w:hAnsi="Times New Roman" w:cs="Times New Roman"/>
          <w:sz w:val="24"/>
          <w:szCs w:val="24"/>
          <w:lang w:val="en-IN"/>
        </w:rPr>
        <w:t>FactReturns]</w:t>
      </w:r>
      <w:r w:rsidR="00A00B3E" w:rsidRPr="00D12A33">
        <w:rPr>
          <w:rFonts w:ascii="Times New Roman" w:hAnsi="Times New Roman" w:cs="Times New Roman"/>
          <w:sz w:val="24"/>
          <w:szCs w:val="24"/>
          <w:lang w:val="en-IN"/>
        </w:rPr>
        <w:tab/>
      </w:r>
      <w:r w:rsidR="00A00B3E" w:rsidRPr="00D12A33">
        <w:rPr>
          <w:rFonts w:ascii="Times New Roman" w:hAnsi="Times New Roman" w:cs="Times New Roman"/>
          <w:sz w:val="24"/>
          <w:szCs w:val="24"/>
          <w:lang w:val="en-IN"/>
        </w:rPr>
        <w:tab/>
      </w:r>
      <w:r w:rsidR="00C9027E" w:rsidRPr="00D12A33">
        <w:rPr>
          <w:rFonts w:ascii="Times New Roman" w:hAnsi="Times New Roman" w:cs="Times New Roman"/>
          <w:sz w:val="24"/>
          <w:szCs w:val="24"/>
          <w:lang w:val="en-IN"/>
        </w:rPr>
        <w:t xml:space="preserve"> </w:t>
      </w:r>
      <w:r w:rsidR="00E8363C" w:rsidRPr="00D12A33">
        <w:rPr>
          <w:rFonts w:ascii="Times New Roman" w:hAnsi="Times New Roman" w:cs="Times New Roman"/>
          <w:sz w:val="24"/>
          <w:szCs w:val="24"/>
          <w:lang w:val="en-IN"/>
        </w:rPr>
        <w:t>[FactOrderItems]</w:t>
      </w:r>
      <w:r w:rsidR="00A00B3E" w:rsidRPr="00D12A33">
        <w:rPr>
          <w:rFonts w:ascii="Times New Roman" w:hAnsi="Times New Roman" w:cs="Times New Roman"/>
          <w:sz w:val="24"/>
          <w:szCs w:val="24"/>
          <w:lang w:val="en-IN"/>
        </w:rPr>
        <w:tab/>
      </w:r>
    </w:p>
    <w:p w14:paraId="69517C07" w14:textId="3C4DD41F" w:rsidR="00F92778" w:rsidRPr="00D12A33" w:rsidRDefault="002F6371" w:rsidP="00F327B4">
      <w:pPr>
        <w:spacing w:after="0" w:line="360" w:lineRule="auto"/>
        <w:jc w:val="both"/>
        <w:rPr>
          <w:rFonts w:ascii="Times New Roman" w:hAnsi="Times New Roman" w:cs="Times New Roman"/>
          <w:b/>
          <w:bCs/>
          <w:sz w:val="24"/>
          <w:szCs w:val="24"/>
          <w:lang w:val="en-IN"/>
        </w:rPr>
      </w:pPr>
      <w:r w:rsidRPr="00D12A33">
        <w:rPr>
          <w:rFonts w:ascii="Times New Roman" w:hAnsi="Times New Roman" w:cs="Times New Roman"/>
          <w:b/>
          <w:bCs/>
          <w:noProof/>
          <w:sz w:val="24"/>
          <w:szCs w:val="24"/>
          <w:lang w:val="en-IN"/>
        </w:rPr>
        <mc:AlternateContent>
          <mc:Choice Requires="wps">
            <w:drawing>
              <wp:anchor distT="0" distB="0" distL="114300" distR="114300" simplePos="0" relativeHeight="251662336" behindDoc="0" locked="0" layoutInCell="1" allowOverlap="1" wp14:anchorId="10CF7BB0" wp14:editId="5B40F5DE">
                <wp:simplePos x="0" y="0"/>
                <wp:positionH relativeFrom="column">
                  <wp:posOffset>579120</wp:posOffset>
                </wp:positionH>
                <wp:positionV relativeFrom="paragraph">
                  <wp:posOffset>10795</wp:posOffset>
                </wp:positionV>
                <wp:extent cx="0" cy="792480"/>
                <wp:effectExtent l="95250" t="38100" r="76200" b="83820"/>
                <wp:wrapNone/>
                <wp:docPr id="1181445406" name="Straight Arrow Connector 10"/>
                <wp:cNvGraphicFramePr/>
                <a:graphic xmlns:a="http://schemas.openxmlformats.org/drawingml/2006/main">
                  <a:graphicData uri="http://schemas.microsoft.com/office/word/2010/wordprocessingShape">
                    <wps:wsp>
                      <wps:cNvCnPr/>
                      <wps:spPr>
                        <a:xfrm flipV="1">
                          <a:off x="0" y="0"/>
                          <a:ext cx="0" cy="792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E8BC7A8" id="Straight Arrow Connector 10" o:spid="_x0000_s1026" type="#_x0000_t32" style="position:absolute;margin-left:45.6pt;margin-top:.85pt;width:0;height:62.4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" strokecolor="black [3200]" strokeweight="2pt">
                <v:stroke endarrow="block"/>
                <v:shadow on="t" color="black" opacity="24903f" origin=",.5" offset="0,.55556mm"/>
              </v:shape>
            </w:pict>
          </mc:Fallback>
        </mc:AlternateContent>
      </w:r>
    </w:p>
    <w:p w14:paraId="511874ED" w14:textId="3D70A89E" w:rsidR="00301CBA" w:rsidRPr="00D12A33" w:rsidRDefault="00B54578" w:rsidP="00F327B4">
      <w:pPr>
        <w:spacing w:after="0" w:line="360" w:lineRule="auto"/>
        <w:ind w:left="2880"/>
        <w:jc w:val="both"/>
        <w:rPr>
          <w:rFonts w:ascii="Times New Roman" w:hAnsi="Times New Roman" w:cs="Times New Roman"/>
          <w:sz w:val="24"/>
          <w:szCs w:val="24"/>
          <w:lang w:val="en-IN"/>
        </w:rPr>
      </w:pPr>
      <w:r w:rsidRPr="00D12A33">
        <w:rPr>
          <w:rFonts w:ascii="Times New Roman" w:hAnsi="Times New Roman" w:cs="Times New Roman"/>
          <w:noProof/>
          <w:sz w:val="24"/>
          <w:szCs w:val="24"/>
          <w:lang w:val="en-IN"/>
        </w:rPr>
        <mc:AlternateContent>
          <mc:Choice Requires="wps">
            <w:drawing>
              <wp:anchor distT="0" distB="0" distL="114300" distR="114300" simplePos="0" relativeHeight="251672576" behindDoc="0" locked="0" layoutInCell="1" allowOverlap="1" wp14:anchorId="260185F3" wp14:editId="732A4F76">
                <wp:simplePos x="0" y="0"/>
                <wp:positionH relativeFrom="column">
                  <wp:posOffset>3322320</wp:posOffset>
                </wp:positionH>
                <wp:positionV relativeFrom="paragraph">
                  <wp:posOffset>231775</wp:posOffset>
                </wp:positionV>
                <wp:extent cx="697230" cy="308610"/>
                <wp:effectExtent l="38100" t="38100" r="64770" b="91440"/>
                <wp:wrapNone/>
                <wp:docPr id="339279573" name="Straight Arrow Connector 21"/>
                <wp:cNvGraphicFramePr/>
                <a:graphic xmlns:a="http://schemas.openxmlformats.org/drawingml/2006/main">
                  <a:graphicData uri="http://schemas.microsoft.com/office/word/2010/wordprocessingShape">
                    <wps:wsp>
                      <wps:cNvCnPr/>
                      <wps:spPr>
                        <a:xfrm flipH="1">
                          <a:off x="0" y="0"/>
                          <a:ext cx="697230" cy="3086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CDD44E" id="Straight Arrow Connector 21" o:spid="_x0000_s1026" type="#_x0000_t32" style="position:absolute;margin-left:261.6pt;margin-top:18.25pt;width:54.9pt;height:24.3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" strokecolor="black [3200]" strokeweight="2pt">
                <v:stroke endarrow="block"/>
                <v:shadow on="t" color="black" opacity="24903f" origin=",.5" offset="0,.55556mm"/>
              </v:shape>
            </w:pict>
          </mc:Fallback>
        </mc:AlternateContent>
      </w:r>
      <w:r w:rsidR="00C9027E" w:rsidRPr="00D12A33">
        <w:rPr>
          <w:rFonts w:ascii="Times New Roman" w:hAnsi="Times New Roman" w:cs="Times New Roman"/>
          <w:noProof/>
          <w:sz w:val="24"/>
          <w:szCs w:val="24"/>
          <w:lang w:val="en-IN"/>
        </w:rPr>
        <mc:AlternateContent>
          <mc:Choice Requires="wps">
            <w:drawing>
              <wp:anchor distT="0" distB="0" distL="114300" distR="114300" simplePos="0" relativeHeight="251669504" behindDoc="0" locked="0" layoutInCell="1" allowOverlap="1" wp14:anchorId="0CEC65F4" wp14:editId="1D35193C">
                <wp:simplePos x="0" y="0"/>
                <wp:positionH relativeFrom="column">
                  <wp:posOffset>2484120</wp:posOffset>
                </wp:positionH>
                <wp:positionV relativeFrom="paragraph">
                  <wp:posOffset>227965</wp:posOffset>
                </wp:positionV>
                <wp:extent cx="365760" cy="312420"/>
                <wp:effectExtent l="38100" t="19050" r="91440" b="87630"/>
                <wp:wrapNone/>
                <wp:docPr id="1498763106" name="Straight Arrow Connector 18"/>
                <wp:cNvGraphicFramePr/>
                <a:graphic xmlns:a="http://schemas.openxmlformats.org/drawingml/2006/main">
                  <a:graphicData uri="http://schemas.microsoft.com/office/word/2010/wordprocessingShape">
                    <wps:wsp>
                      <wps:cNvCnPr/>
                      <wps:spPr>
                        <a:xfrm>
                          <a:off x="0" y="0"/>
                          <a:ext cx="36576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5A43C28" id="Straight Arrow Connector 18" o:spid="_x0000_s1026" type="#_x0000_t32" style="position:absolute;margin-left:195.6pt;margin-top:17.95pt;width:28.8pt;height:24.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" strokecolor="black [3200]" strokeweight="2pt">
                <v:stroke endarrow="block"/>
                <v:shadow on="t" color="black" opacity="24903f" origin=",.5" offset="0,.55556mm"/>
              </v:shape>
            </w:pict>
          </mc:Fallback>
        </mc:AlternateContent>
      </w:r>
      <w:r w:rsidR="008938BB" w:rsidRPr="00D12A33">
        <w:rPr>
          <w:rFonts w:ascii="Times New Roman" w:hAnsi="Times New Roman" w:cs="Times New Roman"/>
          <w:noProof/>
          <w:sz w:val="24"/>
          <w:szCs w:val="24"/>
          <w:lang w:val="en-IN"/>
        </w:rPr>
        <mc:AlternateContent>
          <mc:Choice Requires="wps">
            <w:drawing>
              <wp:anchor distT="0" distB="0" distL="114300" distR="114300" simplePos="0" relativeHeight="251664384" behindDoc="0" locked="0" layoutInCell="1" allowOverlap="1" wp14:anchorId="10AAD1F9" wp14:editId="4B5031B6">
                <wp:simplePos x="0" y="0"/>
                <wp:positionH relativeFrom="column">
                  <wp:posOffset>1165860</wp:posOffset>
                </wp:positionH>
                <wp:positionV relativeFrom="paragraph">
                  <wp:posOffset>227965</wp:posOffset>
                </wp:positionV>
                <wp:extent cx="746760" cy="312420"/>
                <wp:effectExtent l="38100" t="38100" r="53340" b="87630"/>
                <wp:wrapNone/>
                <wp:docPr id="1564585490" name="Straight Arrow Connector 12"/>
                <wp:cNvGraphicFramePr/>
                <a:graphic xmlns:a="http://schemas.openxmlformats.org/drawingml/2006/main">
                  <a:graphicData uri="http://schemas.microsoft.com/office/word/2010/wordprocessingShape">
                    <wps:wsp>
                      <wps:cNvCnPr/>
                      <wps:spPr>
                        <a:xfrm flipV="1">
                          <a:off x="0" y="0"/>
                          <a:ext cx="74676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DA23D0" id="Straight Arrow Connector 12" o:spid="_x0000_s1026" type="#_x0000_t32" style="position:absolute;margin-left:91.8pt;margin-top:17.95pt;width:58.8pt;height:24.6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" strokecolor="black [3200]" strokeweight="2pt">
                <v:stroke endarrow="block"/>
                <v:shadow on="t" color="black" opacity="24903f" origin=",.5" offset="0,.55556mm"/>
              </v:shape>
            </w:pict>
          </mc:Fallback>
        </mc:AlternateContent>
      </w:r>
      <w:r w:rsidR="00631E89" w:rsidRPr="00D12A33">
        <w:rPr>
          <w:rFonts w:ascii="Times New Roman" w:hAnsi="Times New Roman" w:cs="Times New Roman"/>
          <w:sz w:val="24"/>
          <w:szCs w:val="24"/>
          <w:lang w:val="en-IN"/>
        </w:rPr>
        <w:t xml:space="preserve">   </w:t>
      </w:r>
      <w:r w:rsidR="00301CBA" w:rsidRPr="00D12A33">
        <w:rPr>
          <w:rFonts w:ascii="Times New Roman" w:hAnsi="Times New Roman" w:cs="Times New Roman"/>
          <w:sz w:val="24"/>
          <w:szCs w:val="24"/>
          <w:lang w:val="en-IN"/>
        </w:rPr>
        <w:t>[DimProduct</w:t>
      </w:r>
      <w:r w:rsidR="00197AC4" w:rsidRPr="00D12A33">
        <w:rPr>
          <w:rFonts w:ascii="Times New Roman" w:hAnsi="Times New Roman" w:cs="Times New Roman"/>
          <w:sz w:val="24"/>
          <w:szCs w:val="24"/>
          <w:lang w:val="en-IN"/>
        </w:rPr>
        <w:t>]</w:t>
      </w:r>
      <w:r w:rsidR="00197AC4" w:rsidRPr="00D12A33">
        <w:rPr>
          <w:rFonts w:ascii="Times New Roman" w:hAnsi="Times New Roman" w:cs="Times New Roman"/>
          <w:sz w:val="24"/>
          <w:szCs w:val="24"/>
          <w:lang w:val="en-IN"/>
        </w:rPr>
        <w:tab/>
      </w:r>
      <w:r w:rsidR="00BA2434" w:rsidRPr="00D12A33">
        <w:rPr>
          <w:rFonts w:ascii="Times New Roman" w:hAnsi="Times New Roman" w:cs="Times New Roman"/>
          <w:sz w:val="24"/>
          <w:szCs w:val="24"/>
          <w:lang w:val="en-IN"/>
        </w:rPr>
        <w:tab/>
      </w:r>
      <w:r w:rsidR="009454C1" w:rsidRPr="00D12A33">
        <w:rPr>
          <w:rFonts w:ascii="Times New Roman" w:hAnsi="Times New Roman" w:cs="Times New Roman"/>
          <w:sz w:val="24"/>
          <w:szCs w:val="24"/>
          <w:lang w:val="en-IN"/>
        </w:rPr>
        <w:t>[Dim</w:t>
      </w:r>
      <w:r w:rsidR="000673C9" w:rsidRPr="00D12A33">
        <w:rPr>
          <w:rFonts w:ascii="Times New Roman" w:hAnsi="Times New Roman" w:cs="Times New Roman"/>
          <w:sz w:val="24"/>
          <w:szCs w:val="24"/>
          <w:lang w:val="en-IN"/>
        </w:rPr>
        <w:t>Customer</w:t>
      </w:r>
      <w:r w:rsidR="009454C1" w:rsidRPr="00D12A33">
        <w:rPr>
          <w:rFonts w:ascii="Times New Roman" w:hAnsi="Times New Roman" w:cs="Times New Roman"/>
          <w:sz w:val="24"/>
          <w:szCs w:val="24"/>
          <w:lang w:val="en-IN"/>
        </w:rPr>
        <w:t>]</w:t>
      </w:r>
    </w:p>
    <w:p w14:paraId="62C306DC" w14:textId="77777777" w:rsidR="00F92778" w:rsidRPr="00D12A33" w:rsidRDefault="00F92778" w:rsidP="00F327B4">
      <w:pPr>
        <w:spacing w:after="0" w:line="360" w:lineRule="auto"/>
        <w:jc w:val="both"/>
        <w:rPr>
          <w:rFonts w:ascii="Times New Roman" w:hAnsi="Times New Roman" w:cs="Times New Roman"/>
          <w:b/>
          <w:bCs/>
          <w:sz w:val="24"/>
          <w:szCs w:val="24"/>
          <w:lang w:val="en-IN"/>
        </w:rPr>
      </w:pPr>
    </w:p>
    <w:p w14:paraId="715BCF5B" w14:textId="1FBE2C4A" w:rsidR="00301CBA" w:rsidRPr="00D12A33" w:rsidRDefault="008938BB" w:rsidP="00F327B4">
      <w:pPr>
        <w:spacing w:after="0" w:line="360" w:lineRule="auto"/>
        <w:jc w:val="both"/>
        <w:rPr>
          <w:rFonts w:ascii="Times New Roman" w:hAnsi="Times New Roman" w:cs="Times New Roman"/>
          <w:sz w:val="24"/>
          <w:szCs w:val="24"/>
          <w:lang w:val="en-IN"/>
        </w:rPr>
      </w:pPr>
      <w:r w:rsidRPr="00D12A33">
        <w:rPr>
          <w:rFonts w:ascii="Times New Roman" w:hAnsi="Times New Roman" w:cs="Times New Roman"/>
          <w:noProof/>
          <w:sz w:val="24"/>
          <w:szCs w:val="24"/>
          <w:lang w:val="en-IN"/>
        </w:rPr>
        <mc:AlternateContent>
          <mc:Choice Requires="wps">
            <w:drawing>
              <wp:anchor distT="0" distB="0" distL="114300" distR="114300" simplePos="0" relativeHeight="251663360" behindDoc="0" locked="0" layoutInCell="1" allowOverlap="1" wp14:anchorId="5DB5DD23" wp14:editId="6271FE1D">
                <wp:simplePos x="0" y="0"/>
                <wp:positionH relativeFrom="column">
                  <wp:posOffset>533400</wp:posOffset>
                </wp:positionH>
                <wp:positionV relativeFrom="paragraph">
                  <wp:posOffset>235585</wp:posOffset>
                </wp:positionV>
                <wp:extent cx="0" cy="312420"/>
                <wp:effectExtent l="95250" t="38100" r="76200" b="87630"/>
                <wp:wrapNone/>
                <wp:docPr id="1889301917" name="Straight Arrow Connector 11"/>
                <wp:cNvGraphicFramePr/>
                <a:graphic xmlns:a="http://schemas.openxmlformats.org/drawingml/2006/main">
                  <a:graphicData uri="http://schemas.microsoft.com/office/word/2010/wordprocessingShape">
                    <wps:wsp>
                      <wps:cNvCnPr/>
                      <wps:spPr>
                        <a:xfrm flipV="1">
                          <a:off x="0" y="0"/>
                          <a:ext cx="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8E78DA1" id="Straight Arrow Connector 11" o:spid="_x0000_s1026" type="#_x0000_t32" style="position:absolute;margin-left:42pt;margin-top:18.55pt;width:0;height:24.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" strokecolor="black [3200]" strokeweight="2pt">
                <v:stroke endarrow="block"/>
                <v:shadow on="t" color="black" opacity="24903f" origin=",.5" offset="0,.55556mm"/>
              </v:shape>
            </w:pict>
          </mc:Fallback>
        </mc:AlternateContent>
      </w:r>
      <w:r w:rsidR="009454C1" w:rsidRPr="00D12A33">
        <w:rPr>
          <w:rFonts w:ascii="Times New Roman" w:hAnsi="Times New Roman" w:cs="Times New Roman"/>
          <w:sz w:val="24"/>
          <w:szCs w:val="24"/>
          <w:lang w:val="en-IN"/>
        </w:rPr>
        <w:t>[DimSubcategory]</w:t>
      </w:r>
      <w:r w:rsidR="009703F4" w:rsidRPr="00D12A33">
        <w:rPr>
          <w:rFonts w:ascii="Times New Roman" w:hAnsi="Times New Roman" w:cs="Times New Roman"/>
          <w:sz w:val="24"/>
          <w:szCs w:val="24"/>
          <w:lang w:val="en-IN"/>
        </w:rPr>
        <w:t xml:space="preserve"> </w:t>
      </w:r>
      <w:r w:rsidR="00F92778" w:rsidRPr="00D12A33">
        <w:rPr>
          <w:rFonts w:ascii="Times New Roman" w:hAnsi="Times New Roman" w:cs="Times New Roman"/>
          <w:sz w:val="24"/>
          <w:szCs w:val="24"/>
          <w:lang w:val="en-IN"/>
        </w:rPr>
        <w:tab/>
      </w:r>
      <w:r w:rsidR="00631E89" w:rsidRPr="00D12A33">
        <w:rPr>
          <w:rFonts w:ascii="Times New Roman" w:hAnsi="Times New Roman" w:cs="Times New Roman"/>
          <w:sz w:val="24"/>
          <w:szCs w:val="24"/>
          <w:lang w:val="en-IN"/>
        </w:rPr>
        <w:tab/>
      </w:r>
      <w:r w:rsidR="00BA2434" w:rsidRPr="00D12A33">
        <w:rPr>
          <w:rFonts w:ascii="Times New Roman" w:hAnsi="Times New Roman" w:cs="Times New Roman"/>
          <w:sz w:val="24"/>
          <w:szCs w:val="24"/>
          <w:lang w:val="en-IN"/>
        </w:rPr>
        <w:tab/>
      </w:r>
      <w:r w:rsidR="009703F4" w:rsidRPr="00D12A33">
        <w:rPr>
          <w:rFonts w:ascii="Times New Roman" w:hAnsi="Times New Roman" w:cs="Times New Roman"/>
          <w:sz w:val="24"/>
          <w:szCs w:val="24"/>
          <w:lang w:val="en-IN"/>
        </w:rPr>
        <w:t>[FactProductRatings]</w:t>
      </w:r>
      <w:r w:rsidR="00631E89" w:rsidRPr="00D12A33">
        <w:rPr>
          <w:rFonts w:ascii="Times New Roman" w:hAnsi="Times New Roman" w:cs="Times New Roman"/>
          <w:sz w:val="24"/>
          <w:szCs w:val="24"/>
          <w:lang w:val="en-IN"/>
        </w:rPr>
        <w:tab/>
      </w:r>
      <w:r w:rsidR="00631E89" w:rsidRPr="00D12A33">
        <w:rPr>
          <w:rFonts w:ascii="Times New Roman" w:hAnsi="Times New Roman" w:cs="Times New Roman"/>
          <w:sz w:val="24"/>
          <w:szCs w:val="24"/>
          <w:lang w:val="en-IN"/>
        </w:rPr>
        <w:tab/>
      </w:r>
      <w:r w:rsidR="00631E89" w:rsidRPr="00D12A33">
        <w:rPr>
          <w:rFonts w:ascii="Times New Roman" w:hAnsi="Times New Roman" w:cs="Times New Roman"/>
          <w:sz w:val="24"/>
          <w:szCs w:val="24"/>
          <w:lang w:val="en-IN"/>
        </w:rPr>
        <w:tab/>
        <w:t>[DimSupplier]</w:t>
      </w:r>
    </w:p>
    <w:p w14:paraId="18943851" w14:textId="77777777" w:rsidR="00F92778" w:rsidRPr="00D12A33" w:rsidRDefault="00F92778" w:rsidP="00F327B4">
      <w:pPr>
        <w:spacing w:after="0" w:line="360" w:lineRule="auto"/>
        <w:jc w:val="both"/>
        <w:rPr>
          <w:rFonts w:ascii="Times New Roman" w:hAnsi="Times New Roman" w:cs="Times New Roman"/>
          <w:sz w:val="24"/>
          <w:szCs w:val="24"/>
          <w:lang w:val="en-IN"/>
        </w:rPr>
      </w:pPr>
    </w:p>
    <w:p w14:paraId="4FBD19C3" w14:textId="77777777" w:rsidR="0042221C" w:rsidRPr="00D12A33" w:rsidRDefault="00301CBA" w:rsidP="0042221C">
      <w:pPr>
        <w:spacing w:after="0" w:line="360" w:lineRule="auto"/>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[DimCategory]</w:t>
      </w:r>
      <w:r w:rsidR="00982F51" w:rsidRPr="00D12A33">
        <w:rPr>
          <w:rFonts w:ascii="Times New Roman" w:hAnsi="Times New Roman" w:cs="Times New Roman"/>
          <w:sz w:val="24"/>
          <w:szCs w:val="24"/>
          <w:lang w:val="en-IN"/>
        </w:rPr>
        <w:tab/>
      </w:r>
      <w:r w:rsidR="00982F51" w:rsidRPr="00D12A33">
        <w:rPr>
          <w:rFonts w:ascii="Times New Roman" w:hAnsi="Times New Roman" w:cs="Times New Roman"/>
          <w:sz w:val="24"/>
          <w:szCs w:val="24"/>
          <w:lang w:val="en-IN"/>
        </w:rPr>
        <w:tab/>
      </w:r>
      <w:r w:rsidR="00982F51" w:rsidRPr="00D12A33">
        <w:rPr>
          <w:rFonts w:ascii="Times New Roman" w:hAnsi="Times New Roman" w:cs="Times New Roman"/>
          <w:sz w:val="24"/>
          <w:szCs w:val="24"/>
          <w:lang w:val="en-IN"/>
        </w:rPr>
        <w:tab/>
      </w:r>
      <w:r w:rsidR="00982F51" w:rsidRPr="00D12A33">
        <w:rPr>
          <w:rFonts w:ascii="Times New Roman" w:hAnsi="Times New Roman" w:cs="Times New Roman"/>
          <w:sz w:val="24"/>
          <w:szCs w:val="24"/>
          <w:lang w:val="en-IN"/>
        </w:rPr>
        <w:tab/>
      </w:r>
    </w:p>
    <w:p w14:paraId="5FF607A8" w14:textId="77777777" w:rsidR="00F45DE2" w:rsidRPr="00D12A33" w:rsidRDefault="00F45DE2">
      <w:pPr>
        <w:rPr>
          <w:rFonts w:ascii="Times New Roman" w:hAnsi="Times New Roman" w:cs="Times New Roman"/>
          <w:b/>
          <w:bCs/>
          <w:sz w:val="32"/>
          <w:szCs w:val="32"/>
          <w:lang w:val="en-GB"/>
        </w:rPr>
      </w:pPr>
      <w:r w:rsidRPr="00D12A33">
        <w:rPr>
          <w:rFonts w:ascii="Times New Roman" w:hAnsi="Times New Roman" w:cs="Times New Roman"/>
          <w:b/>
          <w:bCs/>
          <w:sz w:val="32"/>
          <w:szCs w:val="32"/>
          <w:lang w:val="en-GB"/>
        </w:rPr>
        <w:br w:type="page"/>
      </w:r>
    </w:p>
    <w:p w14:paraId="77981BDC" w14:textId="2256332D" w:rsidR="00A50F41" w:rsidRPr="00D12A33" w:rsidRDefault="00A50F41" w:rsidP="0042221C">
      <w:pPr>
        <w:spacing w:after="0" w:line="360" w:lineRule="auto"/>
        <w:jc w:val="center"/>
        <w:rPr>
          <w:rFonts w:ascii="Times New Roman" w:hAnsi="Times New Roman" w:cs="Times New Roman"/>
          <w:b/>
          <w:bCs/>
          <w:sz w:val="24"/>
          <w:szCs w:val="24"/>
          <w:lang w:val="en-IN"/>
        </w:rPr>
      </w:pPr>
      <w:r w:rsidRPr="00D12A33">
        <w:rPr>
          <w:rFonts w:ascii="Times New Roman" w:hAnsi="Times New Roman" w:cs="Times New Roman"/>
          <w:b/>
          <w:bCs/>
          <w:sz w:val="32"/>
          <w:szCs w:val="32"/>
          <w:lang w:val="en-GB"/>
        </w:rPr>
        <w:lastRenderedPageBreak/>
        <w:t>Dimension Tables</w:t>
      </w:r>
    </w:p>
    <w:p w14:paraId="608A962E" w14:textId="77777777" w:rsidR="00E932B7" w:rsidRPr="00D12A33" w:rsidRDefault="00E932B7" w:rsidP="004E7624">
      <w:pPr>
        <w:spacing w:after="0"/>
        <w:jc w:val="both"/>
        <w:rPr>
          <w:rFonts w:ascii="Times New Roman" w:hAnsi="Times New Roman" w:cs="Times New Roman"/>
          <w:sz w:val="24"/>
          <w:szCs w:val="24"/>
        </w:rPr>
      </w:pPr>
      <w:r w:rsidRPr="00D12A33">
        <w:rPr>
          <w:rFonts w:ascii="Times New Roman" w:hAnsi="Times New Roman" w:cs="Times New Roman"/>
          <w:sz w:val="24"/>
          <w:szCs w:val="24"/>
        </w:rPr>
        <w:t>This section provides details about each dimension table used in the Shop Smart data warehouse. Dimension tables store descriptive attributes related to fact data and are crucial for analytical queries. Each table description includes the source file, fields, and transformations applied during the ETL process.</w:t>
      </w:r>
    </w:p>
    <w:p w14:paraId="2DE86A5B" w14:textId="77777777" w:rsidR="00DC18BF" w:rsidRPr="00D12A33" w:rsidRDefault="00DC18BF" w:rsidP="004E7624">
      <w:pPr>
        <w:spacing w:after="0"/>
        <w:jc w:val="both"/>
        <w:rPr>
          <w:rFonts w:ascii="Times New Roman" w:hAnsi="Times New Roman" w:cs="Times New Roman"/>
          <w:sz w:val="24"/>
          <w:szCs w:val="24"/>
        </w:rPr>
      </w:pPr>
    </w:p>
    <w:p w14:paraId="25B9C4B0" w14:textId="69D4623E" w:rsidR="004E1944" w:rsidRPr="004E1944" w:rsidRDefault="004E1944" w:rsidP="004E7624">
      <w:pPr>
        <w:spacing w:after="0"/>
        <w:jc w:val="both"/>
        <w:rPr>
          <w:rFonts w:ascii="Times New Roman" w:hAnsi="Times New Roman" w:cs="Times New Roman"/>
          <w:b/>
          <w:bCs/>
          <w:sz w:val="24"/>
          <w:szCs w:val="24"/>
          <w:lang w:val="en-IN"/>
        </w:rPr>
      </w:pPr>
      <w:r w:rsidRPr="004E1944">
        <w:rPr>
          <w:rFonts w:ascii="Times New Roman" w:hAnsi="Times New Roman" w:cs="Times New Roman"/>
          <w:b/>
          <w:bCs/>
          <w:sz w:val="24"/>
          <w:szCs w:val="24"/>
          <w:lang w:val="en-IN"/>
        </w:rPr>
        <w:t xml:space="preserve">1. </w:t>
      </w:r>
      <w:r w:rsidR="00A02997" w:rsidRPr="00D12A33">
        <w:rPr>
          <w:rFonts w:ascii="Times New Roman" w:hAnsi="Times New Roman" w:cs="Times New Roman"/>
          <w:b/>
          <w:bCs/>
          <w:sz w:val="24"/>
          <w:szCs w:val="24"/>
          <w:lang w:val="en-IN"/>
        </w:rPr>
        <w:t>D</w:t>
      </w:r>
      <w:r w:rsidRPr="004E1944">
        <w:rPr>
          <w:rFonts w:ascii="Times New Roman" w:hAnsi="Times New Roman" w:cs="Times New Roman"/>
          <w:b/>
          <w:bCs/>
          <w:sz w:val="24"/>
          <w:szCs w:val="24"/>
          <w:lang w:val="en-IN"/>
        </w:rPr>
        <w:t>imCustomer</w:t>
      </w:r>
    </w:p>
    <w:p w14:paraId="62BB47A3" w14:textId="77777777" w:rsidR="004E1944" w:rsidRPr="004E1944" w:rsidRDefault="004E1944" w:rsidP="00D336DC">
      <w:pPr>
        <w:numPr>
          <w:ilvl w:val="0"/>
          <w:numId w:val="15"/>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Source</w:t>
      </w:r>
      <w:r w:rsidRPr="004E1944">
        <w:rPr>
          <w:rFonts w:ascii="Times New Roman" w:hAnsi="Times New Roman" w:cs="Times New Roman"/>
          <w:sz w:val="24"/>
          <w:szCs w:val="24"/>
          <w:lang w:val="en-IN"/>
        </w:rPr>
        <w:t>: customer.csv</w:t>
      </w:r>
    </w:p>
    <w:p w14:paraId="45B81ECB" w14:textId="77777777" w:rsidR="004E1944" w:rsidRPr="004E1944" w:rsidRDefault="004E1944" w:rsidP="00D336DC">
      <w:pPr>
        <w:numPr>
          <w:ilvl w:val="0"/>
          <w:numId w:val="15"/>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Columns</w:t>
      </w:r>
      <w:r w:rsidRPr="004E1944">
        <w:rPr>
          <w:rFonts w:ascii="Times New Roman" w:hAnsi="Times New Roman" w:cs="Times New Roman"/>
          <w:sz w:val="24"/>
          <w:szCs w:val="24"/>
          <w:lang w:val="en-IN"/>
        </w:rPr>
        <w:t>: customer_id, first_name, last_name, email, country</w:t>
      </w:r>
    </w:p>
    <w:p w14:paraId="43821EC6" w14:textId="77777777" w:rsidR="004E1944" w:rsidRPr="004E1944" w:rsidRDefault="004E1944" w:rsidP="00D336DC">
      <w:pPr>
        <w:numPr>
          <w:ilvl w:val="0"/>
          <w:numId w:val="15"/>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Transformation</w:t>
      </w:r>
      <w:r w:rsidRPr="004E1944">
        <w:rPr>
          <w:rFonts w:ascii="Times New Roman" w:hAnsi="Times New Roman" w:cs="Times New Roman"/>
          <w:sz w:val="24"/>
          <w:szCs w:val="24"/>
          <w:lang w:val="en-IN"/>
        </w:rPr>
        <w:t>:</w:t>
      </w:r>
    </w:p>
    <w:p w14:paraId="71E36147" w14:textId="77777777" w:rsidR="004E1944" w:rsidRPr="004E1944" w:rsidRDefault="004E1944" w:rsidP="00D336DC">
      <w:pPr>
        <w:numPr>
          <w:ilvl w:val="1"/>
          <w:numId w:val="15"/>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Trimmed whitespace from names and email</w:t>
      </w:r>
    </w:p>
    <w:p w14:paraId="3B17C858" w14:textId="77777777" w:rsidR="004E1944" w:rsidRPr="004E1944" w:rsidRDefault="004E1944" w:rsidP="00D336DC">
      <w:pPr>
        <w:numPr>
          <w:ilvl w:val="1"/>
          <w:numId w:val="15"/>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Validated email format</w:t>
      </w:r>
    </w:p>
    <w:p w14:paraId="1A6DB302" w14:textId="77777777" w:rsidR="004E1944" w:rsidRPr="004E1944" w:rsidRDefault="004E1944" w:rsidP="00D336DC">
      <w:pPr>
        <w:numPr>
          <w:ilvl w:val="1"/>
          <w:numId w:val="15"/>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Converted country names to title case</w:t>
      </w:r>
    </w:p>
    <w:p w14:paraId="7D7921CC" w14:textId="77777777" w:rsidR="004E1944" w:rsidRPr="004E1944" w:rsidRDefault="004E1944" w:rsidP="00D336DC">
      <w:pPr>
        <w:numPr>
          <w:ilvl w:val="1"/>
          <w:numId w:val="15"/>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Removed duplicates</w:t>
      </w:r>
    </w:p>
    <w:p w14:paraId="2B1299A7" w14:textId="15D5AE6B" w:rsidR="004E1944" w:rsidRPr="004E1944" w:rsidRDefault="004E1944" w:rsidP="004E7624">
      <w:pPr>
        <w:spacing w:after="0"/>
        <w:jc w:val="both"/>
        <w:rPr>
          <w:rFonts w:ascii="Times New Roman" w:hAnsi="Times New Roman" w:cs="Times New Roman"/>
          <w:sz w:val="24"/>
          <w:szCs w:val="24"/>
          <w:lang w:val="en-IN"/>
        </w:rPr>
      </w:pPr>
    </w:p>
    <w:p w14:paraId="039D6FF7" w14:textId="6DABACD6" w:rsidR="004E1944" w:rsidRPr="004E1944" w:rsidRDefault="004E1944" w:rsidP="004E7624">
      <w:pPr>
        <w:spacing w:after="0"/>
        <w:jc w:val="both"/>
        <w:rPr>
          <w:rFonts w:ascii="Times New Roman" w:hAnsi="Times New Roman" w:cs="Times New Roman"/>
          <w:b/>
          <w:bCs/>
          <w:sz w:val="24"/>
          <w:szCs w:val="24"/>
          <w:lang w:val="en-IN"/>
        </w:rPr>
      </w:pPr>
      <w:r w:rsidRPr="004E1944">
        <w:rPr>
          <w:rFonts w:ascii="Times New Roman" w:hAnsi="Times New Roman" w:cs="Times New Roman"/>
          <w:b/>
          <w:bCs/>
          <w:sz w:val="24"/>
          <w:szCs w:val="24"/>
          <w:lang w:val="en-IN"/>
        </w:rPr>
        <w:t xml:space="preserve">2. </w:t>
      </w:r>
      <w:r w:rsidR="00A02997" w:rsidRPr="00D12A33">
        <w:rPr>
          <w:rFonts w:ascii="Times New Roman" w:hAnsi="Times New Roman" w:cs="Times New Roman"/>
          <w:b/>
          <w:bCs/>
          <w:sz w:val="24"/>
          <w:szCs w:val="24"/>
          <w:lang w:val="en-IN"/>
        </w:rPr>
        <w:t>D</w:t>
      </w:r>
      <w:r w:rsidRPr="004E1944">
        <w:rPr>
          <w:rFonts w:ascii="Times New Roman" w:hAnsi="Times New Roman" w:cs="Times New Roman"/>
          <w:b/>
          <w:bCs/>
          <w:sz w:val="24"/>
          <w:szCs w:val="24"/>
          <w:lang w:val="en-IN"/>
        </w:rPr>
        <w:t>imProduct</w:t>
      </w:r>
    </w:p>
    <w:p w14:paraId="49DD1778" w14:textId="77777777" w:rsidR="004E1944" w:rsidRPr="004E1944" w:rsidRDefault="004E1944" w:rsidP="00D336DC">
      <w:pPr>
        <w:numPr>
          <w:ilvl w:val="0"/>
          <w:numId w:val="16"/>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Source</w:t>
      </w:r>
      <w:r w:rsidRPr="004E1944">
        <w:rPr>
          <w:rFonts w:ascii="Times New Roman" w:hAnsi="Times New Roman" w:cs="Times New Roman"/>
          <w:sz w:val="24"/>
          <w:szCs w:val="24"/>
          <w:lang w:val="en-IN"/>
        </w:rPr>
        <w:t>: product.csv</w:t>
      </w:r>
    </w:p>
    <w:p w14:paraId="41DA2E09" w14:textId="68A79F13" w:rsidR="004E1944" w:rsidRPr="004E1944" w:rsidRDefault="004E1944" w:rsidP="00D336DC">
      <w:pPr>
        <w:numPr>
          <w:ilvl w:val="0"/>
          <w:numId w:val="16"/>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Columns</w:t>
      </w:r>
      <w:r w:rsidRPr="004E1944">
        <w:rPr>
          <w:rFonts w:ascii="Times New Roman" w:hAnsi="Times New Roman" w:cs="Times New Roman"/>
          <w:sz w:val="24"/>
          <w:szCs w:val="24"/>
          <w:lang w:val="en-IN"/>
        </w:rPr>
        <w:t>: product_id, name, price, description,</w:t>
      </w:r>
      <w:r w:rsidR="007F1DB4" w:rsidRPr="00D12A33">
        <w:rPr>
          <w:rFonts w:ascii="Times New Roman" w:hAnsi="Times New Roman" w:cs="Times New Roman"/>
          <w:sz w:val="24"/>
          <w:szCs w:val="24"/>
          <w:lang w:val="en-IN"/>
        </w:rPr>
        <w:t xml:space="preserve"> </w:t>
      </w:r>
      <w:r w:rsidRPr="004E1944">
        <w:rPr>
          <w:rFonts w:ascii="Times New Roman" w:hAnsi="Times New Roman" w:cs="Times New Roman"/>
          <w:sz w:val="24"/>
          <w:szCs w:val="24"/>
          <w:lang w:val="en-IN"/>
        </w:rPr>
        <w:t>subcategory_id</w:t>
      </w:r>
    </w:p>
    <w:p w14:paraId="6A24E822" w14:textId="77777777" w:rsidR="004E1944" w:rsidRPr="004E1944" w:rsidRDefault="004E1944" w:rsidP="00D336DC">
      <w:pPr>
        <w:numPr>
          <w:ilvl w:val="0"/>
          <w:numId w:val="16"/>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Transformation</w:t>
      </w:r>
      <w:r w:rsidRPr="004E1944">
        <w:rPr>
          <w:rFonts w:ascii="Times New Roman" w:hAnsi="Times New Roman" w:cs="Times New Roman"/>
          <w:sz w:val="24"/>
          <w:szCs w:val="24"/>
          <w:lang w:val="en-IN"/>
        </w:rPr>
        <w:t>:</w:t>
      </w:r>
    </w:p>
    <w:p w14:paraId="24EA4A87" w14:textId="77777777" w:rsidR="004E1944" w:rsidRPr="004E1944" w:rsidRDefault="004E1944" w:rsidP="00D336DC">
      <w:pPr>
        <w:numPr>
          <w:ilvl w:val="1"/>
          <w:numId w:val="16"/>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Removed HTML tags or special characters from description</w:t>
      </w:r>
    </w:p>
    <w:p w14:paraId="4B39DF47" w14:textId="77777777" w:rsidR="004E1944" w:rsidRPr="004E1944" w:rsidRDefault="004E1944" w:rsidP="00D336DC">
      <w:pPr>
        <w:numPr>
          <w:ilvl w:val="1"/>
          <w:numId w:val="16"/>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Converted prices to float</w:t>
      </w:r>
    </w:p>
    <w:p w14:paraId="06379684" w14:textId="77777777" w:rsidR="004E1944" w:rsidRPr="004E1944" w:rsidRDefault="004E1944" w:rsidP="00D336DC">
      <w:pPr>
        <w:numPr>
          <w:ilvl w:val="1"/>
          <w:numId w:val="16"/>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Trimmed string fields</w:t>
      </w:r>
    </w:p>
    <w:p w14:paraId="1D95F2C3" w14:textId="77777777" w:rsidR="004E1944" w:rsidRPr="004E1944" w:rsidRDefault="004E1944" w:rsidP="00D336DC">
      <w:pPr>
        <w:numPr>
          <w:ilvl w:val="1"/>
          <w:numId w:val="16"/>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Checked foreign key integrity with subcategory</w:t>
      </w:r>
    </w:p>
    <w:p w14:paraId="1C8EEE25" w14:textId="546DDD75" w:rsidR="004E1944" w:rsidRPr="004E1944" w:rsidRDefault="004E1944" w:rsidP="004E7624">
      <w:pPr>
        <w:spacing w:after="0"/>
        <w:jc w:val="both"/>
        <w:rPr>
          <w:rFonts w:ascii="Times New Roman" w:hAnsi="Times New Roman" w:cs="Times New Roman"/>
          <w:sz w:val="24"/>
          <w:szCs w:val="24"/>
          <w:lang w:val="en-IN"/>
        </w:rPr>
      </w:pPr>
    </w:p>
    <w:p w14:paraId="3252C9F9" w14:textId="0F04FC99" w:rsidR="004E1944" w:rsidRPr="004E1944" w:rsidRDefault="004E1944" w:rsidP="004E7624">
      <w:pPr>
        <w:spacing w:after="0"/>
        <w:jc w:val="both"/>
        <w:rPr>
          <w:rFonts w:ascii="Times New Roman" w:hAnsi="Times New Roman" w:cs="Times New Roman"/>
          <w:b/>
          <w:bCs/>
          <w:sz w:val="24"/>
          <w:szCs w:val="24"/>
          <w:lang w:val="en-IN"/>
        </w:rPr>
      </w:pPr>
      <w:r w:rsidRPr="004E1944">
        <w:rPr>
          <w:rFonts w:ascii="Times New Roman" w:hAnsi="Times New Roman" w:cs="Times New Roman"/>
          <w:b/>
          <w:bCs/>
          <w:sz w:val="24"/>
          <w:szCs w:val="24"/>
          <w:lang w:val="en-IN"/>
        </w:rPr>
        <w:t xml:space="preserve">3. </w:t>
      </w:r>
      <w:r w:rsidR="00A02997" w:rsidRPr="00D12A33">
        <w:rPr>
          <w:rFonts w:ascii="Times New Roman" w:hAnsi="Times New Roman" w:cs="Times New Roman"/>
          <w:b/>
          <w:bCs/>
          <w:sz w:val="24"/>
          <w:szCs w:val="24"/>
          <w:lang w:val="en-IN"/>
        </w:rPr>
        <w:t>D</w:t>
      </w:r>
      <w:r w:rsidRPr="004E1944">
        <w:rPr>
          <w:rFonts w:ascii="Times New Roman" w:hAnsi="Times New Roman" w:cs="Times New Roman"/>
          <w:b/>
          <w:bCs/>
          <w:sz w:val="24"/>
          <w:szCs w:val="24"/>
          <w:lang w:val="en-IN"/>
        </w:rPr>
        <w:t>imSubcategory</w:t>
      </w:r>
    </w:p>
    <w:p w14:paraId="2D1B28B4" w14:textId="77777777" w:rsidR="004E1944" w:rsidRPr="004E1944" w:rsidRDefault="004E1944" w:rsidP="00D336DC">
      <w:pPr>
        <w:numPr>
          <w:ilvl w:val="0"/>
          <w:numId w:val="17"/>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Source</w:t>
      </w:r>
      <w:r w:rsidRPr="004E1944">
        <w:rPr>
          <w:rFonts w:ascii="Times New Roman" w:hAnsi="Times New Roman" w:cs="Times New Roman"/>
          <w:sz w:val="24"/>
          <w:szCs w:val="24"/>
          <w:lang w:val="en-IN"/>
        </w:rPr>
        <w:t>: subcategory.csv</w:t>
      </w:r>
    </w:p>
    <w:p w14:paraId="05F553AA" w14:textId="77777777" w:rsidR="004E1944" w:rsidRPr="004E1944" w:rsidRDefault="004E1944" w:rsidP="00D336DC">
      <w:pPr>
        <w:numPr>
          <w:ilvl w:val="0"/>
          <w:numId w:val="17"/>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Columns</w:t>
      </w:r>
      <w:r w:rsidRPr="004E1944">
        <w:rPr>
          <w:rFonts w:ascii="Times New Roman" w:hAnsi="Times New Roman" w:cs="Times New Roman"/>
          <w:sz w:val="24"/>
          <w:szCs w:val="24"/>
          <w:lang w:val="en-IN"/>
        </w:rPr>
        <w:t>: subcategory_id, subcategory_name, category_id</w:t>
      </w:r>
    </w:p>
    <w:p w14:paraId="2F97652B" w14:textId="77777777" w:rsidR="004E1944" w:rsidRPr="004E1944" w:rsidRDefault="004E1944" w:rsidP="00D336DC">
      <w:pPr>
        <w:numPr>
          <w:ilvl w:val="0"/>
          <w:numId w:val="17"/>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Transformation</w:t>
      </w:r>
      <w:r w:rsidRPr="004E1944">
        <w:rPr>
          <w:rFonts w:ascii="Times New Roman" w:hAnsi="Times New Roman" w:cs="Times New Roman"/>
          <w:sz w:val="24"/>
          <w:szCs w:val="24"/>
          <w:lang w:val="en-IN"/>
        </w:rPr>
        <w:t>:</w:t>
      </w:r>
    </w:p>
    <w:p w14:paraId="5E10F63D" w14:textId="77777777" w:rsidR="004E1944" w:rsidRPr="004E1944" w:rsidRDefault="004E1944" w:rsidP="00D336DC">
      <w:pPr>
        <w:numPr>
          <w:ilvl w:val="1"/>
          <w:numId w:val="17"/>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Normalized subcategory names</w:t>
      </w:r>
    </w:p>
    <w:p w14:paraId="4BC37746" w14:textId="77777777" w:rsidR="004E1944" w:rsidRPr="004E1944" w:rsidRDefault="004E1944" w:rsidP="00D336DC">
      <w:pPr>
        <w:numPr>
          <w:ilvl w:val="1"/>
          <w:numId w:val="17"/>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Removed duplicates</w:t>
      </w:r>
    </w:p>
    <w:p w14:paraId="24C38E99" w14:textId="77777777" w:rsidR="004E1944" w:rsidRPr="004E1944" w:rsidRDefault="004E1944" w:rsidP="00D336DC">
      <w:pPr>
        <w:numPr>
          <w:ilvl w:val="1"/>
          <w:numId w:val="17"/>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Validated foreign key with category</w:t>
      </w:r>
    </w:p>
    <w:p w14:paraId="7D425912" w14:textId="2C69083D" w:rsidR="004E1944" w:rsidRPr="004E1944" w:rsidRDefault="004E1944" w:rsidP="004E7624">
      <w:pPr>
        <w:spacing w:after="0"/>
        <w:jc w:val="both"/>
        <w:rPr>
          <w:rFonts w:ascii="Times New Roman" w:hAnsi="Times New Roman" w:cs="Times New Roman"/>
          <w:sz w:val="24"/>
          <w:szCs w:val="24"/>
          <w:lang w:val="en-IN"/>
        </w:rPr>
      </w:pPr>
    </w:p>
    <w:p w14:paraId="75601167" w14:textId="7D00C0A2" w:rsidR="004E1944" w:rsidRPr="004E1944" w:rsidRDefault="004E1944" w:rsidP="004E7624">
      <w:pPr>
        <w:spacing w:after="0"/>
        <w:jc w:val="both"/>
        <w:rPr>
          <w:rFonts w:ascii="Times New Roman" w:hAnsi="Times New Roman" w:cs="Times New Roman"/>
          <w:b/>
          <w:bCs/>
          <w:sz w:val="24"/>
          <w:szCs w:val="24"/>
          <w:lang w:val="en-IN"/>
        </w:rPr>
      </w:pPr>
      <w:r w:rsidRPr="004E1944">
        <w:rPr>
          <w:rFonts w:ascii="Times New Roman" w:hAnsi="Times New Roman" w:cs="Times New Roman"/>
          <w:b/>
          <w:bCs/>
          <w:sz w:val="24"/>
          <w:szCs w:val="24"/>
          <w:lang w:val="en-IN"/>
        </w:rPr>
        <w:t xml:space="preserve">4. </w:t>
      </w:r>
      <w:r w:rsidR="00A02997" w:rsidRPr="00D12A33">
        <w:rPr>
          <w:rFonts w:ascii="Times New Roman" w:hAnsi="Times New Roman" w:cs="Times New Roman"/>
          <w:b/>
          <w:bCs/>
          <w:sz w:val="24"/>
          <w:szCs w:val="24"/>
          <w:lang w:val="en-IN"/>
        </w:rPr>
        <w:t>D</w:t>
      </w:r>
      <w:r w:rsidRPr="004E1944">
        <w:rPr>
          <w:rFonts w:ascii="Times New Roman" w:hAnsi="Times New Roman" w:cs="Times New Roman"/>
          <w:b/>
          <w:bCs/>
          <w:sz w:val="24"/>
          <w:szCs w:val="24"/>
          <w:lang w:val="en-IN"/>
        </w:rPr>
        <w:t>imCategory</w:t>
      </w:r>
    </w:p>
    <w:p w14:paraId="0188A504" w14:textId="77777777" w:rsidR="004E1944" w:rsidRPr="004E1944" w:rsidRDefault="004E1944" w:rsidP="00D336DC">
      <w:pPr>
        <w:numPr>
          <w:ilvl w:val="0"/>
          <w:numId w:val="18"/>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Source</w:t>
      </w:r>
      <w:r w:rsidRPr="004E1944">
        <w:rPr>
          <w:rFonts w:ascii="Times New Roman" w:hAnsi="Times New Roman" w:cs="Times New Roman"/>
          <w:sz w:val="24"/>
          <w:szCs w:val="24"/>
          <w:lang w:val="en-IN"/>
        </w:rPr>
        <w:t>: category.csv</w:t>
      </w:r>
    </w:p>
    <w:p w14:paraId="722F4305" w14:textId="77777777" w:rsidR="004E1944" w:rsidRPr="004E1944" w:rsidRDefault="004E1944" w:rsidP="00D336DC">
      <w:pPr>
        <w:numPr>
          <w:ilvl w:val="0"/>
          <w:numId w:val="18"/>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Columns</w:t>
      </w:r>
      <w:r w:rsidRPr="004E1944">
        <w:rPr>
          <w:rFonts w:ascii="Times New Roman" w:hAnsi="Times New Roman" w:cs="Times New Roman"/>
          <w:sz w:val="24"/>
          <w:szCs w:val="24"/>
          <w:lang w:val="en-IN"/>
        </w:rPr>
        <w:t>: category_id, category_name</w:t>
      </w:r>
    </w:p>
    <w:p w14:paraId="1A2B1C58" w14:textId="77777777" w:rsidR="004E1944" w:rsidRPr="004E1944" w:rsidRDefault="004E1944" w:rsidP="00D336DC">
      <w:pPr>
        <w:numPr>
          <w:ilvl w:val="0"/>
          <w:numId w:val="18"/>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Transformation</w:t>
      </w:r>
      <w:r w:rsidRPr="004E1944">
        <w:rPr>
          <w:rFonts w:ascii="Times New Roman" w:hAnsi="Times New Roman" w:cs="Times New Roman"/>
          <w:sz w:val="24"/>
          <w:szCs w:val="24"/>
          <w:lang w:val="en-IN"/>
        </w:rPr>
        <w:t>:</w:t>
      </w:r>
    </w:p>
    <w:p w14:paraId="02EB0ED9" w14:textId="77777777" w:rsidR="004E1944" w:rsidRPr="004E1944" w:rsidRDefault="004E1944" w:rsidP="00D336DC">
      <w:pPr>
        <w:numPr>
          <w:ilvl w:val="1"/>
          <w:numId w:val="18"/>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Title-cased category names</w:t>
      </w:r>
    </w:p>
    <w:p w14:paraId="0EA55B20" w14:textId="77777777" w:rsidR="004E1944" w:rsidRPr="004E1944" w:rsidRDefault="004E1944" w:rsidP="00D336DC">
      <w:pPr>
        <w:numPr>
          <w:ilvl w:val="1"/>
          <w:numId w:val="18"/>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Removed duplicates</w:t>
      </w:r>
    </w:p>
    <w:p w14:paraId="78A58841" w14:textId="77777777" w:rsidR="004E1944" w:rsidRPr="004E1944" w:rsidRDefault="004E1944" w:rsidP="00D336DC">
      <w:pPr>
        <w:numPr>
          <w:ilvl w:val="1"/>
          <w:numId w:val="18"/>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Trimmed string fields</w:t>
      </w:r>
    </w:p>
    <w:p w14:paraId="01692E36" w14:textId="5B1AC0F3" w:rsidR="004E1944" w:rsidRPr="004E1944" w:rsidRDefault="004E1944" w:rsidP="004E7624">
      <w:pPr>
        <w:spacing w:after="0"/>
        <w:jc w:val="both"/>
        <w:rPr>
          <w:rFonts w:ascii="Times New Roman" w:hAnsi="Times New Roman" w:cs="Times New Roman"/>
          <w:sz w:val="24"/>
          <w:szCs w:val="24"/>
          <w:lang w:val="en-IN"/>
        </w:rPr>
      </w:pPr>
    </w:p>
    <w:p w14:paraId="3B1E8630" w14:textId="6D08EF9D" w:rsidR="004E1944" w:rsidRPr="004E1944" w:rsidRDefault="004E1944" w:rsidP="004E7624">
      <w:pPr>
        <w:spacing w:after="0"/>
        <w:jc w:val="both"/>
        <w:rPr>
          <w:rFonts w:ascii="Times New Roman" w:hAnsi="Times New Roman" w:cs="Times New Roman"/>
          <w:b/>
          <w:bCs/>
          <w:sz w:val="24"/>
          <w:szCs w:val="24"/>
          <w:lang w:val="en-IN"/>
        </w:rPr>
      </w:pPr>
      <w:r w:rsidRPr="004E1944">
        <w:rPr>
          <w:rFonts w:ascii="Times New Roman" w:hAnsi="Times New Roman" w:cs="Times New Roman"/>
          <w:b/>
          <w:bCs/>
          <w:sz w:val="24"/>
          <w:szCs w:val="24"/>
          <w:lang w:val="en-IN"/>
        </w:rPr>
        <w:lastRenderedPageBreak/>
        <w:t xml:space="preserve">5. </w:t>
      </w:r>
      <w:r w:rsidR="00A02997" w:rsidRPr="00D12A33">
        <w:rPr>
          <w:rFonts w:ascii="Times New Roman" w:hAnsi="Times New Roman" w:cs="Times New Roman"/>
          <w:b/>
          <w:bCs/>
          <w:sz w:val="24"/>
          <w:szCs w:val="24"/>
          <w:lang w:val="en-IN"/>
        </w:rPr>
        <w:t>D</w:t>
      </w:r>
      <w:r w:rsidRPr="004E1944">
        <w:rPr>
          <w:rFonts w:ascii="Times New Roman" w:hAnsi="Times New Roman" w:cs="Times New Roman"/>
          <w:b/>
          <w:bCs/>
          <w:sz w:val="24"/>
          <w:szCs w:val="24"/>
          <w:lang w:val="en-IN"/>
        </w:rPr>
        <w:t>imSupplier</w:t>
      </w:r>
    </w:p>
    <w:p w14:paraId="1D0EBE9A" w14:textId="77777777" w:rsidR="004E1944" w:rsidRPr="004E1944" w:rsidRDefault="004E1944" w:rsidP="00D336DC">
      <w:pPr>
        <w:numPr>
          <w:ilvl w:val="0"/>
          <w:numId w:val="19"/>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Source</w:t>
      </w:r>
      <w:r w:rsidRPr="004E1944">
        <w:rPr>
          <w:rFonts w:ascii="Times New Roman" w:hAnsi="Times New Roman" w:cs="Times New Roman"/>
          <w:sz w:val="24"/>
          <w:szCs w:val="24"/>
          <w:lang w:val="en-IN"/>
        </w:rPr>
        <w:t>: supplier.csv</w:t>
      </w:r>
    </w:p>
    <w:p w14:paraId="59B2CCBF" w14:textId="77777777" w:rsidR="004E1944" w:rsidRPr="004E1944" w:rsidRDefault="004E1944" w:rsidP="00D336DC">
      <w:pPr>
        <w:numPr>
          <w:ilvl w:val="0"/>
          <w:numId w:val="19"/>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Columns</w:t>
      </w:r>
      <w:r w:rsidRPr="004E1944">
        <w:rPr>
          <w:rFonts w:ascii="Times New Roman" w:hAnsi="Times New Roman" w:cs="Times New Roman"/>
          <w:sz w:val="24"/>
          <w:szCs w:val="24"/>
          <w:lang w:val="en-IN"/>
        </w:rPr>
        <w:t>: supplier_id, supplier_name, email</w:t>
      </w:r>
    </w:p>
    <w:p w14:paraId="3B659B12" w14:textId="77777777" w:rsidR="004E1944" w:rsidRPr="004E1944" w:rsidRDefault="004E1944" w:rsidP="00D336DC">
      <w:pPr>
        <w:numPr>
          <w:ilvl w:val="0"/>
          <w:numId w:val="19"/>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Transformation</w:t>
      </w:r>
      <w:r w:rsidRPr="004E1944">
        <w:rPr>
          <w:rFonts w:ascii="Times New Roman" w:hAnsi="Times New Roman" w:cs="Times New Roman"/>
          <w:sz w:val="24"/>
          <w:szCs w:val="24"/>
          <w:lang w:val="en-IN"/>
        </w:rPr>
        <w:t>:</w:t>
      </w:r>
    </w:p>
    <w:p w14:paraId="43FAD9A8" w14:textId="77777777" w:rsidR="004E1944" w:rsidRPr="004E1944" w:rsidRDefault="004E1944" w:rsidP="00D336DC">
      <w:pPr>
        <w:numPr>
          <w:ilvl w:val="1"/>
          <w:numId w:val="19"/>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Validated and standardized email addresses</w:t>
      </w:r>
    </w:p>
    <w:p w14:paraId="097CCCE3" w14:textId="77777777" w:rsidR="004E1944" w:rsidRPr="004E1944" w:rsidRDefault="004E1944" w:rsidP="00D336DC">
      <w:pPr>
        <w:numPr>
          <w:ilvl w:val="1"/>
          <w:numId w:val="19"/>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Trimmed and formatted supplier names</w:t>
      </w:r>
    </w:p>
    <w:p w14:paraId="13CCE58D" w14:textId="77777777" w:rsidR="004E1944" w:rsidRPr="004E1944" w:rsidRDefault="004E1944" w:rsidP="00D336DC">
      <w:pPr>
        <w:numPr>
          <w:ilvl w:val="1"/>
          <w:numId w:val="19"/>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Removed null or invalid entries</w:t>
      </w:r>
    </w:p>
    <w:p w14:paraId="368F17D5" w14:textId="084BB2E5" w:rsidR="004E1944" w:rsidRPr="004E1944" w:rsidRDefault="004E1944" w:rsidP="004E7624">
      <w:pPr>
        <w:spacing w:after="0"/>
        <w:jc w:val="both"/>
        <w:rPr>
          <w:rFonts w:ascii="Times New Roman" w:hAnsi="Times New Roman" w:cs="Times New Roman"/>
          <w:sz w:val="24"/>
          <w:szCs w:val="24"/>
          <w:lang w:val="en-IN"/>
        </w:rPr>
      </w:pPr>
    </w:p>
    <w:p w14:paraId="2A921667" w14:textId="6C15DF8D" w:rsidR="004E1944" w:rsidRPr="004E1944" w:rsidRDefault="004E1944" w:rsidP="004E7624">
      <w:pPr>
        <w:spacing w:after="0"/>
        <w:jc w:val="both"/>
        <w:rPr>
          <w:rFonts w:ascii="Times New Roman" w:hAnsi="Times New Roman" w:cs="Times New Roman"/>
          <w:b/>
          <w:bCs/>
          <w:sz w:val="24"/>
          <w:szCs w:val="24"/>
          <w:lang w:val="en-IN"/>
        </w:rPr>
      </w:pPr>
      <w:r w:rsidRPr="004E1944">
        <w:rPr>
          <w:rFonts w:ascii="Times New Roman" w:hAnsi="Times New Roman" w:cs="Times New Roman"/>
          <w:b/>
          <w:bCs/>
          <w:sz w:val="24"/>
          <w:szCs w:val="24"/>
          <w:lang w:val="en-IN"/>
        </w:rPr>
        <w:t xml:space="preserve">6. </w:t>
      </w:r>
      <w:r w:rsidR="00A02997" w:rsidRPr="00D12A33">
        <w:rPr>
          <w:rFonts w:ascii="Times New Roman" w:hAnsi="Times New Roman" w:cs="Times New Roman"/>
          <w:b/>
          <w:bCs/>
          <w:sz w:val="24"/>
          <w:szCs w:val="24"/>
          <w:lang w:val="en-IN"/>
        </w:rPr>
        <w:t>D</w:t>
      </w:r>
      <w:r w:rsidRPr="004E1944">
        <w:rPr>
          <w:rFonts w:ascii="Times New Roman" w:hAnsi="Times New Roman" w:cs="Times New Roman"/>
          <w:b/>
          <w:bCs/>
          <w:sz w:val="24"/>
          <w:szCs w:val="24"/>
          <w:lang w:val="en-IN"/>
        </w:rPr>
        <w:t>i</w:t>
      </w:r>
      <w:r w:rsidR="003070F1" w:rsidRPr="00D12A33">
        <w:rPr>
          <w:rFonts w:ascii="Times New Roman" w:hAnsi="Times New Roman" w:cs="Times New Roman"/>
          <w:b/>
          <w:bCs/>
          <w:sz w:val="24"/>
          <w:szCs w:val="24"/>
          <w:lang w:val="en-IN"/>
        </w:rPr>
        <w:t>m</w:t>
      </w:r>
      <w:r w:rsidRPr="004E1944">
        <w:rPr>
          <w:rFonts w:ascii="Times New Roman" w:hAnsi="Times New Roman" w:cs="Times New Roman"/>
          <w:b/>
          <w:bCs/>
          <w:sz w:val="24"/>
          <w:szCs w:val="24"/>
          <w:lang w:val="en-IN"/>
        </w:rPr>
        <w:t>PaymentMethod</w:t>
      </w:r>
    </w:p>
    <w:p w14:paraId="417246F5" w14:textId="77777777" w:rsidR="004E1944" w:rsidRPr="004E1944" w:rsidRDefault="004E1944" w:rsidP="00D336DC">
      <w:pPr>
        <w:numPr>
          <w:ilvl w:val="0"/>
          <w:numId w:val="20"/>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Source</w:t>
      </w:r>
      <w:r w:rsidRPr="004E1944">
        <w:rPr>
          <w:rFonts w:ascii="Times New Roman" w:hAnsi="Times New Roman" w:cs="Times New Roman"/>
          <w:sz w:val="24"/>
          <w:szCs w:val="24"/>
          <w:lang w:val="en-IN"/>
        </w:rPr>
        <w:t>: payment_method.csv</w:t>
      </w:r>
    </w:p>
    <w:p w14:paraId="5819012A" w14:textId="77777777" w:rsidR="004E1944" w:rsidRPr="004E1944" w:rsidRDefault="004E1944" w:rsidP="00D336DC">
      <w:pPr>
        <w:numPr>
          <w:ilvl w:val="0"/>
          <w:numId w:val="20"/>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Columns</w:t>
      </w:r>
      <w:r w:rsidRPr="004E1944">
        <w:rPr>
          <w:rFonts w:ascii="Times New Roman" w:hAnsi="Times New Roman" w:cs="Times New Roman"/>
          <w:sz w:val="24"/>
          <w:szCs w:val="24"/>
          <w:lang w:val="en-IN"/>
        </w:rPr>
        <w:t>: payment_method_id, payment_method</w:t>
      </w:r>
    </w:p>
    <w:p w14:paraId="524E9221" w14:textId="77777777" w:rsidR="004E1944" w:rsidRPr="004E1944" w:rsidRDefault="004E1944" w:rsidP="00D336DC">
      <w:pPr>
        <w:numPr>
          <w:ilvl w:val="0"/>
          <w:numId w:val="20"/>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Transformation</w:t>
      </w:r>
      <w:r w:rsidRPr="004E1944">
        <w:rPr>
          <w:rFonts w:ascii="Times New Roman" w:hAnsi="Times New Roman" w:cs="Times New Roman"/>
          <w:sz w:val="24"/>
          <w:szCs w:val="24"/>
          <w:lang w:val="en-IN"/>
        </w:rPr>
        <w:t>:</w:t>
      </w:r>
    </w:p>
    <w:p w14:paraId="2B48EF14" w14:textId="77777777" w:rsidR="004E1944" w:rsidRPr="004E1944" w:rsidRDefault="004E1944" w:rsidP="00D336DC">
      <w:pPr>
        <w:numPr>
          <w:ilvl w:val="1"/>
          <w:numId w:val="20"/>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Standardized naming (e.g., Credit Card, PayPal)</w:t>
      </w:r>
    </w:p>
    <w:p w14:paraId="2808AC1B" w14:textId="77777777" w:rsidR="004E1944" w:rsidRPr="004E1944" w:rsidRDefault="004E1944" w:rsidP="00D336DC">
      <w:pPr>
        <w:numPr>
          <w:ilvl w:val="1"/>
          <w:numId w:val="20"/>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Removed special characters</w:t>
      </w:r>
    </w:p>
    <w:p w14:paraId="6FBF597A" w14:textId="77777777" w:rsidR="004E1944" w:rsidRPr="004E1944" w:rsidRDefault="004E1944" w:rsidP="00D336DC">
      <w:pPr>
        <w:numPr>
          <w:ilvl w:val="1"/>
          <w:numId w:val="20"/>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Trimmed and formatted strings</w:t>
      </w:r>
    </w:p>
    <w:p w14:paraId="1AD89D13" w14:textId="46C82BF8" w:rsidR="004E1944" w:rsidRPr="004E1944" w:rsidRDefault="004E1944" w:rsidP="004E7624">
      <w:pPr>
        <w:spacing w:after="0"/>
        <w:jc w:val="both"/>
        <w:rPr>
          <w:rFonts w:ascii="Times New Roman" w:hAnsi="Times New Roman" w:cs="Times New Roman"/>
          <w:sz w:val="24"/>
          <w:szCs w:val="24"/>
          <w:lang w:val="en-IN"/>
        </w:rPr>
      </w:pPr>
    </w:p>
    <w:p w14:paraId="030EB035" w14:textId="0B2D8361" w:rsidR="004E1944" w:rsidRPr="004E1944" w:rsidRDefault="004E1944" w:rsidP="004E7624">
      <w:pPr>
        <w:spacing w:after="0"/>
        <w:jc w:val="both"/>
        <w:rPr>
          <w:rFonts w:ascii="Times New Roman" w:hAnsi="Times New Roman" w:cs="Times New Roman"/>
          <w:b/>
          <w:bCs/>
          <w:sz w:val="24"/>
          <w:szCs w:val="24"/>
          <w:lang w:val="en-IN"/>
        </w:rPr>
      </w:pPr>
      <w:r w:rsidRPr="004E1944">
        <w:rPr>
          <w:rFonts w:ascii="Times New Roman" w:hAnsi="Times New Roman" w:cs="Times New Roman"/>
          <w:b/>
          <w:bCs/>
          <w:sz w:val="24"/>
          <w:szCs w:val="24"/>
          <w:lang w:val="en-IN"/>
        </w:rPr>
        <w:t xml:space="preserve">7. </w:t>
      </w:r>
      <w:r w:rsidR="00A02997" w:rsidRPr="00D12A33">
        <w:rPr>
          <w:rFonts w:ascii="Times New Roman" w:hAnsi="Times New Roman" w:cs="Times New Roman"/>
          <w:b/>
          <w:bCs/>
          <w:sz w:val="24"/>
          <w:szCs w:val="24"/>
          <w:lang w:val="en-IN"/>
        </w:rPr>
        <w:t>D</w:t>
      </w:r>
      <w:r w:rsidRPr="004E1944">
        <w:rPr>
          <w:rFonts w:ascii="Times New Roman" w:hAnsi="Times New Roman" w:cs="Times New Roman"/>
          <w:b/>
          <w:bCs/>
          <w:sz w:val="24"/>
          <w:szCs w:val="24"/>
          <w:lang w:val="en-IN"/>
        </w:rPr>
        <w:t>im</w:t>
      </w:r>
      <w:r w:rsidR="003070F1" w:rsidRPr="00D12A33">
        <w:rPr>
          <w:rFonts w:ascii="Times New Roman" w:hAnsi="Times New Roman" w:cs="Times New Roman"/>
          <w:b/>
          <w:bCs/>
          <w:sz w:val="24"/>
          <w:szCs w:val="24"/>
          <w:lang w:val="en-IN"/>
        </w:rPr>
        <w:t>Marketing</w:t>
      </w:r>
      <w:r w:rsidRPr="004E1944">
        <w:rPr>
          <w:rFonts w:ascii="Times New Roman" w:hAnsi="Times New Roman" w:cs="Times New Roman"/>
          <w:b/>
          <w:bCs/>
          <w:sz w:val="24"/>
          <w:szCs w:val="24"/>
          <w:lang w:val="en-IN"/>
        </w:rPr>
        <w:t>Campaign</w:t>
      </w:r>
    </w:p>
    <w:p w14:paraId="658A8D9C" w14:textId="77777777" w:rsidR="004E1944" w:rsidRPr="004E1944" w:rsidRDefault="004E1944" w:rsidP="00D336DC">
      <w:pPr>
        <w:numPr>
          <w:ilvl w:val="0"/>
          <w:numId w:val="21"/>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Source</w:t>
      </w:r>
      <w:r w:rsidRPr="004E1944">
        <w:rPr>
          <w:rFonts w:ascii="Times New Roman" w:hAnsi="Times New Roman" w:cs="Times New Roman"/>
          <w:sz w:val="24"/>
          <w:szCs w:val="24"/>
          <w:lang w:val="en-IN"/>
        </w:rPr>
        <w:t>: marketing_campaigns.csv</w:t>
      </w:r>
    </w:p>
    <w:p w14:paraId="0F6787E6" w14:textId="77777777" w:rsidR="004E1944" w:rsidRPr="004E1944" w:rsidRDefault="004E1944" w:rsidP="00D336DC">
      <w:pPr>
        <w:numPr>
          <w:ilvl w:val="0"/>
          <w:numId w:val="21"/>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Columns</w:t>
      </w:r>
      <w:r w:rsidRPr="004E1944">
        <w:rPr>
          <w:rFonts w:ascii="Times New Roman" w:hAnsi="Times New Roman" w:cs="Times New Roman"/>
          <w:sz w:val="24"/>
          <w:szCs w:val="24"/>
          <w:lang w:val="en-IN"/>
        </w:rPr>
        <w:t>: campaign_id, campaign_name, offer_week</w:t>
      </w:r>
    </w:p>
    <w:p w14:paraId="11D52E17" w14:textId="77777777" w:rsidR="004E1944" w:rsidRPr="004E1944" w:rsidRDefault="004E1944" w:rsidP="00D336DC">
      <w:pPr>
        <w:numPr>
          <w:ilvl w:val="0"/>
          <w:numId w:val="21"/>
        </w:numPr>
        <w:spacing w:after="0"/>
        <w:jc w:val="both"/>
        <w:rPr>
          <w:rFonts w:ascii="Times New Roman" w:hAnsi="Times New Roman" w:cs="Times New Roman"/>
          <w:sz w:val="24"/>
          <w:szCs w:val="24"/>
          <w:lang w:val="en-IN"/>
        </w:rPr>
      </w:pPr>
      <w:r w:rsidRPr="004E1944">
        <w:rPr>
          <w:rFonts w:ascii="Times New Roman" w:hAnsi="Times New Roman" w:cs="Times New Roman"/>
          <w:b/>
          <w:bCs/>
          <w:sz w:val="24"/>
          <w:szCs w:val="24"/>
          <w:lang w:val="en-IN"/>
        </w:rPr>
        <w:t>Transformation</w:t>
      </w:r>
      <w:r w:rsidRPr="004E1944">
        <w:rPr>
          <w:rFonts w:ascii="Times New Roman" w:hAnsi="Times New Roman" w:cs="Times New Roman"/>
          <w:sz w:val="24"/>
          <w:szCs w:val="24"/>
          <w:lang w:val="en-IN"/>
        </w:rPr>
        <w:t>:</w:t>
      </w:r>
    </w:p>
    <w:p w14:paraId="3A55F04A" w14:textId="77777777" w:rsidR="004E1944" w:rsidRPr="004E1944" w:rsidRDefault="004E1944" w:rsidP="00D336DC">
      <w:pPr>
        <w:numPr>
          <w:ilvl w:val="1"/>
          <w:numId w:val="21"/>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Standardized date formats for offer_week</w:t>
      </w:r>
    </w:p>
    <w:p w14:paraId="0DF008C0" w14:textId="77777777" w:rsidR="004E1944" w:rsidRPr="004E1944" w:rsidRDefault="004E1944" w:rsidP="00D336DC">
      <w:pPr>
        <w:numPr>
          <w:ilvl w:val="1"/>
          <w:numId w:val="21"/>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Trimmed and capitalized campaign_name</w:t>
      </w:r>
    </w:p>
    <w:p w14:paraId="4C8C5443" w14:textId="77777777" w:rsidR="004E1944" w:rsidRPr="004E1944" w:rsidRDefault="004E1944" w:rsidP="00D336DC">
      <w:pPr>
        <w:numPr>
          <w:ilvl w:val="1"/>
          <w:numId w:val="21"/>
        </w:numPr>
        <w:spacing w:after="0"/>
        <w:jc w:val="both"/>
        <w:rPr>
          <w:rFonts w:ascii="Times New Roman" w:hAnsi="Times New Roman" w:cs="Times New Roman"/>
          <w:sz w:val="24"/>
          <w:szCs w:val="24"/>
          <w:lang w:val="en-IN"/>
        </w:rPr>
      </w:pPr>
      <w:r w:rsidRPr="004E1944">
        <w:rPr>
          <w:rFonts w:ascii="Times New Roman" w:hAnsi="Times New Roman" w:cs="Times New Roman"/>
          <w:sz w:val="24"/>
          <w:szCs w:val="24"/>
          <w:lang w:val="en-IN"/>
        </w:rPr>
        <w:t>Removed duplicates</w:t>
      </w:r>
    </w:p>
    <w:p w14:paraId="3B7BFE33" w14:textId="77777777" w:rsidR="004E1944" w:rsidRPr="00D12A33" w:rsidRDefault="004E1944" w:rsidP="004E7624">
      <w:pPr>
        <w:spacing w:after="0"/>
        <w:jc w:val="both"/>
        <w:rPr>
          <w:rFonts w:ascii="Times New Roman" w:hAnsi="Times New Roman" w:cs="Times New Roman"/>
          <w:sz w:val="24"/>
          <w:szCs w:val="24"/>
          <w:lang w:val="en-GB"/>
        </w:rPr>
      </w:pPr>
    </w:p>
    <w:p w14:paraId="7628C24D" w14:textId="03C9673F" w:rsidR="00A50F41" w:rsidRPr="00D12A33" w:rsidRDefault="00A50F41" w:rsidP="004E7624">
      <w:pPr>
        <w:spacing w:after="0"/>
        <w:jc w:val="both"/>
        <w:rPr>
          <w:rFonts w:ascii="Times New Roman" w:hAnsi="Times New Roman" w:cs="Times New Roman"/>
          <w:sz w:val="24"/>
          <w:szCs w:val="24"/>
          <w:lang w:val="en-GB"/>
        </w:rPr>
      </w:pPr>
      <w:r w:rsidRPr="00D12A33">
        <w:rPr>
          <w:rFonts w:ascii="Times New Roman" w:hAnsi="Times New Roman" w:cs="Times New Roman"/>
          <w:sz w:val="24"/>
          <w:szCs w:val="24"/>
          <w:lang w:val="en-GB"/>
        </w:rPr>
        <w:br w:type="page"/>
      </w:r>
    </w:p>
    <w:p w14:paraId="7B87622D" w14:textId="1B4661F5" w:rsidR="00A50F41" w:rsidRPr="00D12A33" w:rsidRDefault="00A50F41" w:rsidP="00A50F41">
      <w:pPr>
        <w:spacing w:after="0"/>
        <w:jc w:val="center"/>
        <w:rPr>
          <w:rFonts w:ascii="Times New Roman" w:hAnsi="Times New Roman" w:cs="Times New Roman"/>
          <w:b/>
          <w:bCs/>
          <w:sz w:val="32"/>
          <w:szCs w:val="32"/>
          <w:lang w:val="en-GB"/>
        </w:rPr>
      </w:pPr>
      <w:r w:rsidRPr="00D12A33">
        <w:rPr>
          <w:rFonts w:ascii="Times New Roman" w:hAnsi="Times New Roman" w:cs="Times New Roman"/>
          <w:b/>
          <w:bCs/>
          <w:sz w:val="32"/>
          <w:szCs w:val="32"/>
          <w:lang w:val="en-GB"/>
        </w:rPr>
        <w:lastRenderedPageBreak/>
        <w:t>Fact Table</w:t>
      </w:r>
    </w:p>
    <w:p w14:paraId="56ABAD4B" w14:textId="77777777" w:rsidR="008948A6" w:rsidRPr="00D12A33" w:rsidRDefault="008948A6" w:rsidP="00CE146C">
      <w:pPr>
        <w:spacing w:after="0"/>
        <w:jc w:val="both"/>
        <w:rPr>
          <w:rFonts w:ascii="Times New Roman" w:hAnsi="Times New Roman" w:cs="Times New Roman"/>
          <w:sz w:val="24"/>
          <w:szCs w:val="24"/>
        </w:rPr>
      </w:pPr>
    </w:p>
    <w:p w14:paraId="31A2F04F" w14:textId="5E53FA06" w:rsidR="00A50F41" w:rsidRPr="00D12A33" w:rsidRDefault="0071306E" w:rsidP="00CE146C">
      <w:pPr>
        <w:spacing w:after="0"/>
        <w:jc w:val="both"/>
        <w:rPr>
          <w:rFonts w:ascii="Times New Roman" w:hAnsi="Times New Roman" w:cs="Times New Roman"/>
          <w:sz w:val="24"/>
          <w:szCs w:val="24"/>
        </w:rPr>
      </w:pPr>
      <w:r w:rsidRPr="00D12A33">
        <w:rPr>
          <w:rFonts w:ascii="Times New Roman" w:hAnsi="Times New Roman" w:cs="Times New Roman"/>
          <w:sz w:val="24"/>
          <w:szCs w:val="24"/>
        </w:rPr>
        <w:t>Fact tables store measurable, quantitative data about business processes. In the Shop Smart SSIS ETL Project, five fact tables have been created. Each one is described below, including source files, key columns, and transformations applied during the ETL process.</w:t>
      </w:r>
    </w:p>
    <w:p w14:paraId="6F696577" w14:textId="77777777" w:rsidR="008948A6" w:rsidRPr="00D12A33" w:rsidRDefault="008948A6" w:rsidP="00CE146C">
      <w:pPr>
        <w:spacing w:after="0"/>
        <w:jc w:val="both"/>
        <w:rPr>
          <w:rFonts w:ascii="Times New Roman" w:hAnsi="Times New Roman" w:cs="Times New Roman"/>
          <w:sz w:val="24"/>
          <w:szCs w:val="24"/>
        </w:rPr>
      </w:pPr>
    </w:p>
    <w:p w14:paraId="5FAE0D04" w14:textId="71053E23" w:rsidR="00534EE5" w:rsidRPr="00534EE5" w:rsidRDefault="00534EE5" w:rsidP="00CE146C">
      <w:pPr>
        <w:spacing w:after="0"/>
        <w:jc w:val="both"/>
        <w:rPr>
          <w:rFonts w:ascii="Times New Roman" w:hAnsi="Times New Roman" w:cs="Times New Roman"/>
          <w:b/>
          <w:bCs/>
          <w:sz w:val="24"/>
          <w:szCs w:val="24"/>
          <w:lang w:val="en-IN"/>
        </w:rPr>
      </w:pPr>
      <w:r w:rsidRPr="00534EE5">
        <w:rPr>
          <w:rFonts w:ascii="Times New Roman" w:hAnsi="Times New Roman" w:cs="Times New Roman"/>
          <w:b/>
          <w:bCs/>
          <w:sz w:val="24"/>
          <w:szCs w:val="24"/>
          <w:lang w:val="en-IN"/>
        </w:rPr>
        <w:t xml:space="preserve">1. </w:t>
      </w:r>
      <w:r w:rsidRPr="00D12A33">
        <w:rPr>
          <w:rFonts w:ascii="Times New Roman" w:hAnsi="Times New Roman" w:cs="Times New Roman"/>
          <w:b/>
          <w:bCs/>
          <w:sz w:val="24"/>
          <w:szCs w:val="24"/>
          <w:lang w:val="en-IN"/>
        </w:rPr>
        <w:t>Fact</w:t>
      </w:r>
      <w:r w:rsidRPr="00534EE5">
        <w:rPr>
          <w:rFonts w:ascii="Times New Roman" w:hAnsi="Times New Roman" w:cs="Times New Roman"/>
          <w:b/>
          <w:bCs/>
          <w:sz w:val="24"/>
          <w:szCs w:val="24"/>
          <w:lang w:val="en-IN"/>
        </w:rPr>
        <w:t>Orders</w:t>
      </w:r>
    </w:p>
    <w:p w14:paraId="333636C9" w14:textId="77777777" w:rsidR="00534EE5" w:rsidRPr="00534EE5" w:rsidRDefault="00534EE5" w:rsidP="00D336DC">
      <w:pPr>
        <w:numPr>
          <w:ilvl w:val="0"/>
          <w:numId w:val="22"/>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Source</w:t>
      </w:r>
      <w:r w:rsidRPr="00534EE5">
        <w:rPr>
          <w:rFonts w:ascii="Times New Roman" w:hAnsi="Times New Roman" w:cs="Times New Roman"/>
          <w:sz w:val="24"/>
          <w:szCs w:val="24"/>
          <w:lang w:val="en-IN"/>
        </w:rPr>
        <w:t>: orders.csv</w:t>
      </w:r>
    </w:p>
    <w:p w14:paraId="41E078D0" w14:textId="77777777" w:rsidR="00534EE5" w:rsidRPr="00534EE5" w:rsidRDefault="00534EE5" w:rsidP="00D336DC">
      <w:pPr>
        <w:numPr>
          <w:ilvl w:val="0"/>
          <w:numId w:val="22"/>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Columns</w:t>
      </w:r>
      <w:r w:rsidRPr="00534EE5">
        <w:rPr>
          <w:rFonts w:ascii="Times New Roman" w:hAnsi="Times New Roman" w:cs="Times New Roman"/>
          <w:sz w:val="24"/>
          <w:szCs w:val="24"/>
          <w:lang w:val="en-IN"/>
        </w:rPr>
        <w:t>:</w:t>
      </w:r>
    </w:p>
    <w:p w14:paraId="5B879B74" w14:textId="3A776610" w:rsidR="00534EE5" w:rsidRPr="00534EE5" w:rsidRDefault="00534EE5" w:rsidP="00D336DC">
      <w:pPr>
        <w:numPr>
          <w:ilvl w:val="1"/>
          <w:numId w:val="22"/>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order_id_surrogate, order_id, order_date,</w:t>
      </w:r>
      <w:r w:rsidR="00C83405" w:rsidRPr="00D12A33">
        <w:rPr>
          <w:rFonts w:ascii="Times New Roman" w:hAnsi="Times New Roman" w:cs="Times New Roman"/>
          <w:sz w:val="24"/>
          <w:szCs w:val="24"/>
          <w:lang w:val="en-IN"/>
        </w:rPr>
        <w:t xml:space="preserve"> </w:t>
      </w:r>
      <w:r w:rsidR="00C83405" w:rsidRPr="00534EE5">
        <w:rPr>
          <w:rFonts w:ascii="Times New Roman" w:hAnsi="Times New Roman" w:cs="Times New Roman"/>
          <w:sz w:val="24"/>
          <w:szCs w:val="24"/>
          <w:lang w:val="en-IN"/>
        </w:rPr>
        <w:t>amount</w:t>
      </w:r>
    </w:p>
    <w:p w14:paraId="12366C97" w14:textId="390B6593" w:rsidR="00534EE5" w:rsidRPr="00534EE5" w:rsidRDefault="00534EE5" w:rsidP="00D336DC">
      <w:pPr>
        <w:numPr>
          <w:ilvl w:val="1"/>
          <w:numId w:val="22"/>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campaign_id,</w:t>
      </w:r>
      <w:r w:rsidR="00C83405" w:rsidRPr="00D12A33">
        <w:rPr>
          <w:rFonts w:ascii="Times New Roman" w:hAnsi="Times New Roman" w:cs="Times New Roman"/>
          <w:sz w:val="24"/>
          <w:szCs w:val="24"/>
          <w:lang w:val="en-IN"/>
        </w:rPr>
        <w:t xml:space="preserve"> </w:t>
      </w:r>
      <w:r w:rsidR="00C83405" w:rsidRPr="00534EE5">
        <w:rPr>
          <w:rFonts w:ascii="Times New Roman" w:hAnsi="Times New Roman" w:cs="Times New Roman"/>
          <w:sz w:val="24"/>
          <w:szCs w:val="24"/>
          <w:lang w:val="en-IN"/>
        </w:rPr>
        <w:t>customer_id,</w:t>
      </w:r>
      <w:r w:rsidRPr="00534EE5">
        <w:rPr>
          <w:rFonts w:ascii="Times New Roman" w:hAnsi="Times New Roman" w:cs="Times New Roman"/>
          <w:sz w:val="24"/>
          <w:szCs w:val="24"/>
          <w:lang w:val="en-IN"/>
        </w:rPr>
        <w:t xml:space="preserve"> payment_method_id</w:t>
      </w:r>
    </w:p>
    <w:p w14:paraId="4CF0A16A" w14:textId="77777777" w:rsidR="00534EE5" w:rsidRPr="00534EE5" w:rsidRDefault="00534EE5" w:rsidP="00D336DC">
      <w:pPr>
        <w:numPr>
          <w:ilvl w:val="0"/>
          <w:numId w:val="22"/>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Transformation</w:t>
      </w:r>
      <w:r w:rsidRPr="00534EE5">
        <w:rPr>
          <w:rFonts w:ascii="Times New Roman" w:hAnsi="Times New Roman" w:cs="Times New Roman"/>
          <w:sz w:val="24"/>
          <w:szCs w:val="24"/>
          <w:lang w:val="en-IN"/>
        </w:rPr>
        <w:t>:</w:t>
      </w:r>
    </w:p>
    <w:p w14:paraId="466D4110" w14:textId="77777777" w:rsidR="00534EE5" w:rsidRPr="00534EE5" w:rsidRDefault="00534EE5" w:rsidP="00D336DC">
      <w:pPr>
        <w:numPr>
          <w:ilvl w:val="1"/>
          <w:numId w:val="22"/>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Converted order_date to datetime format</w:t>
      </w:r>
    </w:p>
    <w:p w14:paraId="6865EFAE" w14:textId="77777777" w:rsidR="00534EE5" w:rsidRPr="00534EE5" w:rsidRDefault="00534EE5" w:rsidP="00D336DC">
      <w:pPr>
        <w:numPr>
          <w:ilvl w:val="1"/>
          <w:numId w:val="22"/>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Validated customer_id, campaign_id, payment_method_id as foreign keys</w:t>
      </w:r>
    </w:p>
    <w:p w14:paraId="29A8E37E" w14:textId="77777777" w:rsidR="00534EE5" w:rsidRPr="00534EE5" w:rsidRDefault="00534EE5" w:rsidP="00D336DC">
      <w:pPr>
        <w:numPr>
          <w:ilvl w:val="1"/>
          <w:numId w:val="22"/>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Filtered invalid or incomplete records</w:t>
      </w:r>
    </w:p>
    <w:p w14:paraId="4F2C2739" w14:textId="77777777" w:rsidR="00534EE5" w:rsidRPr="00534EE5" w:rsidRDefault="00534EE5" w:rsidP="00D336DC">
      <w:pPr>
        <w:numPr>
          <w:ilvl w:val="1"/>
          <w:numId w:val="22"/>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Ensured amount is a positive value</w:t>
      </w:r>
    </w:p>
    <w:p w14:paraId="6BE9965D" w14:textId="082CE0D8" w:rsidR="00534EE5" w:rsidRPr="00534EE5" w:rsidRDefault="00534EE5" w:rsidP="00CE146C">
      <w:pPr>
        <w:spacing w:after="0"/>
        <w:jc w:val="both"/>
        <w:rPr>
          <w:rFonts w:ascii="Times New Roman" w:hAnsi="Times New Roman" w:cs="Times New Roman"/>
          <w:sz w:val="24"/>
          <w:szCs w:val="24"/>
          <w:lang w:val="en-IN"/>
        </w:rPr>
      </w:pPr>
    </w:p>
    <w:p w14:paraId="7B3A53C2" w14:textId="1A0143BF" w:rsidR="00534EE5" w:rsidRPr="00534EE5" w:rsidRDefault="00534EE5" w:rsidP="00CE146C">
      <w:pPr>
        <w:spacing w:after="0"/>
        <w:jc w:val="both"/>
        <w:rPr>
          <w:rFonts w:ascii="Times New Roman" w:hAnsi="Times New Roman" w:cs="Times New Roman"/>
          <w:b/>
          <w:bCs/>
          <w:sz w:val="24"/>
          <w:szCs w:val="24"/>
          <w:lang w:val="en-IN"/>
        </w:rPr>
      </w:pPr>
      <w:r w:rsidRPr="00534EE5">
        <w:rPr>
          <w:rFonts w:ascii="Times New Roman" w:hAnsi="Times New Roman" w:cs="Times New Roman"/>
          <w:b/>
          <w:bCs/>
          <w:sz w:val="24"/>
          <w:szCs w:val="24"/>
          <w:lang w:val="en-IN"/>
        </w:rPr>
        <w:t xml:space="preserve">2. </w:t>
      </w:r>
      <w:r w:rsidR="00727C1F" w:rsidRPr="00D12A33">
        <w:rPr>
          <w:rFonts w:ascii="Times New Roman" w:hAnsi="Times New Roman" w:cs="Times New Roman"/>
          <w:b/>
          <w:bCs/>
          <w:sz w:val="24"/>
          <w:szCs w:val="24"/>
          <w:lang w:val="en-IN"/>
        </w:rPr>
        <w:t>Fact</w:t>
      </w:r>
      <w:r w:rsidRPr="00534EE5">
        <w:rPr>
          <w:rFonts w:ascii="Times New Roman" w:hAnsi="Times New Roman" w:cs="Times New Roman"/>
          <w:b/>
          <w:bCs/>
          <w:sz w:val="24"/>
          <w:szCs w:val="24"/>
          <w:lang w:val="en-IN"/>
        </w:rPr>
        <w:t>OrderItems</w:t>
      </w:r>
    </w:p>
    <w:p w14:paraId="07AC41ED" w14:textId="77777777" w:rsidR="00534EE5" w:rsidRPr="00534EE5" w:rsidRDefault="00534EE5" w:rsidP="00D336DC">
      <w:pPr>
        <w:numPr>
          <w:ilvl w:val="0"/>
          <w:numId w:val="23"/>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Source</w:t>
      </w:r>
      <w:r w:rsidRPr="00534EE5">
        <w:rPr>
          <w:rFonts w:ascii="Times New Roman" w:hAnsi="Times New Roman" w:cs="Times New Roman"/>
          <w:sz w:val="24"/>
          <w:szCs w:val="24"/>
          <w:lang w:val="en-IN"/>
        </w:rPr>
        <w:t>: orderitem.csv</w:t>
      </w:r>
    </w:p>
    <w:p w14:paraId="7669CBBB" w14:textId="77777777" w:rsidR="00534EE5" w:rsidRPr="00534EE5" w:rsidRDefault="00534EE5" w:rsidP="00D336DC">
      <w:pPr>
        <w:numPr>
          <w:ilvl w:val="0"/>
          <w:numId w:val="23"/>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Columns</w:t>
      </w:r>
      <w:r w:rsidRPr="00534EE5">
        <w:rPr>
          <w:rFonts w:ascii="Times New Roman" w:hAnsi="Times New Roman" w:cs="Times New Roman"/>
          <w:sz w:val="24"/>
          <w:szCs w:val="24"/>
          <w:lang w:val="en-IN"/>
        </w:rPr>
        <w:t>:</w:t>
      </w:r>
    </w:p>
    <w:p w14:paraId="53B9AC55" w14:textId="536CA22E" w:rsidR="00534EE5" w:rsidRPr="00534EE5" w:rsidRDefault="00534EE5" w:rsidP="00D336DC">
      <w:pPr>
        <w:numPr>
          <w:ilvl w:val="1"/>
          <w:numId w:val="23"/>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orderitem_id, quantity,</w:t>
      </w:r>
      <w:r w:rsidR="00B66D5A" w:rsidRPr="00D12A33">
        <w:rPr>
          <w:rFonts w:ascii="Times New Roman" w:hAnsi="Times New Roman" w:cs="Times New Roman"/>
          <w:sz w:val="24"/>
          <w:szCs w:val="24"/>
          <w:lang w:val="en-IN"/>
        </w:rPr>
        <w:t xml:space="preserve"> </w:t>
      </w:r>
      <w:r w:rsidR="00B66D5A" w:rsidRPr="00534EE5">
        <w:rPr>
          <w:rFonts w:ascii="Times New Roman" w:hAnsi="Times New Roman" w:cs="Times New Roman"/>
          <w:sz w:val="24"/>
          <w:szCs w:val="24"/>
          <w:lang w:val="en-IN"/>
        </w:rPr>
        <w:t>subtotal, discount</w:t>
      </w:r>
    </w:p>
    <w:p w14:paraId="684D428B" w14:textId="21678513" w:rsidR="00534EE5" w:rsidRPr="00534EE5" w:rsidRDefault="00534EE5" w:rsidP="00D336DC">
      <w:pPr>
        <w:numPr>
          <w:ilvl w:val="1"/>
          <w:numId w:val="23"/>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 xml:space="preserve">supplier_id, </w:t>
      </w:r>
      <w:r w:rsidR="00B66D5A" w:rsidRPr="00534EE5">
        <w:rPr>
          <w:rFonts w:ascii="Times New Roman" w:hAnsi="Times New Roman" w:cs="Times New Roman"/>
          <w:sz w:val="24"/>
          <w:szCs w:val="24"/>
          <w:lang w:val="en-IN"/>
        </w:rPr>
        <w:t>order_id, product_id</w:t>
      </w:r>
    </w:p>
    <w:p w14:paraId="76FEBA2A" w14:textId="77777777" w:rsidR="00534EE5" w:rsidRPr="00534EE5" w:rsidRDefault="00534EE5" w:rsidP="00D336DC">
      <w:pPr>
        <w:numPr>
          <w:ilvl w:val="0"/>
          <w:numId w:val="23"/>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Transformation</w:t>
      </w:r>
      <w:r w:rsidRPr="00534EE5">
        <w:rPr>
          <w:rFonts w:ascii="Times New Roman" w:hAnsi="Times New Roman" w:cs="Times New Roman"/>
          <w:sz w:val="24"/>
          <w:szCs w:val="24"/>
          <w:lang w:val="en-IN"/>
        </w:rPr>
        <w:t>:</w:t>
      </w:r>
    </w:p>
    <w:p w14:paraId="2538DE23" w14:textId="6E992E2F" w:rsidR="00534EE5" w:rsidRPr="00534EE5" w:rsidRDefault="00534EE5" w:rsidP="00D336DC">
      <w:pPr>
        <w:numPr>
          <w:ilvl w:val="1"/>
          <w:numId w:val="23"/>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 xml:space="preserve">Validated order_id, product_id, and </w:t>
      </w:r>
      <w:r w:rsidR="00EB5A76" w:rsidRPr="00534EE5">
        <w:rPr>
          <w:rFonts w:ascii="Times New Roman" w:hAnsi="Times New Roman" w:cs="Times New Roman"/>
          <w:sz w:val="24"/>
          <w:szCs w:val="24"/>
          <w:lang w:val="en-IN"/>
        </w:rPr>
        <w:t>euplerid</w:t>
      </w:r>
      <w:r w:rsidRPr="00534EE5">
        <w:rPr>
          <w:rFonts w:ascii="Times New Roman" w:hAnsi="Times New Roman" w:cs="Times New Roman"/>
          <w:sz w:val="24"/>
          <w:szCs w:val="24"/>
          <w:lang w:val="en-IN"/>
        </w:rPr>
        <w:t xml:space="preserve"> as foreign keys</w:t>
      </w:r>
    </w:p>
    <w:p w14:paraId="11AEA861" w14:textId="77777777" w:rsidR="00534EE5" w:rsidRPr="00534EE5" w:rsidRDefault="00534EE5" w:rsidP="00D336DC">
      <w:pPr>
        <w:numPr>
          <w:ilvl w:val="1"/>
          <w:numId w:val="23"/>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Removed duplicate entries</w:t>
      </w:r>
    </w:p>
    <w:p w14:paraId="747E4589" w14:textId="77777777" w:rsidR="00534EE5" w:rsidRPr="00534EE5" w:rsidRDefault="00534EE5" w:rsidP="00D336DC">
      <w:pPr>
        <w:numPr>
          <w:ilvl w:val="1"/>
          <w:numId w:val="23"/>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Checked discount ranges (0–100%)</w:t>
      </w:r>
    </w:p>
    <w:p w14:paraId="2B3E90BB" w14:textId="77777777" w:rsidR="00534EE5" w:rsidRPr="00534EE5" w:rsidRDefault="00534EE5" w:rsidP="00D336DC">
      <w:pPr>
        <w:numPr>
          <w:ilvl w:val="1"/>
          <w:numId w:val="23"/>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Cleaned malformed or null entries</w:t>
      </w:r>
    </w:p>
    <w:p w14:paraId="1A43286F" w14:textId="40AB56C7" w:rsidR="00534EE5" w:rsidRPr="00534EE5" w:rsidRDefault="00534EE5" w:rsidP="00CE146C">
      <w:pPr>
        <w:spacing w:after="0"/>
        <w:jc w:val="both"/>
        <w:rPr>
          <w:rFonts w:ascii="Times New Roman" w:hAnsi="Times New Roman" w:cs="Times New Roman"/>
          <w:sz w:val="24"/>
          <w:szCs w:val="24"/>
          <w:lang w:val="en-IN"/>
        </w:rPr>
      </w:pPr>
    </w:p>
    <w:p w14:paraId="1D72DD47" w14:textId="73C390CA" w:rsidR="00534EE5" w:rsidRPr="00534EE5" w:rsidRDefault="00534EE5" w:rsidP="00CE146C">
      <w:pPr>
        <w:spacing w:after="0"/>
        <w:jc w:val="both"/>
        <w:rPr>
          <w:rFonts w:ascii="Times New Roman" w:hAnsi="Times New Roman" w:cs="Times New Roman"/>
          <w:b/>
          <w:bCs/>
          <w:sz w:val="24"/>
          <w:szCs w:val="24"/>
          <w:lang w:val="en-IN"/>
        </w:rPr>
      </w:pPr>
      <w:r w:rsidRPr="00534EE5">
        <w:rPr>
          <w:rFonts w:ascii="Times New Roman" w:hAnsi="Times New Roman" w:cs="Times New Roman"/>
          <w:b/>
          <w:bCs/>
          <w:sz w:val="24"/>
          <w:szCs w:val="24"/>
          <w:lang w:val="en-IN"/>
        </w:rPr>
        <w:t xml:space="preserve">3. </w:t>
      </w:r>
      <w:r w:rsidR="00727C1F" w:rsidRPr="00D12A33">
        <w:rPr>
          <w:rFonts w:ascii="Times New Roman" w:hAnsi="Times New Roman" w:cs="Times New Roman"/>
          <w:b/>
          <w:bCs/>
          <w:sz w:val="24"/>
          <w:szCs w:val="24"/>
          <w:lang w:val="en-IN"/>
        </w:rPr>
        <w:t>Fact</w:t>
      </w:r>
      <w:r w:rsidRPr="00534EE5">
        <w:rPr>
          <w:rFonts w:ascii="Times New Roman" w:hAnsi="Times New Roman" w:cs="Times New Roman"/>
          <w:b/>
          <w:bCs/>
          <w:sz w:val="24"/>
          <w:szCs w:val="24"/>
          <w:lang w:val="en-IN"/>
        </w:rPr>
        <w:t>Returns</w:t>
      </w:r>
    </w:p>
    <w:p w14:paraId="5A9FB40C" w14:textId="77777777" w:rsidR="00534EE5" w:rsidRPr="00534EE5" w:rsidRDefault="00534EE5" w:rsidP="00D336DC">
      <w:pPr>
        <w:numPr>
          <w:ilvl w:val="0"/>
          <w:numId w:val="24"/>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Source</w:t>
      </w:r>
      <w:r w:rsidRPr="00534EE5">
        <w:rPr>
          <w:rFonts w:ascii="Times New Roman" w:hAnsi="Times New Roman" w:cs="Times New Roman"/>
          <w:sz w:val="24"/>
          <w:szCs w:val="24"/>
          <w:lang w:val="en-IN"/>
        </w:rPr>
        <w:t>: returns.csv</w:t>
      </w:r>
    </w:p>
    <w:p w14:paraId="3BCB2699" w14:textId="77777777" w:rsidR="00534EE5" w:rsidRPr="00534EE5" w:rsidRDefault="00534EE5" w:rsidP="00D336DC">
      <w:pPr>
        <w:numPr>
          <w:ilvl w:val="0"/>
          <w:numId w:val="24"/>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Columns</w:t>
      </w:r>
      <w:r w:rsidRPr="00534EE5">
        <w:rPr>
          <w:rFonts w:ascii="Times New Roman" w:hAnsi="Times New Roman" w:cs="Times New Roman"/>
          <w:sz w:val="24"/>
          <w:szCs w:val="24"/>
          <w:lang w:val="en-IN"/>
        </w:rPr>
        <w:t>:</w:t>
      </w:r>
    </w:p>
    <w:p w14:paraId="5D2CF88F" w14:textId="59B1A41D" w:rsidR="007F1DB4" w:rsidRPr="00534EE5" w:rsidRDefault="00534EE5" w:rsidP="00D336DC">
      <w:pPr>
        <w:numPr>
          <w:ilvl w:val="1"/>
          <w:numId w:val="24"/>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return_id, return_date,</w:t>
      </w:r>
      <w:r w:rsidR="007F1DB4" w:rsidRPr="00D12A33">
        <w:rPr>
          <w:rFonts w:ascii="Times New Roman" w:hAnsi="Times New Roman" w:cs="Times New Roman"/>
          <w:sz w:val="24"/>
          <w:szCs w:val="24"/>
          <w:lang w:val="en-IN"/>
        </w:rPr>
        <w:t xml:space="preserve"> </w:t>
      </w:r>
      <w:r w:rsidR="007F1DB4" w:rsidRPr="00534EE5">
        <w:rPr>
          <w:rFonts w:ascii="Times New Roman" w:hAnsi="Times New Roman" w:cs="Times New Roman"/>
          <w:sz w:val="24"/>
          <w:szCs w:val="24"/>
          <w:lang w:val="en-IN"/>
        </w:rPr>
        <w:t>reason, amount_refunded</w:t>
      </w:r>
    </w:p>
    <w:p w14:paraId="7B94872E" w14:textId="058FEFB3" w:rsidR="00534EE5" w:rsidRPr="00534EE5" w:rsidRDefault="007F1DB4" w:rsidP="00D336DC">
      <w:pPr>
        <w:numPr>
          <w:ilvl w:val="1"/>
          <w:numId w:val="24"/>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order_id, product_id</w:t>
      </w:r>
    </w:p>
    <w:p w14:paraId="1A310030" w14:textId="77777777" w:rsidR="00534EE5" w:rsidRPr="00534EE5" w:rsidRDefault="00534EE5" w:rsidP="00D336DC">
      <w:pPr>
        <w:numPr>
          <w:ilvl w:val="0"/>
          <w:numId w:val="24"/>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Transformation</w:t>
      </w:r>
      <w:r w:rsidRPr="00534EE5">
        <w:rPr>
          <w:rFonts w:ascii="Times New Roman" w:hAnsi="Times New Roman" w:cs="Times New Roman"/>
          <w:sz w:val="24"/>
          <w:szCs w:val="24"/>
          <w:lang w:val="en-IN"/>
        </w:rPr>
        <w:t>:</w:t>
      </w:r>
    </w:p>
    <w:p w14:paraId="64E0E7C2" w14:textId="77777777" w:rsidR="00534EE5" w:rsidRPr="00534EE5" w:rsidRDefault="00534EE5" w:rsidP="00D336DC">
      <w:pPr>
        <w:numPr>
          <w:ilvl w:val="1"/>
          <w:numId w:val="24"/>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Converted return_date to datetime format</w:t>
      </w:r>
    </w:p>
    <w:p w14:paraId="2327F1C4" w14:textId="77777777" w:rsidR="00534EE5" w:rsidRPr="00534EE5" w:rsidRDefault="00534EE5" w:rsidP="00D336DC">
      <w:pPr>
        <w:numPr>
          <w:ilvl w:val="1"/>
          <w:numId w:val="24"/>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Filtered out negative refund amounts</w:t>
      </w:r>
    </w:p>
    <w:p w14:paraId="4E72C272" w14:textId="77777777" w:rsidR="00534EE5" w:rsidRPr="00534EE5" w:rsidRDefault="00534EE5" w:rsidP="00D336DC">
      <w:pPr>
        <w:numPr>
          <w:ilvl w:val="1"/>
          <w:numId w:val="24"/>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Mapped order_id and product_id as foreign keys</w:t>
      </w:r>
    </w:p>
    <w:p w14:paraId="239A6BE1" w14:textId="77777777" w:rsidR="00534EE5" w:rsidRPr="00534EE5" w:rsidRDefault="00534EE5" w:rsidP="00D336DC">
      <w:pPr>
        <w:numPr>
          <w:ilvl w:val="1"/>
          <w:numId w:val="24"/>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Standardized reason text</w:t>
      </w:r>
    </w:p>
    <w:p w14:paraId="76294FC1" w14:textId="6203A3AF" w:rsidR="00534EE5" w:rsidRPr="00D12A33" w:rsidRDefault="00534EE5" w:rsidP="00CE146C">
      <w:pPr>
        <w:spacing w:after="0"/>
        <w:jc w:val="both"/>
        <w:rPr>
          <w:rFonts w:ascii="Times New Roman" w:hAnsi="Times New Roman" w:cs="Times New Roman"/>
          <w:sz w:val="24"/>
          <w:szCs w:val="24"/>
          <w:lang w:val="en-IN"/>
        </w:rPr>
      </w:pPr>
    </w:p>
    <w:p w14:paraId="1B50D897" w14:textId="77777777" w:rsidR="00C20A5B" w:rsidRPr="00534EE5" w:rsidRDefault="00C20A5B" w:rsidP="00CE146C">
      <w:pPr>
        <w:spacing w:after="0"/>
        <w:jc w:val="both"/>
        <w:rPr>
          <w:rFonts w:ascii="Times New Roman" w:hAnsi="Times New Roman" w:cs="Times New Roman"/>
          <w:sz w:val="24"/>
          <w:szCs w:val="24"/>
          <w:lang w:val="en-IN"/>
        </w:rPr>
      </w:pPr>
    </w:p>
    <w:p w14:paraId="29E5A815" w14:textId="73ED876F" w:rsidR="00534EE5" w:rsidRPr="00534EE5" w:rsidRDefault="00534EE5" w:rsidP="00CE146C">
      <w:pPr>
        <w:spacing w:after="0"/>
        <w:jc w:val="both"/>
        <w:rPr>
          <w:rFonts w:ascii="Times New Roman" w:hAnsi="Times New Roman" w:cs="Times New Roman"/>
          <w:b/>
          <w:bCs/>
          <w:sz w:val="24"/>
          <w:szCs w:val="24"/>
          <w:lang w:val="en-IN"/>
        </w:rPr>
      </w:pPr>
      <w:r w:rsidRPr="00534EE5">
        <w:rPr>
          <w:rFonts w:ascii="Times New Roman" w:hAnsi="Times New Roman" w:cs="Times New Roman"/>
          <w:b/>
          <w:bCs/>
          <w:sz w:val="24"/>
          <w:szCs w:val="24"/>
          <w:lang w:val="en-IN"/>
        </w:rPr>
        <w:lastRenderedPageBreak/>
        <w:t>4.</w:t>
      </w:r>
      <w:r w:rsidR="00727C1F" w:rsidRPr="00D12A33">
        <w:rPr>
          <w:rFonts w:ascii="Times New Roman" w:hAnsi="Times New Roman" w:cs="Times New Roman"/>
          <w:b/>
          <w:bCs/>
          <w:sz w:val="24"/>
          <w:szCs w:val="24"/>
          <w:lang w:val="en-IN"/>
        </w:rPr>
        <w:t xml:space="preserve"> Fact</w:t>
      </w:r>
      <w:r w:rsidRPr="00534EE5">
        <w:rPr>
          <w:rFonts w:ascii="Times New Roman" w:hAnsi="Times New Roman" w:cs="Times New Roman"/>
          <w:b/>
          <w:bCs/>
          <w:sz w:val="24"/>
          <w:szCs w:val="24"/>
          <w:lang w:val="en-IN"/>
        </w:rPr>
        <w:t>CustomerRatings</w:t>
      </w:r>
    </w:p>
    <w:p w14:paraId="6A6E08F7" w14:textId="77777777" w:rsidR="00534EE5" w:rsidRPr="00534EE5" w:rsidRDefault="00534EE5" w:rsidP="00D336DC">
      <w:pPr>
        <w:numPr>
          <w:ilvl w:val="0"/>
          <w:numId w:val="25"/>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Source</w:t>
      </w:r>
      <w:r w:rsidRPr="00534EE5">
        <w:rPr>
          <w:rFonts w:ascii="Times New Roman" w:hAnsi="Times New Roman" w:cs="Times New Roman"/>
          <w:sz w:val="24"/>
          <w:szCs w:val="24"/>
          <w:lang w:val="en-IN"/>
        </w:rPr>
        <w:t>: customer_product_ratings.csv</w:t>
      </w:r>
    </w:p>
    <w:p w14:paraId="1A5AD5AF" w14:textId="77777777" w:rsidR="00534EE5" w:rsidRPr="00534EE5" w:rsidRDefault="00534EE5" w:rsidP="00D336DC">
      <w:pPr>
        <w:numPr>
          <w:ilvl w:val="0"/>
          <w:numId w:val="25"/>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Columns</w:t>
      </w:r>
      <w:r w:rsidRPr="00534EE5">
        <w:rPr>
          <w:rFonts w:ascii="Times New Roman" w:hAnsi="Times New Roman" w:cs="Times New Roman"/>
          <w:sz w:val="24"/>
          <w:szCs w:val="24"/>
          <w:lang w:val="en-IN"/>
        </w:rPr>
        <w:t>:</w:t>
      </w:r>
    </w:p>
    <w:p w14:paraId="195D026E" w14:textId="76AA1246" w:rsidR="00DD7667" w:rsidRPr="00534EE5" w:rsidRDefault="00534EE5" w:rsidP="00D336DC">
      <w:pPr>
        <w:numPr>
          <w:ilvl w:val="1"/>
          <w:numId w:val="25"/>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 xml:space="preserve">customerproductrating_id, </w:t>
      </w:r>
      <w:r w:rsidR="00DD7667" w:rsidRPr="00534EE5">
        <w:rPr>
          <w:rFonts w:ascii="Times New Roman" w:hAnsi="Times New Roman" w:cs="Times New Roman"/>
          <w:sz w:val="24"/>
          <w:szCs w:val="24"/>
          <w:lang w:val="en-IN"/>
        </w:rPr>
        <w:t>ratings, review, sentiment</w:t>
      </w:r>
    </w:p>
    <w:p w14:paraId="29C447E8" w14:textId="0D0DD1B0" w:rsidR="00534EE5" w:rsidRPr="00534EE5" w:rsidRDefault="00DD7667" w:rsidP="00D336DC">
      <w:pPr>
        <w:numPr>
          <w:ilvl w:val="1"/>
          <w:numId w:val="25"/>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customer_id, product_id</w:t>
      </w:r>
    </w:p>
    <w:p w14:paraId="6642393A" w14:textId="77777777" w:rsidR="00534EE5" w:rsidRPr="00534EE5" w:rsidRDefault="00534EE5" w:rsidP="00D336DC">
      <w:pPr>
        <w:numPr>
          <w:ilvl w:val="0"/>
          <w:numId w:val="25"/>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Transformation</w:t>
      </w:r>
      <w:r w:rsidRPr="00534EE5">
        <w:rPr>
          <w:rFonts w:ascii="Times New Roman" w:hAnsi="Times New Roman" w:cs="Times New Roman"/>
          <w:sz w:val="24"/>
          <w:szCs w:val="24"/>
          <w:lang w:val="en-IN"/>
        </w:rPr>
        <w:t>:</w:t>
      </w:r>
    </w:p>
    <w:p w14:paraId="159A460E" w14:textId="77777777" w:rsidR="00534EE5" w:rsidRPr="00534EE5" w:rsidRDefault="00534EE5" w:rsidP="00D336DC">
      <w:pPr>
        <w:numPr>
          <w:ilvl w:val="1"/>
          <w:numId w:val="25"/>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Normalized ratings values between 0 and 5</w:t>
      </w:r>
    </w:p>
    <w:p w14:paraId="5A7E54B6" w14:textId="77777777" w:rsidR="00534EE5" w:rsidRPr="00534EE5" w:rsidRDefault="00534EE5" w:rsidP="00D336DC">
      <w:pPr>
        <w:numPr>
          <w:ilvl w:val="1"/>
          <w:numId w:val="25"/>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Cleaned and tokenized review text</w:t>
      </w:r>
    </w:p>
    <w:p w14:paraId="3B84AADA" w14:textId="77777777" w:rsidR="00534EE5" w:rsidRPr="00534EE5" w:rsidRDefault="00534EE5" w:rsidP="00D336DC">
      <w:pPr>
        <w:numPr>
          <w:ilvl w:val="1"/>
          <w:numId w:val="25"/>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Standardized sentiment to "Positive", "Negative", "Neutral"</w:t>
      </w:r>
    </w:p>
    <w:p w14:paraId="6B9B33C7" w14:textId="77777777" w:rsidR="00534EE5" w:rsidRPr="00534EE5" w:rsidRDefault="00534EE5" w:rsidP="00D336DC">
      <w:pPr>
        <w:numPr>
          <w:ilvl w:val="1"/>
          <w:numId w:val="25"/>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Validated customer_id and product_id as foreign keys</w:t>
      </w:r>
    </w:p>
    <w:p w14:paraId="3C1E372E" w14:textId="082A8381" w:rsidR="00534EE5" w:rsidRPr="00534EE5" w:rsidRDefault="00534EE5" w:rsidP="00CE146C">
      <w:pPr>
        <w:spacing w:after="0"/>
        <w:jc w:val="both"/>
        <w:rPr>
          <w:rFonts w:ascii="Times New Roman" w:hAnsi="Times New Roman" w:cs="Times New Roman"/>
          <w:sz w:val="24"/>
          <w:szCs w:val="24"/>
          <w:lang w:val="en-IN"/>
        </w:rPr>
      </w:pPr>
    </w:p>
    <w:p w14:paraId="6E37AA1D" w14:textId="34F7268F" w:rsidR="00534EE5" w:rsidRPr="00534EE5" w:rsidRDefault="00534EE5" w:rsidP="00CE146C">
      <w:pPr>
        <w:spacing w:after="0"/>
        <w:jc w:val="both"/>
        <w:rPr>
          <w:rFonts w:ascii="Times New Roman" w:hAnsi="Times New Roman" w:cs="Times New Roman"/>
          <w:b/>
          <w:bCs/>
          <w:sz w:val="24"/>
          <w:szCs w:val="24"/>
          <w:lang w:val="en-IN"/>
        </w:rPr>
      </w:pPr>
      <w:r w:rsidRPr="00534EE5">
        <w:rPr>
          <w:rFonts w:ascii="Times New Roman" w:hAnsi="Times New Roman" w:cs="Times New Roman"/>
          <w:b/>
          <w:bCs/>
          <w:sz w:val="24"/>
          <w:szCs w:val="24"/>
          <w:lang w:val="en-IN"/>
        </w:rPr>
        <w:t xml:space="preserve">5. </w:t>
      </w:r>
      <w:r w:rsidR="00727C1F" w:rsidRPr="00D12A33">
        <w:rPr>
          <w:rFonts w:ascii="Times New Roman" w:hAnsi="Times New Roman" w:cs="Times New Roman"/>
          <w:b/>
          <w:bCs/>
          <w:sz w:val="24"/>
          <w:szCs w:val="24"/>
          <w:lang w:val="en-IN"/>
        </w:rPr>
        <w:t>Fact</w:t>
      </w:r>
      <w:r w:rsidRPr="00534EE5">
        <w:rPr>
          <w:rFonts w:ascii="Times New Roman" w:hAnsi="Times New Roman" w:cs="Times New Roman"/>
          <w:b/>
          <w:bCs/>
          <w:sz w:val="24"/>
          <w:szCs w:val="24"/>
          <w:lang w:val="en-IN"/>
        </w:rPr>
        <w:t>CampaignSubcategory</w:t>
      </w:r>
    </w:p>
    <w:p w14:paraId="68860289" w14:textId="77777777" w:rsidR="00534EE5" w:rsidRPr="00534EE5" w:rsidRDefault="00534EE5" w:rsidP="00D336DC">
      <w:pPr>
        <w:numPr>
          <w:ilvl w:val="0"/>
          <w:numId w:val="26"/>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Source</w:t>
      </w:r>
      <w:r w:rsidRPr="00534EE5">
        <w:rPr>
          <w:rFonts w:ascii="Times New Roman" w:hAnsi="Times New Roman" w:cs="Times New Roman"/>
          <w:sz w:val="24"/>
          <w:szCs w:val="24"/>
          <w:lang w:val="en-IN"/>
        </w:rPr>
        <w:t>: campaign_product_subcategory.csv</w:t>
      </w:r>
    </w:p>
    <w:p w14:paraId="781C201A" w14:textId="77777777" w:rsidR="00534EE5" w:rsidRPr="00534EE5" w:rsidRDefault="00534EE5" w:rsidP="00D336DC">
      <w:pPr>
        <w:numPr>
          <w:ilvl w:val="0"/>
          <w:numId w:val="26"/>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Columns</w:t>
      </w:r>
      <w:r w:rsidRPr="00534EE5">
        <w:rPr>
          <w:rFonts w:ascii="Times New Roman" w:hAnsi="Times New Roman" w:cs="Times New Roman"/>
          <w:sz w:val="24"/>
          <w:szCs w:val="24"/>
          <w:lang w:val="en-IN"/>
        </w:rPr>
        <w:t>:</w:t>
      </w:r>
    </w:p>
    <w:p w14:paraId="5EDA3C54" w14:textId="67C6EF9C" w:rsidR="009F33A6" w:rsidRPr="00D12A33" w:rsidRDefault="00534EE5" w:rsidP="00D336DC">
      <w:pPr>
        <w:numPr>
          <w:ilvl w:val="1"/>
          <w:numId w:val="26"/>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campaign_product_subcategory_id,</w:t>
      </w:r>
      <w:r w:rsidR="00CE146C" w:rsidRPr="00D12A33">
        <w:rPr>
          <w:rFonts w:ascii="Times New Roman" w:hAnsi="Times New Roman" w:cs="Times New Roman"/>
          <w:sz w:val="24"/>
          <w:szCs w:val="24"/>
          <w:lang w:val="en-IN"/>
        </w:rPr>
        <w:t xml:space="preserve"> </w:t>
      </w:r>
      <w:r w:rsidR="009F33A6" w:rsidRPr="00534EE5">
        <w:rPr>
          <w:rFonts w:ascii="Times New Roman" w:hAnsi="Times New Roman" w:cs="Times New Roman"/>
          <w:sz w:val="24"/>
          <w:szCs w:val="24"/>
          <w:lang w:val="en-IN"/>
        </w:rPr>
        <w:t>discount</w:t>
      </w:r>
    </w:p>
    <w:p w14:paraId="622D37F2" w14:textId="3CE5B76D" w:rsidR="00534EE5" w:rsidRPr="00534EE5" w:rsidRDefault="00534EE5" w:rsidP="00D336DC">
      <w:pPr>
        <w:numPr>
          <w:ilvl w:val="1"/>
          <w:numId w:val="26"/>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campaign_id, subcategory_id</w:t>
      </w:r>
    </w:p>
    <w:p w14:paraId="7BC8318D" w14:textId="77777777" w:rsidR="00534EE5" w:rsidRPr="00534EE5" w:rsidRDefault="00534EE5" w:rsidP="00D336DC">
      <w:pPr>
        <w:numPr>
          <w:ilvl w:val="0"/>
          <w:numId w:val="26"/>
        </w:numPr>
        <w:spacing w:after="0"/>
        <w:jc w:val="both"/>
        <w:rPr>
          <w:rFonts w:ascii="Times New Roman" w:hAnsi="Times New Roman" w:cs="Times New Roman"/>
          <w:sz w:val="24"/>
          <w:szCs w:val="24"/>
          <w:lang w:val="en-IN"/>
        </w:rPr>
      </w:pPr>
      <w:r w:rsidRPr="00534EE5">
        <w:rPr>
          <w:rFonts w:ascii="Times New Roman" w:hAnsi="Times New Roman" w:cs="Times New Roman"/>
          <w:b/>
          <w:bCs/>
          <w:sz w:val="24"/>
          <w:szCs w:val="24"/>
          <w:lang w:val="en-IN"/>
        </w:rPr>
        <w:t>Transformation</w:t>
      </w:r>
      <w:r w:rsidRPr="00534EE5">
        <w:rPr>
          <w:rFonts w:ascii="Times New Roman" w:hAnsi="Times New Roman" w:cs="Times New Roman"/>
          <w:sz w:val="24"/>
          <w:szCs w:val="24"/>
          <w:lang w:val="en-IN"/>
        </w:rPr>
        <w:t>:</w:t>
      </w:r>
    </w:p>
    <w:p w14:paraId="4A21EAFA" w14:textId="77777777" w:rsidR="00534EE5" w:rsidRPr="00534EE5" w:rsidRDefault="00534EE5" w:rsidP="00D336DC">
      <w:pPr>
        <w:numPr>
          <w:ilvl w:val="1"/>
          <w:numId w:val="26"/>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Ensured valid links to dim_Campaign and dim_Subcategory</w:t>
      </w:r>
    </w:p>
    <w:p w14:paraId="1240634C" w14:textId="77777777" w:rsidR="00534EE5" w:rsidRPr="00534EE5" w:rsidRDefault="00534EE5" w:rsidP="00D336DC">
      <w:pPr>
        <w:numPr>
          <w:ilvl w:val="1"/>
          <w:numId w:val="26"/>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Converted discount to numeric format and validated range</w:t>
      </w:r>
    </w:p>
    <w:p w14:paraId="4B2E125B" w14:textId="77777777" w:rsidR="00534EE5" w:rsidRPr="00534EE5" w:rsidRDefault="00534EE5" w:rsidP="00D336DC">
      <w:pPr>
        <w:numPr>
          <w:ilvl w:val="1"/>
          <w:numId w:val="26"/>
        </w:numPr>
        <w:spacing w:after="0"/>
        <w:jc w:val="both"/>
        <w:rPr>
          <w:rFonts w:ascii="Times New Roman" w:hAnsi="Times New Roman" w:cs="Times New Roman"/>
          <w:sz w:val="24"/>
          <w:szCs w:val="24"/>
          <w:lang w:val="en-IN"/>
        </w:rPr>
      </w:pPr>
      <w:r w:rsidRPr="00534EE5">
        <w:rPr>
          <w:rFonts w:ascii="Times New Roman" w:hAnsi="Times New Roman" w:cs="Times New Roman"/>
          <w:sz w:val="24"/>
          <w:szCs w:val="24"/>
          <w:lang w:val="en-IN"/>
        </w:rPr>
        <w:t>Removed duplicates and null entries</w:t>
      </w:r>
    </w:p>
    <w:p w14:paraId="2CBBE805" w14:textId="77777777" w:rsidR="008948A6" w:rsidRPr="00D12A33" w:rsidRDefault="008948A6" w:rsidP="00CE146C">
      <w:pPr>
        <w:spacing w:after="0"/>
        <w:jc w:val="both"/>
        <w:rPr>
          <w:rFonts w:ascii="Times New Roman" w:hAnsi="Times New Roman" w:cs="Times New Roman"/>
          <w:sz w:val="24"/>
          <w:szCs w:val="24"/>
          <w:lang w:val="en-GB"/>
        </w:rPr>
      </w:pPr>
    </w:p>
    <w:p w14:paraId="12CD6BE5" w14:textId="77777777" w:rsidR="0071306E" w:rsidRPr="00D12A33" w:rsidRDefault="0071306E" w:rsidP="00CE146C">
      <w:pPr>
        <w:jc w:val="both"/>
        <w:rPr>
          <w:rFonts w:ascii="Times New Roman" w:hAnsi="Times New Roman" w:cs="Times New Roman"/>
          <w:b/>
          <w:bCs/>
          <w:sz w:val="24"/>
          <w:szCs w:val="24"/>
          <w:lang w:val="en-GB"/>
        </w:rPr>
      </w:pPr>
      <w:r w:rsidRPr="00D12A33">
        <w:rPr>
          <w:rFonts w:ascii="Times New Roman" w:hAnsi="Times New Roman" w:cs="Times New Roman"/>
          <w:b/>
          <w:bCs/>
          <w:sz w:val="24"/>
          <w:szCs w:val="24"/>
          <w:lang w:val="en-GB"/>
        </w:rPr>
        <w:br w:type="page"/>
      </w:r>
    </w:p>
    <w:p w14:paraId="2A5D253F" w14:textId="21DF690A" w:rsidR="00A50F41" w:rsidRPr="00D12A33" w:rsidRDefault="00A50F41" w:rsidP="00A50F41">
      <w:pPr>
        <w:spacing w:after="0"/>
        <w:jc w:val="center"/>
        <w:rPr>
          <w:rFonts w:ascii="Times New Roman" w:hAnsi="Times New Roman" w:cs="Times New Roman"/>
          <w:b/>
          <w:bCs/>
          <w:sz w:val="32"/>
          <w:szCs w:val="32"/>
          <w:lang w:val="en-GB"/>
        </w:rPr>
      </w:pPr>
      <w:r w:rsidRPr="00D12A33">
        <w:rPr>
          <w:rFonts w:ascii="Times New Roman" w:hAnsi="Times New Roman" w:cs="Times New Roman"/>
          <w:b/>
          <w:bCs/>
          <w:sz w:val="32"/>
          <w:szCs w:val="32"/>
          <w:lang w:val="en-GB"/>
        </w:rPr>
        <w:lastRenderedPageBreak/>
        <w:t>SSIS Packages</w:t>
      </w:r>
    </w:p>
    <w:p w14:paraId="6D3C57DC" w14:textId="77777777" w:rsidR="00382A78" w:rsidRPr="00D12A33" w:rsidRDefault="00382A78" w:rsidP="00625B9C">
      <w:pPr>
        <w:spacing w:after="0"/>
        <w:jc w:val="both"/>
        <w:rPr>
          <w:rFonts w:ascii="Times New Roman" w:hAnsi="Times New Roman" w:cs="Times New Roman"/>
          <w:sz w:val="24"/>
          <w:szCs w:val="24"/>
          <w:lang w:val="en-IN"/>
        </w:rPr>
      </w:pPr>
    </w:p>
    <w:p w14:paraId="3B7D9B21" w14:textId="6ACD9E3C" w:rsidR="00382A78" w:rsidRPr="00D12A33" w:rsidRDefault="00382A78" w:rsidP="00625B9C">
      <w:pPr>
        <w:spacing w:after="0"/>
        <w:jc w:val="both"/>
        <w:rPr>
          <w:rFonts w:ascii="Times New Roman" w:hAnsi="Times New Roman" w:cs="Times New Roman"/>
          <w:sz w:val="24"/>
          <w:szCs w:val="24"/>
          <w:lang w:val="en-IN"/>
        </w:rPr>
      </w:pPr>
      <w:r w:rsidRPr="00382A78">
        <w:rPr>
          <w:rFonts w:ascii="Times New Roman" w:hAnsi="Times New Roman" w:cs="Times New Roman"/>
          <w:sz w:val="24"/>
          <w:szCs w:val="24"/>
          <w:lang w:val="en-IN"/>
        </w:rPr>
        <w:t>In this section, we detail the design, purpose, and flow of each SSIS (SQL Server Integration Services) package developed for the Shop Smart ETL Project. Each package is modular, focusing on specific tasks such as loading dimension or fact tables. The packages ensure data validation, error handling, transformation logic, and logging are consistently applied.</w:t>
      </w:r>
    </w:p>
    <w:p w14:paraId="34336686" w14:textId="77777777" w:rsidR="00AF4A62" w:rsidRPr="00D12A33" w:rsidRDefault="00AF4A62" w:rsidP="00625B9C">
      <w:pPr>
        <w:spacing w:after="0"/>
        <w:jc w:val="both"/>
        <w:rPr>
          <w:rFonts w:ascii="Times New Roman" w:hAnsi="Times New Roman" w:cs="Times New Roman"/>
          <w:sz w:val="24"/>
          <w:szCs w:val="24"/>
          <w:lang w:val="en-IN"/>
        </w:rPr>
      </w:pPr>
    </w:p>
    <w:p w14:paraId="77C27725" w14:textId="76DDD84D" w:rsidR="00625B9C" w:rsidRPr="00D12A33" w:rsidRDefault="00625B9C" w:rsidP="00625B9C">
      <w:pPr>
        <w:spacing w:after="0"/>
        <w:jc w:val="both"/>
        <w:rPr>
          <w:rFonts w:ascii="Times New Roman" w:hAnsi="Times New Roman" w:cs="Times New Roman"/>
          <w:b/>
          <w:bCs/>
          <w:sz w:val="28"/>
          <w:szCs w:val="28"/>
          <w:lang w:val="en-IN"/>
        </w:rPr>
      </w:pPr>
      <w:r w:rsidRPr="00625B9C">
        <w:rPr>
          <w:rFonts w:ascii="Times New Roman" w:hAnsi="Times New Roman" w:cs="Times New Roman"/>
          <w:b/>
          <w:bCs/>
          <w:sz w:val="28"/>
          <w:szCs w:val="28"/>
          <w:lang w:val="en-IN"/>
        </w:rPr>
        <w:t>8.1 LoadDimensions.dtsx</w:t>
      </w:r>
    </w:p>
    <w:p w14:paraId="2C2BEFD1" w14:textId="77777777" w:rsidR="000B2860" w:rsidRPr="00625B9C" w:rsidRDefault="000B2860" w:rsidP="000B2860">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Purpose:</w:t>
      </w:r>
    </w:p>
    <w:p w14:paraId="2C9BED9C" w14:textId="4BAF9FB5" w:rsidR="000B2860" w:rsidRPr="00625B9C" w:rsidRDefault="000B2860" w:rsidP="000B2860">
      <w:p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 xml:space="preserve">This package extracts data from source CSV files and loads the cleaned data into all </w:t>
      </w:r>
      <w:r w:rsidR="00D2202C" w:rsidRPr="00D12A33">
        <w:rPr>
          <w:rFonts w:ascii="Times New Roman" w:hAnsi="Times New Roman" w:cs="Times New Roman"/>
          <w:sz w:val="24"/>
          <w:szCs w:val="24"/>
          <w:lang w:val="en-IN"/>
        </w:rPr>
        <w:t>7-dimension</w:t>
      </w:r>
      <w:r w:rsidRPr="00625B9C">
        <w:rPr>
          <w:rFonts w:ascii="Times New Roman" w:hAnsi="Times New Roman" w:cs="Times New Roman"/>
          <w:sz w:val="24"/>
          <w:szCs w:val="24"/>
          <w:lang w:val="en-IN"/>
        </w:rPr>
        <w:t xml:space="preserve"> tables: </w:t>
      </w:r>
      <w:r w:rsidRPr="00D12A33">
        <w:rPr>
          <w:rFonts w:ascii="Times New Roman" w:hAnsi="Times New Roman" w:cs="Times New Roman"/>
          <w:sz w:val="24"/>
          <w:szCs w:val="24"/>
          <w:lang w:val="en-IN"/>
        </w:rPr>
        <w:t>Dim</w:t>
      </w:r>
      <w:r w:rsidRPr="00625B9C">
        <w:rPr>
          <w:rFonts w:ascii="Times New Roman" w:hAnsi="Times New Roman" w:cs="Times New Roman"/>
          <w:sz w:val="24"/>
          <w:szCs w:val="24"/>
          <w:lang w:val="en-IN"/>
        </w:rPr>
        <w:t xml:space="preserve">Customer, </w:t>
      </w:r>
      <w:r w:rsidRPr="00D12A33">
        <w:rPr>
          <w:rFonts w:ascii="Times New Roman" w:hAnsi="Times New Roman" w:cs="Times New Roman"/>
          <w:sz w:val="24"/>
          <w:szCs w:val="24"/>
          <w:lang w:val="en-IN"/>
        </w:rPr>
        <w:t>D</w:t>
      </w:r>
      <w:r w:rsidRPr="00625B9C">
        <w:rPr>
          <w:rFonts w:ascii="Times New Roman" w:hAnsi="Times New Roman" w:cs="Times New Roman"/>
          <w:sz w:val="24"/>
          <w:szCs w:val="24"/>
          <w:lang w:val="en-IN"/>
        </w:rPr>
        <w:t xml:space="preserve">imProduct, </w:t>
      </w:r>
      <w:r w:rsidRPr="00D12A33">
        <w:rPr>
          <w:rFonts w:ascii="Times New Roman" w:hAnsi="Times New Roman" w:cs="Times New Roman"/>
          <w:sz w:val="24"/>
          <w:szCs w:val="24"/>
          <w:lang w:val="en-IN"/>
        </w:rPr>
        <w:t>D</w:t>
      </w:r>
      <w:r w:rsidRPr="00625B9C">
        <w:rPr>
          <w:rFonts w:ascii="Times New Roman" w:hAnsi="Times New Roman" w:cs="Times New Roman"/>
          <w:sz w:val="24"/>
          <w:szCs w:val="24"/>
          <w:lang w:val="en-IN"/>
        </w:rPr>
        <w:t xml:space="preserve">imCategory, </w:t>
      </w:r>
      <w:r w:rsidRPr="00D12A33">
        <w:rPr>
          <w:rFonts w:ascii="Times New Roman" w:hAnsi="Times New Roman" w:cs="Times New Roman"/>
          <w:sz w:val="24"/>
          <w:szCs w:val="24"/>
          <w:lang w:val="en-IN"/>
        </w:rPr>
        <w:t>D</w:t>
      </w:r>
      <w:r w:rsidRPr="00625B9C">
        <w:rPr>
          <w:rFonts w:ascii="Times New Roman" w:hAnsi="Times New Roman" w:cs="Times New Roman"/>
          <w:sz w:val="24"/>
          <w:szCs w:val="24"/>
          <w:lang w:val="en-IN"/>
        </w:rPr>
        <w:t>imSub</w:t>
      </w:r>
      <w:r w:rsidRPr="00D12A33">
        <w:rPr>
          <w:rFonts w:ascii="Times New Roman" w:hAnsi="Times New Roman" w:cs="Times New Roman"/>
          <w:sz w:val="24"/>
          <w:szCs w:val="24"/>
          <w:lang w:val="en-IN"/>
        </w:rPr>
        <w:t>c</w:t>
      </w:r>
      <w:r w:rsidRPr="00625B9C">
        <w:rPr>
          <w:rFonts w:ascii="Times New Roman" w:hAnsi="Times New Roman" w:cs="Times New Roman"/>
          <w:sz w:val="24"/>
          <w:szCs w:val="24"/>
          <w:lang w:val="en-IN"/>
        </w:rPr>
        <w:t xml:space="preserve">ategory, </w:t>
      </w:r>
      <w:r w:rsidRPr="00D12A33">
        <w:rPr>
          <w:rFonts w:ascii="Times New Roman" w:hAnsi="Times New Roman" w:cs="Times New Roman"/>
          <w:sz w:val="24"/>
          <w:szCs w:val="24"/>
          <w:lang w:val="en-IN"/>
        </w:rPr>
        <w:t>D</w:t>
      </w:r>
      <w:r w:rsidRPr="00625B9C">
        <w:rPr>
          <w:rFonts w:ascii="Times New Roman" w:hAnsi="Times New Roman" w:cs="Times New Roman"/>
          <w:sz w:val="24"/>
          <w:szCs w:val="24"/>
          <w:lang w:val="en-IN"/>
        </w:rPr>
        <w:t xml:space="preserve">imSupplier, </w:t>
      </w:r>
      <w:r w:rsidRPr="00D12A33">
        <w:rPr>
          <w:rFonts w:ascii="Times New Roman" w:hAnsi="Times New Roman" w:cs="Times New Roman"/>
          <w:sz w:val="24"/>
          <w:szCs w:val="24"/>
          <w:lang w:val="en-IN"/>
        </w:rPr>
        <w:t>D</w:t>
      </w:r>
      <w:r w:rsidRPr="00625B9C">
        <w:rPr>
          <w:rFonts w:ascii="Times New Roman" w:hAnsi="Times New Roman" w:cs="Times New Roman"/>
          <w:sz w:val="24"/>
          <w:szCs w:val="24"/>
          <w:lang w:val="en-IN"/>
        </w:rPr>
        <w:t xml:space="preserve">imPaymentMethod, and </w:t>
      </w:r>
      <w:r w:rsidRPr="00D12A33">
        <w:rPr>
          <w:rFonts w:ascii="Times New Roman" w:hAnsi="Times New Roman" w:cs="Times New Roman"/>
          <w:sz w:val="24"/>
          <w:szCs w:val="24"/>
          <w:lang w:val="en-IN"/>
        </w:rPr>
        <w:t>D</w:t>
      </w:r>
      <w:r w:rsidRPr="00625B9C">
        <w:rPr>
          <w:rFonts w:ascii="Times New Roman" w:hAnsi="Times New Roman" w:cs="Times New Roman"/>
          <w:sz w:val="24"/>
          <w:szCs w:val="24"/>
          <w:lang w:val="en-IN"/>
        </w:rPr>
        <w:t>im</w:t>
      </w:r>
      <w:r w:rsidRPr="00D12A33">
        <w:rPr>
          <w:rFonts w:ascii="Times New Roman" w:hAnsi="Times New Roman" w:cs="Times New Roman"/>
          <w:sz w:val="24"/>
          <w:szCs w:val="24"/>
          <w:lang w:val="en-IN"/>
        </w:rPr>
        <w:t>Marketing</w:t>
      </w:r>
      <w:r w:rsidRPr="00625B9C">
        <w:rPr>
          <w:rFonts w:ascii="Times New Roman" w:hAnsi="Times New Roman" w:cs="Times New Roman"/>
          <w:sz w:val="24"/>
          <w:szCs w:val="24"/>
          <w:lang w:val="en-IN"/>
        </w:rPr>
        <w:t>Campaign.</w:t>
      </w:r>
    </w:p>
    <w:p w14:paraId="74F7347D" w14:textId="77777777" w:rsidR="000B2860" w:rsidRPr="00D12A33" w:rsidRDefault="000B2860" w:rsidP="000B2860">
      <w:pPr>
        <w:spacing w:after="0"/>
        <w:jc w:val="both"/>
        <w:rPr>
          <w:rFonts w:ascii="Times New Roman" w:hAnsi="Times New Roman" w:cs="Times New Roman"/>
          <w:b/>
          <w:bCs/>
          <w:sz w:val="24"/>
          <w:szCs w:val="24"/>
          <w:lang w:val="en-IN"/>
        </w:rPr>
      </w:pPr>
    </w:p>
    <w:p w14:paraId="4AA58FCD" w14:textId="77777777" w:rsidR="000B2860" w:rsidRPr="00625B9C" w:rsidRDefault="000B2860" w:rsidP="000B2860">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Control Flow:</w:t>
      </w:r>
    </w:p>
    <w:p w14:paraId="4C8A96FF" w14:textId="77777777" w:rsidR="000B2860" w:rsidRPr="00625B9C" w:rsidRDefault="000B2860" w:rsidP="00D336DC">
      <w:pPr>
        <w:numPr>
          <w:ilvl w:val="0"/>
          <w:numId w:val="27"/>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Execute SQL Task → Truncate all dimension staging tables</w:t>
      </w:r>
    </w:p>
    <w:p w14:paraId="7BCF8136" w14:textId="77777777" w:rsidR="000B2860" w:rsidRPr="00625B9C" w:rsidRDefault="000B2860" w:rsidP="00D336DC">
      <w:pPr>
        <w:numPr>
          <w:ilvl w:val="0"/>
          <w:numId w:val="27"/>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Data Flow Tasks → One per dimension table</w:t>
      </w:r>
    </w:p>
    <w:p w14:paraId="629CE6E2" w14:textId="77777777" w:rsidR="000B2860" w:rsidRDefault="000B2860" w:rsidP="00D336DC">
      <w:pPr>
        <w:numPr>
          <w:ilvl w:val="0"/>
          <w:numId w:val="27"/>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Execute SQL Task → Insert audit logs</w:t>
      </w:r>
    </w:p>
    <w:p w14:paraId="6FE1F5D0" w14:textId="77777777" w:rsidR="008918DC" w:rsidRPr="00D12A33" w:rsidRDefault="008918DC" w:rsidP="008918DC">
      <w:pPr>
        <w:spacing w:after="0"/>
        <w:jc w:val="both"/>
        <w:rPr>
          <w:rFonts w:ascii="Times New Roman" w:hAnsi="Times New Roman" w:cs="Times New Roman"/>
          <w:sz w:val="24"/>
          <w:szCs w:val="24"/>
          <w:lang w:val="en-IN"/>
        </w:rPr>
      </w:pPr>
    </w:p>
    <w:p w14:paraId="38524617" w14:textId="77777777" w:rsidR="000B2860" w:rsidRPr="00B81435" w:rsidRDefault="000B2860" w:rsidP="000B2860">
      <w:pPr>
        <w:spacing w:after="0"/>
        <w:jc w:val="center"/>
        <w:rPr>
          <w:rFonts w:ascii="Times New Roman" w:hAnsi="Times New Roman" w:cs="Times New Roman"/>
          <w:sz w:val="20"/>
          <w:szCs w:val="20"/>
          <w:lang w:val="en-IN"/>
        </w:rPr>
      </w:pPr>
      <w:r w:rsidRPr="00B81435">
        <w:rPr>
          <w:rFonts w:ascii="Times New Roman" w:hAnsi="Times New Roman" w:cs="Times New Roman"/>
          <w:noProof/>
          <w:sz w:val="20"/>
          <w:szCs w:val="20"/>
          <w:lang w:val="en-IN"/>
        </w:rPr>
        <w:drawing>
          <wp:inline distT="0" distB="0" distL="0" distR="0" wp14:anchorId="4757BFF7" wp14:editId="47D27131">
            <wp:extent cx="5486400" cy="2362200"/>
            <wp:effectExtent l="0" t="0" r="0" b="0"/>
            <wp:docPr id="211562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26372" name=""/>
                    <pic:cNvPicPr/>
                  </pic:nvPicPr>
                  <pic:blipFill>
                    <a:blip r:embed="rId8"/>
                    <a:stretch>
                      <a:fillRect/>
                    </a:stretch>
                  </pic:blipFill>
                  <pic:spPr>
                    <a:xfrm>
                      <a:off x="0" y="0"/>
                      <a:ext cx="5486400" cy="2362200"/>
                    </a:xfrm>
                    <a:prstGeom prst="rect">
                      <a:avLst/>
                    </a:prstGeom>
                  </pic:spPr>
                </pic:pic>
              </a:graphicData>
            </a:graphic>
          </wp:inline>
        </w:drawing>
      </w:r>
    </w:p>
    <w:p w14:paraId="6D6C0F89" w14:textId="73EADE3B" w:rsidR="00D718AB" w:rsidRPr="00B81435" w:rsidRDefault="00D718AB" w:rsidP="000B2860">
      <w:pPr>
        <w:spacing w:after="0"/>
        <w:jc w:val="center"/>
        <w:rPr>
          <w:rFonts w:ascii="Times New Roman" w:hAnsi="Times New Roman" w:cs="Times New Roman"/>
          <w:sz w:val="20"/>
          <w:szCs w:val="20"/>
          <w:lang w:val="en-IN"/>
        </w:rPr>
      </w:pPr>
      <w:r w:rsidRPr="00B81435">
        <w:rPr>
          <w:rFonts w:ascii="Times New Roman" w:hAnsi="Times New Roman" w:cs="Times New Roman"/>
          <w:sz w:val="20"/>
          <w:szCs w:val="20"/>
          <w:lang w:val="en-IN"/>
        </w:rPr>
        <w:t>Figure 1: Load</w:t>
      </w:r>
      <w:r w:rsidR="00B81435" w:rsidRPr="00B81435">
        <w:rPr>
          <w:rFonts w:ascii="Times New Roman" w:hAnsi="Times New Roman" w:cs="Times New Roman"/>
          <w:sz w:val="20"/>
          <w:szCs w:val="20"/>
          <w:lang w:val="en-IN"/>
        </w:rPr>
        <w:t xml:space="preserve"> </w:t>
      </w:r>
      <w:r w:rsidRPr="00B81435">
        <w:rPr>
          <w:rFonts w:ascii="Times New Roman" w:hAnsi="Times New Roman" w:cs="Times New Roman"/>
          <w:sz w:val="20"/>
          <w:szCs w:val="20"/>
          <w:lang w:val="en-IN"/>
        </w:rPr>
        <w:t>Dimensions Control Flow</w:t>
      </w:r>
    </w:p>
    <w:p w14:paraId="1BC9EA3D" w14:textId="77777777" w:rsidR="000B2860" w:rsidRPr="00D12A33" w:rsidRDefault="000B2860" w:rsidP="00625B9C">
      <w:pPr>
        <w:spacing w:after="0"/>
        <w:jc w:val="both"/>
        <w:rPr>
          <w:rFonts w:ascii="Times New Roman" w:hAnsi="Times New Roman" w:cs="Times New Roman"/>
          <w:b/>
          <w:bCs/>
          <w:sz w:val="24"/>
          <w:szCs w:val="24"/>
          <w:lang w:val="en-IN"/>
        </w:rPr>
      </w:pPr>
    </w:p>
    <w:p w14:paraId="1C0B9A3B" w14:textId="77777777" w:rsidR="00D2202C" w:rsidRPr="00D12A33" w:rsidRDefault="00D2202C" w:rsidP="000B2860">
      <w:pPr>
        <w:spacing w:after="0"/>
        <w:jc w:val="both"/>
        <w:rPr>
          <w:rFonts w:ascii="Times New Roman" w:hAnsi="Times New Roman" w:cs="Times New Roman"/>
          <w:b/>
          <w:bCs/>
          <w:sz w:val="24"/>
          <w:szCs w:val="24"/>
          <w:lang w:val="en-IN"/>
        </w:rPr>
      </w:pPr>
    </w:p>
    <w:p w14:paraId="2465F91D" w14:textId="77777777" w:rsidR="00D2202C" w:rsidRPr="00D12A33" w:rsidRDefault="00D2202C" w:rsidP="000B2860">
      <w:pPr>
        <w:spacing w:after="0"/>
        <w:jc w:val="both"/>
        <w:rPr>
          <w:rFonts w:ascii="Times New Roman" w:hAnsi="Times New Roman" w:cs="Times New Roman"/>
          <w:b/>
          <w:bCs/>
          <w:sz w:val="24"/>
          <w:szCs w:val="24"/>
          <w:lang w:val="en-IN"/>
        </w:rPr>
      </w:pPr>
    </w:p>
    <w:p w14:paraId="20670E2A" w14:textId="77777777" w:rsidR="00D2202C" w:rsidRPr="00D12A33" w:rsidRDefault="00D2202C" w:rsidP="000B2860">
      <w:pPr>
        <w:spacing w:after="0"/>
        <w:jc w:val="both"/>
        <w:rPr>
          <w:rFonts w:ascii="Times New Roman" w:hAnsi="Times New Roman" w:cs="Times New Roman"/>
          <w:b/>
          <w:bCs/>
          <w:sz w:val="24"/>
          <w:szCs w:val="24"/>
          <w:lang w:val="en-IN"/>
        </w:rPr>
      </w:pPr>
    </w:p>
    <w:p w14:paraId="3BC0F96F" w14:textId="77777777" w:rsidR="00D2202C" w:rsidRPr="00D12A33" w:rsidRDefault="00D2202C" w:rsidP="000B2860">
      <w:pPr>
        <w:spacing w:after="0"/>
        <w:jc w:val="both"/>
        <w:rPr>
          <w:rFonts w:ascii="Times New Roman" w:hAnsi="Times New Roman" w:cs="Times New Roman"/>
          <w:b/>
          <w:bCs/>
          <w:sz w:val="24"/>
          <w:szCs w:val="24"/>
          <w:lang w:val="en-IN"/>
        </w:rPr>
      </w:pPr>
    </w:p>
    <w:p w14:paraId="7DF430A7" w14:textId="77777777" w:rsidR="00D2202C" w:rsidRPr="00D12A33" w:rsidRDefault="00D2202C" w:rsidP="000B2860">
      <w:pPr>
        <w:spacing w:after="0"/>
        <w:jc w:val="both"/>
        <w:rPr>
          <w:rFonts w:ascii="Times New Roman" w:hAnsi="Times New Roman" w:cs="Times New Roman"/>
          <w:b/>
          <w:bCs/>
          <w:sz w:val="24"/>
          <w:szCs w:val="24"/>
          <w:lang w:val="en-IN"/>
        </w:rPr>
      </w:pPr>
    </w:p>
    <w:p w14:paraId="169F36B2" w14:textId="77777777" w:rsidR="00D2202C" w:rsidRPr="00D12A33" w:rsidRDefault="00D2202C" w:rsidP="000B2860">
      <w:pPr>
        <w:spacing w:after="0"/>
        <w:jc w:val="both"/>
        <w:rPr>
          <w:rFonts w:ascii="Times New Roman" w:hAnsi="Times New Roman" w:cs="Times New Roman"/>
          <w:b/>
          <w:bCs/>
          <w:sz w:val="24"/>
          <w:szCs w:val="24"/>
          <w:lang w:val="en-IN"/>
        </w:rPr>
      </w:pPr>
    </w:p>
    <w:p w14:paraId="0EE6E7AB" w14:textId="77777777" w:rsidR="00D2202C" w:rsidRPr="00D12A33" w:rsidRDefault="00D2202C" w:rsidP="000B2860">
      <w:pPr>
        <w:spacing w:after="0"/>
        <w:jc w:val="both"/>
        <w:rPr>
          <w:rFonts w:ascii="Times New Roman" w:hAnsi="Times New Roman" w:cs="Times New Roman"/>
          <w:b/>
          <w:bCs/>
          <w:sz w:val="24"/>
          <w:szCs w:val="24"/>
          <w:lang w:val="en-IN"/>
        </w:rPr>
      </w:pPr>
    </w:p>
    <w:p w14:paraId="3C63C120" w14:textId="0AFC5F76" w:rsidR="00565A1F" w:rsidRPr="00D12A33" w:rsidRDefault="00064443" w:rsidP="000B2860">
      <w:pPr>
        <w:spacing w:after="0"/>
        <w:jc w:val="both"/>
        <w:rPr>
          <w:rFonts w:ascii="Times New Roman" w:hAnsi="Times New Roman" w:cs="Times New Roman"/>
          <w:sz w:val="24"/>
          <w:szCs w:val="24"/>
          <w:lang w:val="en-IN"/>
        </w:rPr>
      </w:pPr>
      <w:r w:rsidRPr="00D12A33">
        <w:rPr>
          <w:rFonts w:ascii="Times New Roman" w:hAnsi="Times New Roman" w:cs="Times New Roman"/>
          <w:b/>
          <w:bCs/>
          <w:sz w:val="24"/>
          <w:szCs w:val="24"/>
          <w:lang w:val="en-IN"/>
        </w:rPr>
        <w:lastRenderedPageBreak/>
        <w:t>8.1.1 DimCustomer</w:t>
      </w:r>
    </w:p>
    <w:p w14:paraId="256CD63C" w14:textId="21932899" w:rsidR="00625B9C" w:rsidRPr="00625B9C" w:rsidRDefault="00625B9C" w:rsidP="00625B9C">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Data Flow:</w:t>
      </w:r>
    </w:p>
    <w:p w14:paraId="073968C5" w14:textId="358D8428" w:rsidR="00B269C3" w:rsidRPr="00D12A33" w:rsidRDefault="009A1C0E" w:rsidP="00625B9C">
      <w:pPr>
        <w:spacing w:after="0"/>
        <w:jc w:val="both"/>
        <w:rPr>
          <w:rFonts w:ascii="Times New Roman" w:hAnsi="Times New Roman" w:cs="Times New Roman"/>
          <w:sz w:val="24"/>
          <w:szCs w:val="24"/>
        </w:rPr>
      </w:pPr>
      <w:r w:rsidRPr="00D12A33">
        <w:rPr>
          <w:rFonts w:ascii="Times New Roman" w:hAnsi="Times New Roman" w:cs="Times New Roman"/>
          <w:sz w:val="24"/>
          <w:szCs w:val="24"/>
        </w:rPr>
        <w:t xml:space="preserve">This data flow loads customer data from customer.csv into the </w:t>
      </w:r>
      <w:r w:rsidR="00E52961" w:rsidRPr="00D12A33">
        <w:rPr>
          <w:rFonts w:ascii="Times New Roman" w:hAnsi="Times New Roman" w:cs="Times New Roman"/>
          <w:sz w:val="24"/>
          <w:szCs w:val="24"/>
        </w:rPr>
        <w:t>Stg</w:t>
      </w:r>
      <w:r w:rsidRPr="00D12A33">
        <w:rPr>
          <w:rFonts w:ascii="Times New Roman" w:hAnsi="Times New Roman" w:cs="Times New Roman"/>
          <w:sz w:val="24"/>
          <w:szCs w:val="24"/>
        </w:rPr>
        <w:t>Customer table. It begins by handling nulls and performing type conversions, followed by formatting customer names and emails. Data is then validated, sorted, and separated based on email validity. Valid records are inserted into the staging table, while invalid records are logged for error review.</w:t>
      </w:r>
    </w:p>
    <w:p w14:paraId="573EDEF4" w14:textId="77777777" w:rsidR="009A1C0E" w:rsidRPr="00D12A33" w:rsidRDefault="009A1C0E" w:rsidP="00625B9C">
      <w:pPr>
        <w:spacing w:after="0"/>
        <w:jc w:val="both"/>
        <w:rPr>
          <w:rFonts w:ascii="Times New Roman" w:hAnsi="Times New Roman" w:cs="Times New Roman"/>
          <w:b/>
          <w:bCs/>
          <w:sz w:val="24"/>
          <w:szCs w:val="24"/>
          <w:lang w:val="en-IN"/>
        </w:rPr>
      </w:pPr>
    </w:p>
    <w:p w14:paraId="144DED0B" w14:textId="77777777" w:rsidR="006346EA" w:rsidRPr="00D12A33" w:rsidRDefault="00625B9C" w:rsidP="006346EA">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Transformations:</w:t>
      </w:r>
    </w:p>
    <w:p w14:paraId="5521F045" w14:textId="000FAB52" w:rsidR="006346EA" w:rsidRPr="00D12A33" w:rsidRDefault="006346EA" w:rsidP="00D336DC">
      <w:pPr>
        <w:pStyle w:val="ListParagraph"/>
        <w:numPr>
          <w:ilvl w:val="0"/>
          <w:numId w:val="29"/>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Handle Null &amp; Empty: Cleanses incoming data by replacing or flagging null or empty fields like email or names.</w:t>
      </w:r>
    </w:p>
    <w:p w14:paraId="174A573B" w14:textId="767FFD14" w:rsidR="006346EA" w:rsidRPr="00D12A33" w:rsidRDefault="006346EA" w:rsidP="00D336DC">
      <w:pPr>
        <w:pStyle w:val="ListParagraph"/>
        <w:numPr>
          <w:ilvl w:val="0"/>
          <w:numId w:val="29"/>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Data Conversion: Converts source data types to match the expected types in the staging table (e.g., string to int or float).</w:t>
      </w:r>
    </w:p>
    <w:p w14:paraId="511C4715" w14:textId="41EB0C0D" w:rsidR="006346EA" w:rsidRPr="00D12A33" w:rsidRDefault="006346EA" w:rsidP="00D336DC">
      <w:pPr>
        <w:pStyle w:val="ListParagraph"/>
        <w:numPr>
          <w:ilvl w:val="0"/>
          <w:numId w:val="29"/>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CustomerID Formation: Standardizes the format of customer_id, ensuring consistent identifiers across the system.</w:t>
      </w:r>
    </w:p>
    <w:p w14:paraId="17B74690" w14:textId="716520AB" w:rsidR="003A7C47" w:rsidRPr="00D12A33" w:rsidRDefault="003A7C47" w:rsidP="000A2910">
      <w:pPr>
        <w:pStyle w:val="ListParagraph"/>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Like</w:t>
      </w:r>
      <w:r w:rsidR="00941E29" w:rsidRPr="00D12A33">
        <w:rPr>
          <w:rFonts w:ascii="Times New Roman" w:hAnsi="Times New Roman" w:cs="Times New Roman"/>
          <w:sz w:val="24"/>
          <w:szCs w:val="24"/>
          <w:lang w:val="en-IN"/>
        </w:rPr>
        <w:t>:</w:t>
      </w:r>
      <w:r w:rsidRPr="00D12A33">
        <w:rPr>
          <w:rFonts w:ascii="Times New Roman" w:hAnsi="Times New Roman" w:cs="Times New Roman"/>
          <w:sz w:val="24"/>
          <w:szCs w:val="24"/>
          <w:lang w:val="en-IN"/>
        </w:rPr>
        <w:t xml:space="preserve"> "CUST_ID_" + RIGHT</w:t>
      </w:r>
      <w:r w:rsidR="00941E29"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("000" + customer_id,3)</w:t>
      </w:r>
    </w:p>
    <w:p w14:paraId="5702BF4D" w14:textId="4563E7BF" w:rsidR="006346EA" w:rsidRPr="00D12A33" w:rsidRDefault="006346EA" w:rsidP="00D336DC">
      <w:pPr>
        <w:pStyle w:val="ListParagraph"/>
        <w:numPr>
          <w:ilvl w:val="0"/>
          <w:numId w:val="29"/>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Proper Case Format: Converts names to proper case (e.g., "john doe" → "John Doe") to improve readability and consistency.</w:t>
      </w:r>
    </w:p>
    <w:p w14:paraId="6CAB16CC" w14:textId="23A1BBFD" w:rsidR="006346EA" w:rsidRPr="00D12A33" w:rsidRDefault="006346EA" w:rsidP="00D336DC">
      <w:pPr>
        <w:pStyle w:val="ListParagraph"/>
        <w:numPr>
          <w:ilvl w:val="0"/>
          <w:numId w:val="29"/>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New Added Column: Adds calculated or audit columns such as Full</w:t>
      </w:r>
      <w:r w:rsidR="00654558"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Name</w:t>
      </w:r>
    </w:p>
    <w:p w14:paraId="7D421DC5" w14:textId="1052567A" w:rsidR="006346EA" w:rsidRPr="00D12A33" w:rsidRDefault="006346EA" w:rsidP="00D336DC">
      <w:pPr>
        <w:pStyle w:val="ListParagraph"/>
        <w:numPr>
          <w:ilvl w:val="0"/>
          <w:numId w:val="29"/>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Sort CustomerID: Sorts data by customer_id for consistency before validation and loading.</w:t>
      </w:r>
    </w:p>
    <w:p w14:paraId="167858A0" w14:textId="3FCAEEB4" w:rsidR="006346EA" w:rsidRPr="00D12A33" w:rsidRDefault="006346EA" w:rsidP="00D336DC">
      <w:pPr>
        <w:pStyle w:val="ListParagraph"/>
        <w:numPr>
          <w:ilvl w:val="0"/>
          <w:numId w:val="29"/>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Script Component – Email Validation: Validates email syntax using a script component to ensure correct formatting (e.g., @domain.com check).</w:t>
      </w:r>
    </w:p>
    <w:p w14:paraId="0E82D7A8" w14:textId="21DD8B0D" w:rsidR="006346EA" w:rsidRPr="00D12A33" w:rsidRDefault="006346EA" w:rsidP="00D336DC">
      <w:pPr>
        <w:pStyle w:val="ListParagraph"/>
        <w:numPr>
          <w:ilvl w:val="0"/>
          <w:numId w:val="29"/>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 xml:space="preserve">Conditional Split – Based on Email Validity: Splits the flow into valid and invalid email paths. Valid records go to </w:t>
      </w:r>
      <w:r w:rsidR="00654558" w:rsidRPr="00D12A33">
        <w:rPr>
          <w:rFonts w:ascii="Times New Roman" w:hAnsi="Times New Roman" w:cs="Times New Roman"/>
          <w:sz w:val="24"/>
          <w:szCs w:val="24"/>
          <w:lang w:val="en-IN"/>
        </w:rPr>
        <w:t>staging</w:t>
      </w:r>
      <w:r w:rsidR="00AB7320" w:rsidRPr="00D12A33">
        <w:rPr>
          <w:rFonts w:ascii="Times New Roman" w:hAnsi="Times New Roman" w:cs="Times New Roman"/>
          <w:sz w:val="24"/>
          <w:szCs w:val="24"/>
          <w:lang w:val="en-IN"/>
        </w:rPr>
        <w:t xml:space="preserve"> and</w:t>
      </w:r>
      <w:r w:rsidRPr="00D12A33">
        <w:rPr>
          <w:rFonts w:ascii="Times New Roman" w:hAnsi="Times New Roman" w:cs="Times New Roman"/>
          <w:sz w:val="24"/>
          <w:szCs w:val="24"/>
          <w:lang w:val="en-IN"/>
        </w:rPr>
        <w:t xml:space="preserve"> invalid ones go to error logging.</w:t>
      </w:r>
    </w:p>
    <w:p w14:paraId="6B773D0A" w14:textId="77777777" w:rsidR="00510A5A" w:rsidRPr="00D12A33" w:rsidRDefault="00510A5A" w:rsidP="00625B9C">
      <w:pPr>
        <w:spacing w:after="0"/>
        <w:jc w:val="both"/>
        <w:rPr>
          <w:rFonts w:ascii="Times New Roman" w:hAnsi="Times New Roman" w:cs="Times New Roman"/>
          <w:sz w:val="24"/>
          <w:szCs w:val="24"/>
          <w:lang w:val="en-IN"/>
        </w:rPr>
      </w:pPr>
    </w:p>
    <w:p w14:paraId="3B797D13" w14:textId="4D6240F4" w:rsidR="00625B9C" w:rsidRPr="00D12A33" w:rsidRDefault="00625B9C" w:rsidP="00625B9C">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Logging &amp; Error Handling:</w:t>
      </w:r>
    </w:p>
    <w:p w14:paraId="7714ADB3" w14:textId="4AF6C146" w:rsidR="005359E1" w:rsidRPr="005359E1" w:rsidRDefault="005359E1" w:rsidP="005359E1">
      <w:pPr>
        <w:spacing w:after="0"/>
        <w:jc w:val="both"/>
        <w:rPr>
          <w:rFonts w:ascii="Times New Roman" w:hAnsi="Times New Roman" w:cs="Times New Roman"/>
          <w:sz w:val="24"/>
          <w:szCs w:val="24"/>
          <w:lang w:val="en-IN"/>
        </w:rPr>
      </w:pPr>
      <w:r w:rsidRPr="005359E1">
        <w:rPr>
          <w:rFonts w:ascii="Times New Roman" w:hAnsi="Times New Roman" w:cs="Times New Roman"/>
          <w:sz w:val="24"/>
          <w:szCs w:val="24"/>
          <w:lang w:val="en-IN"/>
        </w:rPr>
        <w:t>Valid Emails: Inserted into the staging table StgCustomer using OLE DB Destination.</w:t>
      </w:r>
    </w:p>
    <w:p w14:paraId="6F58B345" w14:textId="2278BE7C" w:rsidR="005359E1" w:rsidRPr="005359E1" w:rsidRDefault="005359E1" w:rsidP="005359E1">
      <w:pPr>
        <w:spacing w:after="0"/>
        <w:jc w:val="both"/>
        <w:rPr>
          <w:rFonts w:ascii="Times New Roman" w:hAnsi="Times New Roman" w:cs="Times New Roman"/>
          <w:sz w:val="24"/>
          <w:szCs w:val="24"/>
          <w:lang w:val="en-IN"/>
        </w:rPr>
      </w:pPr>
      <w:r w:rsidRPr="005359E1">
        <w:rPr>
          <w:rFonts w:ascii="Times New Roman" w:hAnsi="Times New Roman" w:cs="Times New Roman"/>
          <w:sz w:val="24"/>
          <w:szCs w:val="24"/>
          <w:lang w:val="en-IN"/>
        </w:rPr>
        <w:t>Invalid Emails: Sent to a derived column task (Error Data Description) to annotate the error reason, then logged into BadDataLog table for review.</w:t>
      </w:r>
    </w:p>
    <w:p w14:paraId="67BC675B" w14:textId="77777777" w:rsidR="00314049" w:rsidRPr="00D12A33" w:rsidRDefault="00314049" w:rsidP="005359E1">
      <w:pPr>
        <w:spacing w:after="0"/>
        <w:jc w:val="both"/>
        <w:rPr>
          <w:rFonts w:ascii="Times New Roman" w:hAnsi="Times New Roman" w:cs="Times New Roman"/>
          <w:sz w:val="24"/>
          <w:szCs w:val="24"/>
          <w:lang w:val="en-IN"/>
        </w:rPr>
      </w:pPr>
    </w:p>
    <w:p w14:paraId="38E25906" w14:textId="497D51EA" w:rsidR="005359E1" w:rsidRPr="005359E1" w:rsidRDefault="005359E1" w:rsidP="005359E1">
      <w:pPr>
        <w:spacing w:after="0"/>
        <w:jc w:val="both"/>
        <w:rPr>
          <w:rFonts w:ascii="Times New Roman" w:hAnsi="Times New Roman" w:cs="Times New Roman"/>
          <w:sz w:val="24"/>
          <w:szCs w:val="24"/>
          <w:lang w:val="en-IN"/>
        </w:rPr>
      </w:pPr>
      <w:r w:rsidRPr="005359E1">
        <w:rPr>
          <w:rFonts w:ascii="Times New Roman" w:hAnsi="Times New Roman" w:cs="Times New Roman"/>
          <w:sz w:val="24"/>
          <w:szCs w:val="24"/>
          <w:lang w:val="en-IN"/>
        </w:rPr>
        <w:t>Logs help in tracing malformed or missing data entries and allow future correction or cleanup tasks.</w:t>
      </w:r>
    </w:p>
    <w:p w14:paraId="27A7A157" w14:textId="77777777" w:rsidR="005359E1" w:rsidRPr="00625B9C" w:rsidRDefault="005359E1" w:rsidP="00625B9C">
      <w:pPr>
        <w:spacing w:after="0"/>
        <w:jc w:val="both"/>
        <w:rPr>
          <w:rFonts w:ascii="Times New Roman" w:hAnsi="Times New Roman" w:cs="Times New Roman"/>
          <w:sz w:val="24"/>
          <w:szCs w:val="24"/>
          <w:lang w:val="en-IN"/>
        </w:rPr>
      </w:pPr>
    </w:p>
    <w:p w14:paraId="3EC00E1B" w14:textId="77777777" w:rsidR="00625B9C" w:rsidRPr="00625B9C" w:rsidRDefault="00625B9C" w:rsidP="00D336DC">
      <w:pPr>
        <w:numPr>
          <w:ilvl w:val="0"/>
          <w:numId w:val="28"/>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Rows with missing foreign keys are redirected to error output</w:t>
      </w:r>
    </w:p>
    <w:p w14:paraId="68E9F13B" w14:textId="77777777" w:rsidR="00625B9C" w:rsidRPr="00625B9C" w:rsidRDefault="00625B9C" w:rsidP="00D336DC">
      <w:pPr>
        <w:numPr>
          <w:ilvl w:val="0"/>
          <w:numId w:val="28"/>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Errors are logged using the script in Log_Table.sql</w:t>
      </w:r>
    </w:p>
    <w:p w14:paraId="71D852F3" w14:textId="77777777" w:rsidR="00625B9C" w:rsidRPr="00625B9C" w:rsidRDefault="00625B9C" w:rsidP="00D336DC">
      <w:pPr>
        <w:numPr>
          <w:ilvl w:val="0"/>
          <w:numId w:val="28"/>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Audit info (row count, date/time) is captured</w:t>
      </w:r>
    </w:p>
    <w:p w14:paraId="777ECC27" w14:textId="650BB42B" w:rsidR="00B81435" w:rsidRPr="00B81435" w:rsidRDefault="00F83D5B" w:rsidP="00B81435">
      <w:pPr>
        <w:spacing w:after="0"/>
        <w:jc w:val="center"/>
        <w:rPr>
          <w:rFonts w:ascii="Times New Roman" w:hAnsi="Times New Roman" w:cs="Times New Roman"/>
          <w:sz w:val="20"/>
          <w:szCs w:val="20"/>
          <w:lang w:val="en-IN"/>
        </w:rPr>
      </w:pPr>
      <w:r w:rsidRPr="00F83D5B">
        <w:rPr>
          <w:rFonts w:ascii="Times New Roman" w:hAnsi="Times New Roman" w:cs="Times New Roman"/>
          <w:noProof/>
          <w:sz w:val="24"/>
          <w:szCs w:val="24"/>
          <w:lang w:val="en-IN"/>
        </w:rPr>
        <w:lastRenderedPageBreak/>
        <w:drawing>
          <wp:inline distT="0" distB="0" distL="0" distR="0" wp14:anchorId="09A2F899" wp14:editId="299250ED">
            <wp:extent cx="5486400" cy="2902585"/>
            <wp:effectExtent l="0" t="0" r="0" b="0"/>
            <wp:docPr id="149314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40240" name=""/>
                    <pic:cNvPicPr/>
                  </pic:nvPicPr>
                  <pic:blipFill>
                    <a:blip r:embed="rId9"/>
                    <a:stretch>
                      <a:fillRect/>
                    </a:stretch>
                  </pic:blipFill>
                  <pic:spPr>
                    <a:xfrm>
                      <a:off x="0" y="0"/>
                      <a:ext cx="5486400" cy="2902585"/>
                    </a:xfrm>
                    <a:prstGeom prst="rect">
                      <a:avLst/>
                    </a:prstGeom>
                  </pic:spPr>
                </pic:pic>
              </a:graphicData>
            </a:graphic>
          </wp:inline>
        </w:drawing>
      </w:r>
      <w:r w:rsidR="00B81435" w:rsidRPr="00B81435">
        <w:rPr>
          <w:rFonts w:ascii="Times New Roman" w:hAnsi="Times New Roman" w:cs="Times New Roman"/>
          <w:sz w:val="20"/>
          <w:szCs w:val="20"/>
          <w:lang w:val="en-IN"/>
        </w:rPr>
        <w:t xml:space="preserve"> Figure </w:t>
      </w:r>
      <w:r w:rsidR="00B81435">
        <w:rPr>
          <w:rFonts w:ascii="Times New Roman" w:hAnsi="Times New Roman" w:cs="Times New Roman"/>
          <w:sz w:val="20"/>
          <w:szCs w:val="20"/>
          <w:lang w:val="en-IN"/>
        </w:rPr>
        <w:t>2</w:t>
      </w:r>
      <w:r w:rsidR="00B81435" w:rsidRPr="00B81435">
        <w:rPr>
          <w:rFonts w:ascii="Times New Roman" w:hAnsi="Times New Roman" w:cs="Times New Roman"/>
          <w:sz w:val="20"/>
          <w:szCs w:val="20"/>
          <w:lang w:val="en-IN"/>
        </w:rPr>
        <w:t xml:space="preserve">: </w:t>
      </w:r>
      <w:r w:rsidR="00B81435">
        <w:rPr>
          <w:rFonts w:ascii="Times New Roman" w:hAnsi="Times New Roman" w:cs="Times New Roman"/>
          <w:sz w:val="20"/>
          <w:szCs w:val="20"/>
          <w:lang w:val="en-IN"/>
        </w:rPr>
        <w:t>Dim Customer</w:t>
      </w:r>
      <w:r w:rsidR="00B81435" w:rsidRPr="00B81435">
        <w:rPr>
          <w:rFonts w:ascii="Times New Roman" w:hAnsi="Times New Roman" w:cs="Times New Roman"/>
          <w:sz w:val="20"/>
          <w:szCs w:val="20"/>
          <w:lang w:val="en-IN"/>
        </w:rPr>
        <w:t xml:space="preserve"> </w:t>
      </w:r>
      <w:r w:rsidR="00B81435">
        <w:rPr>
          <w:rFonts w:ascii="Times New Roman" w:hAnsi="Times New Roman" w:cs="Times New Roman"/>
          <w:sz w:val="20"/>
          <w:szCs w:val="20"/>
          <w:lang w:val="en-IN"/>
        </w:rPr>
        <w:t>Data</w:t>
      </w:r>
      <w:r w:rsidR="00B81435" w:rsidRPr="00B81435">
        <w:rPr>
          <w:rFonts w:ascii="Times New Roman" w:hAnsi="Times New Roman" w:cs="Times New Roman"/>
          <w:sz w:val="20"/>
          <w:szCs w:val="20"/>
          <w:lang w:val="en-IN"/>
        </w:rPr>
        <w:t xml:space="preserve"> Flow</w:t>
      </w:r>
    </w:p>
    <w:p w14:paraId="2C026B98" w14:textId="77777777" w:rsidR="006F2C7F" w:rsidRDefault="006F2C7F" w:rsidP="003A3BC1">
      <w:pPr>
        <w:spacing w:after="0"/>
        <w:jc w:val="both"/>
        <w:rPr>
          <w:rFonts w:ascii="Times New Roman" w:hAnsi="Times New Roman" w:cs="Times New Roman"/>
          <w:b/>
          <w:bCs/>
          <w:sz w:val="24"/>
          <w:szCs w:val="24"/>
          <w:lang w:val="en-IN"/>
        </w:rPr>
      </w:pPr>
    </w:p>
    <w:p w14:paraId="5FC017CB" w14:textId="26EEA37B" w:rsidR="003A3BC1" w:rsidRPr="00D12A33" w:rsidRDefault="003A3BC1" w:rsidP="003A3BC1">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8.1.2 DimSupplier</w:t>
      </w:r>
    </w:p>
    <w:p w14:paraId="4F59098D" w14:textId="58EEA794" w:rsidR="003A3BC1" w:rsidRPr="00D12A33" w:rsidRDefault="003A3BC1" w:rsidP="003A3BC1">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Data Flow:</w:t>
      </w:r>
    </w:p>
    <w:p w14:paraId="2ABEED6D" w14:textId="77777777" w:rsidR="00F07D65" w:rsidRPr="00F07D65" w:rsidRDefault="00F07D65" w:rsidP="00F07D65">
      <w:pPr>
        <w:spacing w:after="0"/>
        <w:jc w:val="both"/>
        <w:rPr>
          <w:rFonts w:ascii="Times New Roman" w:hAnsi="Times New Roman" w:cs="Times New Roman"/>
          <w:sz w:val="24"/>
          <w:szCs w:val="24"/>
          <w:lang w:val="en-IN"/>
        </w:rPr>
      </w:pPr>
      <w:r w:rsidRPr="00F07D65">
        <w:rPr>
          <w:rFonts w:ascii="Times New Roman" w:hAnsi="Times New Roman" w:cs="Times New Roman"/>
          <w:sz w:val="24"/>
          <w:szCs w:val="24"/>
          <w:lang w:val="en-IN"/>
        </w:rPr>
        <w:t>This data flow loads supplier data from supplier.csv (Flat File Source: FF_Supplier) into the StgSupplier table. It starts by handling null values and performing data type conversions. Supplier IDs are formatted, names are standardized to proper case, and emails are validated. Data is then conditionally split based on email validity. Valid entries are inserted into the staging table, while invalid ones are logged for error tracking.</w:t>
      </w:r>
    </w:p>
    <w:p w14:paraId="05E9A932" w14:textId="77777777" w:rsidR="00261ACE" w:rsidRPr="00D12A33" w:rsidRDefault="00261ACE" w:rsidP="003A3BC1">
      <w:pPr>
        <w:spacing w:after="0"/>
        <w:jc w:val="both"/>
        <w:rPr>
          <w:rFonts w:ascii="Times New Roman" w:hAnsi="Times New Roman" w:cs="Times New Roman"/>
          <w:sz w:val="24"/>
          <w:szCs w:val="24"/>
          <w:lang w:val="en-IN"/>
        </w:rPr>
      </w:pPr>
    </w:p>
    <w:p w14:paraId="49FADA4E" w14:textId="730B1096" w:rsidR="003A3BC1" w:rsidRPr="00D12A33" w:rsidRDefault="003A3BC1" w:rsidP="003A3BC1">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 xml:space="preserve">Transformation: </w:t>
      </w:r>
    </w:p>
    <w:p w14:paraId="4ACDC730" w14:textId="15EB68E1" w:rsidR="00853959" w:rsidRPr="00D12A33" w:rsidRDefault="00853959" w:rsidP="00D336DC">
      <w:pPr>
        <w:pStyle w:val="ListParagraph"/>
        <w:numPr>
          <w:ilvl w:val="0"/>
          <w:numId w:val="30"/>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Handle Null &amp; Empty: Cleanses incoming data by replacing or flagging null/empty values (e.g., email, supplier name).</w:t>
      </w:r>
    </w:p>
    <w:p w14:paraId="535F676F" w14:textId="29F11B70" w:rsidR="00853959" w:rsidRPr="00D12A33" w:rsidRDefault="00853959" w:rsidP="00D336DC">
      <w:pPr>
        <w:pStyle w:val="ListParagraph"/>
        <w:numPr>
          <w:ilvl w:val="0"/>
          <w:numId w:val="30"/>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Data Conversion: Converts data types from the flat file to match SQL Server types expected in the staging table.</w:t>
      </w:r>
    </w:p>
    <w:p w14:paraId="6A334915" w14:textId="16ECBADB" w:rsidR="00151445" w:rsidRPr="00D12A33" w:rsidRDefault="00853959" w:rsidP="00D336DC">
      <w:pPr>
        <w:pStyle w:val="ListParagraph"/>
        <w:numPr>
          <w:ilvl w:val="0"/>
          <w:numId w:val="30"/>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 xml:space="preserve">SupplierID Formation: Formats supplier identifiers into a consistent structure </w:t>
      </w:r>
      <w:r w:rsidR="00151445" w:rsidRPr="00D12A33">
        <w:rPr>
          <w:rFonts w:ascii="Times New Roman" w:hAnsi="Times New Roman" w:cs="Times New Roman"/>
          <w:sz w:val="24"/>
          <w:szCs w:val="24"/>
          <w:lang w:val="en-IN"/>
        </w:rPr>
        <w:t>(</w:t>
      </w:r>
      <w:proofErr w:type="spellStart"/>
      <w:r w:rsidR="00151445" w:rsidRPr="00D12A33">
        <w:rPr>
          <w:rFonts w:ascii="Times New Roman" w:hAnsi="Times New Roman" w:cs="Times New Roman"/>
          <w:sz w:val="24"/>
          <w:szCs w:val="24"/>
          <w:lang w:val="en-IN"/>
        </w:rPr>
        <w:t>eg</w:t>
      </w:r>
      <w:proofErr w:type="gramStart"/>
      <w:r w:rsidR="00151445" w:rsidRPr="00D12A33">
        <w:rPr>
          <w:rFonts w:ascii="Times New Roman" w:hAnsi="Times New Roman" w:cs="Times New Roman"/>
          <w:sz w:val="24"/>
          <w:szCs w:val="24"/>
          <w:lang w:val="en-IN"/>
        </w:rPr>
        <w:t>.</w:t>
      </w:r>
      <w:proofErr w:type="spellEnd"/>
      <w:r w:rsidR="00151445" w:rsidRPr="00D12A33">
        <w:rPr>
          <w:rFonts w:ascii="Times New Roman" w:hAnsi="Times New Roman" w:cs="Times New Roman"/>
          <w:sz w:val="24"/>
          <w:szCs w:val="24"/>
          <w:lang w:val="en-IN"/>
        </w:rPr>
        <w:t xml:space="preserve"> :</w:t>
      </w:r>
      <w:proofErr w:type="gramEnd"/>
      <w:r w:rsidR="00151445" w:rsidRPr="00D12A33">
        <w:rPr>
          <w:rFonts w:ascii="Times New Roman" w:hAnsi="Times New Roman" w:cs="Times New Roman"/>
          <w:sz w:val="24"/>
          <w:szCs w:val="24"/>
          <w:lang w:val="en-IN"/>
        </w:rPr>
        <w:t xml:space="preserve"> "SUP_ID_" + RIGHT ("000" + supplier_id,3))</w:t>
      </w:r>
    </w:p>
    <w:p w14:paraId="15576E96" w14:textId="484E6F6C" w:rsidR="00853959" w:rsidRPr="00D12A33" w:rsidRDefault="00853959" w:rsidP="00D336DC">
      <w:pPr>
        <w:pStyle w:val="ListParagraph"/>
        <w:numPr>
          <w:ilvl w:val="0"/>
          <w:numId w:val="30"/>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Proper Case Format</w:t>
      </w:r>
      <w:r w:rsidR="00151445"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Standardizes name fields to proper case for readability (e.g., “acme ltd” → “Acme Ltd”).</w:t>
      </w:r>
    </w:p>
    <w:p w14:paraId="563A216B" w14:textId="4C46A98F" w:rsidR="00853959" w:rsidRPr="00D12A33" w:rsidRDefault="00853959" w:rsidP="00D336DC">
      <w:pPr>
        <w:pStyle w:val="ListParagraph"/>
        <w:numPr>
          <w:ilvl w:val="0"/>
          <w:numId w:val="30"/>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Script Component – Email Validation (SC_For Email Validation)</w:t>
      </w:r>
      <w:r w:rsidR="00151445"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Uses custom script logic to validate email format (e.g., checks presence of @ and .com).</w:t>
      </w:r>
    </w:p>
    <w:p w14:paraId="7DD8054B" w14:textId="77777777" w:rsidR="00573589" w:rsidRPr="00D12A33" w:rsidRDefault="00853959" w:rsidP="00D336DC">
      <w:pPr>
        <w:pStyle w:val="ListParagraph"/>
        <w:numPr>
          <w:ilvl w:val="0"/>
          <w:numId w:val="30"/>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Conditional Split – Based on Email Validity (CS_According Email Validation)</w:t>
      </w:r>
      <w:r w:rsidRPr="00D12A33">
        <w:rPr>
          <w:rFonts w:ascii="Times New Roman" w:hAnsi="Times New Roman" w:cs="Times New Roman"/>
          <w:sz w:val="24"/>
          <w:szCs w:val="24"/>
          <w:lang w:val="en-IN"/>
        </w:rPr>
        <w:br/>
      </w:r>
      <w:r w:rsidR="00573589" w:rsidRPr="00D12A33">
        <w:rPr>
          <w:rFonts w:ascii="Times New Roman" w:hAnsi="Times New Roman" w:cs="Times New Roman"/>
          <w:sz w:val="24"/>
          <w:szCs w:val="24"/>
          <w:lang w:val="en-IN"/>
        </w:rPr>
        <w:t>Splits the flow into valid and invalid email paths. Valid records go to staging and invalid ones go to error logging.</w:t>
      </w:r>
    </w:p>
    <w:p w14:paraId="5F59A783" w14:textId="012F80AD" w:rsidR="00261ACE" w:rsidRPr="006F2C7F" w:rsidRDefault="00853959" w:rsidP="003A3BC1">
      <w:pPr>
        <w:pStyle w:val="ListParagraph"/>
        <w:numPr>
          <w:ilvl w:val="0"/>
          <w:numId w:val="30"/>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Error Data Description (Derived Column)</w:t>
      </w:r>
      <w:r w:rsidR="00774B29"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Annotates invalid records with error reason (e.g., “Invalid Email Format”).</w:t>
      </w:r>
    </w:p>
    <w:p w14:paraId="2A447960" w14:textId="5515EEAB" w:rsidR="003A3BC1" w:rsidRPr="00D12A33" w:rsidRDefault="003A3BC1" w:rsidP="003A3BC1">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lastRenderedPageBreak/>
        <w:t>Logging &amp; Error Handling:</w:t>
      </w:r>
    </w:p>
    <w:p w14:paraId="60B9395E" w14:textId="77777777" w:rsidR="00774B29" w:rsidRPr="00D12A33" w:rsidRDefault="00774B29" w:rsidP="00205E26">
      <w:pPr>
        <w:spacing w:after="0"/>
        <w:jc w:val="both"/>
        <w:rPr>
          <w:rFonts w:ascii="Times New Roman" w:hAnsi="Times New Roman" w:cs="Times New Roman"/>
          <w:sz w:val="24"/>
          <w:szCs w:val="24"/>
          <w:lang w:val="en-IN"/>
        </w:rPr>
      </w:pPr>
      <w:r w:rsidRPr="00774B29">
        <w:rPr>
          <w:rFonts w:ascii="Times New Roman" w:hAnsi="Times New Roman" w:cs="Times New Roman"/>
          <w:sz w:val="24"/>
          <w:szCs w:val="24"/>
          <w:lang w:val="en-IN"/>
        </w:rPr>
        <w:t>Valid Emails</w:t>
      </w:r>
      <w:r w:rsidRPr="00D12A33">
        <w:rPr>
          <w:rFonts w:ascii="Times New Roman" w:hAnsi="Times New Roman" w:cs="Times New Roman"/>
          <w:sz w:val="24"/>
          <w:szCs w:val="24"/>
          <w:lang w:val="en-IN"/>
        </w:rPr>
        <w:t xml:space="preserve">: </w:t>
      </w:r>
      <w:r w:rsidRPr="00774B29">
        <w:rPr>
          <w:rFonts w:ascii="Times New Roman" w:hAnsi="Times New Roman" w:cs="Times New Roman"/>
          <w:sz w:val="24"/>
          <w:szCs w:val="24"/>
          <w:lang w:val="en-IN"/>
        </w:rPr>
        <w:t>Inserted into StgSupplier using an OLE DB Destination.</w:t>
      </w:r>
    </w:p>
    <w:p w14:paraId="510221C1" w14:textId="08D4BD90" w:rsidR="00774B29" w:rsidRPr="00774B29" w:rsidRDefault="00774B29" w:rsidP="00205E26">
      <w:pPr>
        <w:spacing w:after="0"/>
        <w:jc w:val="both"/>
        <w:rPr>
          <w:rFonts w:ascii="Times New Roman" w:hAnsi="Times New Roman" w:cs="Times New Roman"/>
          <w:sz w:val="24"/>
          <w:szCs w:val="24"/>
          <w:lang w:val="en-IN"/>
        </w:rPr>
      </w:pPr>
      <w:r w:rsidRPr="00774B29">
        <w:rPr>
          <w:rFonts w:ascii="Times New Roman" w:hAnsi="Times New Roman" w:cs="Times New Roman"/>
          <w:sz w:val="24"/>
          <w:szCs w:val="24"/>
          <w:lang w:val="en-IN"/>
        </w:rPr>
        <w:t>Invalid Emails</w:t>
      </w:r>
      <w:r w:rsidRPr="00D12A33">
        <w:rPr>
          <w:rFonts w:ascii="Times New Roman" w:hAnsi="Times New Roman" w:cs="Times New Roman"/>
          <w:sz w:val="24"/>
          <w:szCs w:val="24"/>
          <w:lang w:val="en-IN"/>
        </w:rPr>
        <w:t xml:space="preserve">: </w:t>
      </w:r>
      <w:r w:rsidRPr="00774B29">
        <w:rPr>
          <w:rFonts w:ascii="Times New Roman" w:hAnsi="Times New Roman" w:cs="Times New Roman"/>
          <w:sz w:val="24"/>
          <w:szCs w:val="24"/>
          <w:lang w:val="en-IN"/>
        </w:rPr>
        <w:t>Logged with description into BadDataLog for audit and correction.</w:t>
      </w:r>
    </w:p>
    <w:p w14:paraId="309422B9" w14:textId="1A66B67B" w:rsidR="00382A78" w:rsidRPr="00D12A33" w:rsidRDefault="00774B29" w:rsidP="00205E26">
      <w:pPr>
        <w:spacing w:after="0"/>
        <w:jc w:val="both"/>
        <w:rPr>
          <w:rFonts w:ascii="Times New Roman" w:hAnsi="Times New Roman" w:cs="Times New Roman"/>
          <w:sz w:val="24"/>
          <w:szCs w:val="24"/>
          <w:lang w:val="en-IN"/>
        </w:rPr>
      </w:pPr>
      <w:r w:rsidRPr="00774B29">
        <w:rPr>
          <w:rFonts w:ascii="Times New Roman" w:hAnsi="Times New Roman" w:cs="Times New Roman"/>
          <w:sz w:val="24"/>
          <w:szCs w:val="24"/>
          <w:lang w:val="en-IN"/>
        </w:rPr>
        <w:t>Audit Logging</w:t>
      </w:r>
      <w:r w:rsidRPr="00D12A33">
        <w:rPr>
          <w:rFonts w:ascii="Times New Roman" w:hAnsi="Times New Roman" w:cs="Times New Roman"/>
          <w:sz w:val="24"/>
          <w:szCs w:val="24"/>
          <w:lang w:val="en-IN"/>
        </w:rPr>
        <w:t xml:space="preserve">: </w:t>
      </w:r>
      <w:r w:rsidRPr="00774B29">
        <w:rPr>
          <w:rFonts w:ascii="Times New Roman" w:hAnsi="Times New Roman" w:cs="Times New Roman"/>
          <w:sz w:val="24"/>
          <w:szCs w:val="24"/>
          <w:lang w:val="en-IN"/>
        </w:rPr>
        <w:t>Additional logging may include row counts, timestamps, and error types.</w:t>
      </w:r>
    </w:p>
    <w:p w14:paraId="766BBD85" w14:textId="77777777" w:rsidR="001D42B2" w:rsidRDefault="001D42B2" w:rsidP="001D42B2">
      <w:pPr>
        <w:spacing w:after="0"/>
        <w:jc w:val="both"/>
        <w:rPr>
          <w:rFonts w:ascii="Times New Roman" w:hAnsi="Times New Roman" w:cs="Times New Roman"/>
          <w:b/>
          <w:bCs/>
          <w:sz w:val="24"/>
          <w:szCs w:val="24"/>
          <w:lang w:val="en-IN"/>
        </w:rPr>
      </w:pPr>
    </w:p>
    <w:p w14:paraId="64C93B90" w14:textId="60B5426C" w:rsidR="00556964" w:rsidRDefault="00556964" w:rsidP="006F2C7F">
      <w:pPr>
        <w:spacing w:after="0"/>
        <w:jc w:val="center"/>
        <w:rPr>
          <w:rFonts w:ascii="Times New Roman" w:hAnsi="Times New Roman" w:cs="Times New Roman"/>
          <w:b/>
          <w:bCs/>
          <w:sz w:val="24"/>
          <w:szCs w:val="24"/>
          <w:lang w:val="en-IN"/>
        </w:rPr>
      </w:pPr>
      <w:r w:rsidRPr="00556964">
        <w:rPr>
          <w:rFonts w:ascii="Times New Roman" w:hAnsi="Times New Roman" w:cs="Times New Roman"/>
          <w:b/>
          <w:bCs/>
          <w:noProof/>
          <w:sz w:val="24"/>
          <w:szCs w:val="24"/>
          <w:lang w:val="en-IN"/>
        </w:rPr>
        <w:drawing>
          <wp:inline distT="0" distB="0" distL="0" distR="0" wp14:anchorId="3B39265C" wp14:editId="5331AF0A">
            <wp:extent cx="5486400" cy="3539490"/>
            <wp:effectExtent l="0" t="0" r="0" b="3810"/>
            <wp:docPr id="138210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09506" name=""/>
                    <pic:cNvPicPr/>
                  </pic:nvPicPr>
                  <pic:blipFill>
                    <a:blip r:embed="rId10"/>
                    <a:stretch>
                      <a:fillRect/>
                    </a:stretch>
                  </pic:blipFill>
                  <pic:spPr>
                    <a:xfrm>
                      <a:off x="0" y="0"/>
                      <a:ext cx="5486400" cy="3539490"/>
                    </a:xfrm>
                    <a:prstGeom prst="rect">
                      <a:avLst/>
                    </a:prstGeom>
                  </pic:spPr>
                </pic:pic>
              </a:graphicData>
            </a:graphic>
          </wp:inline>
        </w:drawing>
      </w:r>
      <w:r w:rsidR="006F2C7F" w:rsidRPr="00B81435">
        <w:rPr>
          <w:rFonts w:ascii="Times New Roman" w:hAnsi="Times New Roman" w:cs="Times New Roman"/>
          <w:sz w:val="20"/>
          <w:szCs w:val="20"/>
          <w:lang w:val="en-IN"/>
        </w:rPr>
        <w:t xml:space="preserve">Figure </w:t>
      </w:r>
      <w:r w:rsidR="006F2C7F">
        <w:rPr>
          <w:rFonts w:ascii="Times New Roman" w:hAnsi="Times New Roman" w:cs="Times New Roman"/>
          <w:sz w:val="20"/>
          <w:szCs w:val="20"/>
          <w:lang w:val="en-IN"/>
        </w:rPr>
        <w:t>3</w:t>
      </w:r>
      <w:r w:rsidR="006F2C7F" w:rsidRPr="00B81435">
        <w:rPr>
          <w:rFonts w:ascii="Times New Roman" w:hAnsi="Times New Roman" w:cs="Times New Roman"/>
          <w:sz w:val="20"/>
          <w:szCs w:val="20"/>
          <w:lang w:val="en-IN"/>
        </w:rPr>
        <w:t xml:space="preserve">: </w:t>
      </w:r>
      <w:r w:rsidR="006F2C7F">
        <w:rPr>
          <w:rFonts w:ascii="Times New Roman" w:hAnsi="Times New Roman" w:cs="Times New Roman"/>
          <w:sz w:val="20"/>
          <w:szCs w:val="20"/>
          <w:lang w:val="en-IN"/>
        </w:rPr>
        <w:t>Dim Supplier</w:t>
      </w:r>
      <w:r w:rsidR="006F2C7F" w:rsidRPr="00B81435">
        <w:rPr>
          <w:rFonts w:ascii="Times New Roman" w:hAnsi="Times New Roman" w:cs="Times New Roman"/>
          <w:sz w:val="20"/>
          <w:szCs w:val="20"/>
          <w:lang w:val="en-IN"/>
        </w:rPr>
        <w:t xml:space="preserve"> </w:t>
      </w:r>
      <w:r w:rsidR="006F2C7F">
        <w:rPr>
          <w:rFonts w:ascii="Times New Roman" w:hAnsi="Times New Roman" w:cs="Times New Roman"/>
          <w:sz w:val="20"/>
          <w:szCs w:val="20"/>
          <w:lang w:val="en-IN"/>
        </w:rPr>
        <w:t>Data</w:t>
      </w:r>
      <w:r w:rsidR="006F2C7F" w:rsidRPr="00B81435">
        <w:rPr>
          <w:rFonts w:ascii="Times New Roman" w:hAnsi="Times New Roman" w:cs="Times New Roman"/>
          <w:sz w:val="20"/>
          <w:szCs w:val="20"/>
          <w:lang w:val="en-IN"/>
        </w:rPr>
        <w:t xml:space="preserve"> Flow</w:t>
      </w:r>
    </w:p>
    <w:p w14:paraId="2513895A" w14:textId="77777777" w:rsidR="00556964" w:rsidRPr="00D12A33" w:rsidRDefault="00556964" w:rsidP="001D42B2">
      <w:pPr>
        <w:spacing w:after="0"/>
        <w:jc w:val="both"/>
        <w:rPr>
          <w:rFonts w:ascii="Times New Roman" w:hAnsi="Times New Roman" w:cs="Times New Roman"/>
          <w:b/>
          <w:bCs/>
          <w:sz w:val="24"/>
          <w:szCs w:val="24"/>
          <w:lang w:val="en-IN"/>
        </w:rPr>
      </w:pPr>
    </w:p>
    <w:p w14:paraId="3C5FB93A" w14:textId="6F92F117" w:rsidR="001D42B2" w:rsidRPr="00D12A33" w:rsidRDefault="001D42B2" w:rsidP="001D42B2">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8.1.3 DimCategory</w:t>
      </w:r>
    </w:p>
    <w:p w14:paraId="3F51C24F" w14:textId="77777777" w:rsidR="001D42B2" w:rsidRPr="00D12A33" w:rsidRDefault="001D42B2" w:rsidP="001D42B2">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Data Flow:</w:t>
      </w:r>
    </w:p>
    <w:p w14:paraId="6C577C50" w14:textId="100393DA" w:rsidR="001D42B2" w:rsidRPr="00D12A33" w:rsidRDefault="0060708B" w:rsidP="001D42B2">
      <w:pPr>
        <w:spacing w:after="0"/>
        <w:jc w:val="both"/>
        <w:rPr>
          <w:rFonts w:ascii="Times New Roman" w:hAnsi="Times New Roman" w:cs="Times New Roman"/>
          <w:sz w:val="24"/>
          <w:szCs w:val="24"/>
        </w:rPr>
      </w:pPr>
      <w:r w:rsidRPr="00D12A33">
        <w:rPr>
          <w:rFonts w:ascii="Times New Roman" w:hAnsi="Times New Roman" w:cs="Times New Roman"/>
          <w:sz w:val="24"/>
          <w:szCs w:val="24"/>
        </w:rPr>
        <w:t>This data flow loads category data from category.csv (Flat File Source: FF_Category) into the StgCategory staging table. It focuses on forming clean and readable category identifiers and standardizing the name format before loading into the staging database.</w:t>
      </w:r>
    </w:p>
    <w:p w14:paraId="45C4BCDA" w14:textId="77777777" w:rsidR="0060708B" w:rsidRPr="00D12A33" w:rsidRDefault="0060708B" w:rsidP="001D42B2">
      <w:pPr>
        <w:spacing w:after="0"/>
        <w:jc w:val="both"/>
        <w:rPr>
          <w:rFonts w:ascii="Times New Roman" w:hAnsi="Times New Roman" w:cs="Times New Roman"/>
          <w:sz w:val="24"/>
          <w:szCs w:val="24"/>
          <w:lang w:val="en-IN"/>
        </w:rPr>
      </w:pPr>
    </w:p>
    <w:p w14:paraId="734909A3" w14:textId="77777777" w:rsidR="001D42B2" w:rsidRPr="00D12A33" w:rsidRDefault="001D42B2" w:rsidP="001D42B2">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 xml:space="preserve">Transformation: </w:t>
      </w:r>
    </w:p>
    <w:p w14:paraId="027EAAD5" w14:textId="5648424B" w:rsidR="0060708B" w:rsidRPr="00D12A33" w:rsidRDefault="0060708B" w:rsidP="00D336DC">
      <w:pPr>
        <w:pStyle w:val="ListParagraph"/>
        <w:numPr>
          <w:ilvl w:val="0"/>
          <w:numId w:val="31"/>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CategoryID Formation: Generates standardized category identifiers, such as:</w:t>
      </w:r>
      <w:r w:rsidRPr="00D12A33">
        <w:rPr>
          <w:rFonts w:ascii="Times New Roman" w:hAnsi="Times New Roman" w:cs="Times New Roman"/>
          <w:sz w:val="24"/>
          <w:szCs w:val="24"/>
          <w:lang w:val="en-IN"/>
        </w:rPr>
        <w:br/>
      </w:r>
      <w:r w:rsidR="007E4DE8" w:rsidRPr="00D12A33">
        <w:rPr>
          <w:rFonts w:ascii="Times New Roman" w:hAnsi="Times New Roman" w:cs="Times New Roman"/>
          <w:sz w:val="24"/>
          <w:szCs w:val="24"/>
          <w:lang w:val="en-IN"/>
        </w:rPr>
        <w:t>"CAT_ID_" + RIGHT</w:t>
      </w:r>
      <w:r w:rsidR="00EB5A76">
        <w:rPr>
          <w:rFonts w:ascii="Times New Roman" w:hAnsi="Times New Roman" w:cs="Times New Roman"/>
          <w:sz w:val="24"/>
          <w:szCs w:val="24"/>
          <w:lang w:val="en-IN"/>
        </w:rPr>
        <w:t xml:space="preserve"> </w:t>
      </w:r>
      <w:r w:rsidR="007E4DE8" w:rsidRPr="00D12A33">
        <w:rPr>
          <w:rFonts w:ascii="Times New Roman" w:hAnsi="Times New Roman" w:cs="Times New Roman"/>
          <w:sz w:val="24"/>
          <w:szCs w:val="24"/>
          <w:lang w:val="en-IN"/>
        </w:rPr>
        <w:t xml:space="preserve">("000" + category_id,3) </w:t>
      </w:r>
      <w:r w:rsidRPr="00D12A33">
        <w:rPr>
          <w:rFonts w:ascii="Times New Roman" w:hAnsi="Times New Roman" w:cs="Times New Roman"/>
          <w:sz w:val="24"/>
          <w:szCs w:val="24"/>
          <w:lang w:val="en-IN"/>
        </w:rPr>
        <w:t>This ensures a consistent ID format across the data warehouse.</w:t>
      </w:r>
    </w:p>
    <w:p w14:paraId="506C5FCF" w14:textId="33BFD8CA" w:rsidR="0060708B" w:rsidRPr="00D12A33" w:rsidRDefault="0060708B" w:rsidP="00D336DC">
      <w:pPr>
        <w:pStyle w:val="ListParagraph"/>
        <w:numPr>
          <w:ilvl w:val="0"/>
          <w:numId w:val="31"/>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Proper Case Format</w:t>
      </w:r>
      <w:r w:rsidR="007E4DE8"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Converts category names to proper case (e.g., "electronic devices" → "Electronic Devices") for consistency and readability.</w:t>
      </w:r>
    </w:p>
    <w:p w14:paraId="78543555" w14:textId="77777777" w:rsidR="001D42B2" w:rsidRPr="00D12A33" w:rsidRDefault="001D42B2" w:rsidP="001D42B2">
      <w:pPr>
        <w:spacing w:after="0"/>
        <w:jc w:val="both"/>
        <w:rPr>
          <w:rFonts w:ascii="Times New Roman" w:hAnsi="Times New Roman" w:cs="Times New Roman"/>
          <w:sz w:val="24"/>
          <w:szCs w:val="24"/>
          <w:lang w:val="en-IN"/>
        </w:rPr>
      </w:pPr>
    </w:p>
    <w:p w14:paraId="518EE62E" w14:textId="77777777" w:rsidR="001D42B2" w:rsidRPr="00D12A33" w:rsidRDefault="001D42B2" w:rsidP="001D42B2">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Logging &amp; Error Handling:</w:t>
      </w:r>
    </w:p>
    <w:p w14:paraId="476C885D" w14:textId="3398CE02" w:rsidR="00111C78" w:rsidRDefault="006D1FF6" w:rsidP="001D42B2">
      <w:pPr>
        <w:spacing w:after="0"/>
        <w:jc w:val="both"/>
        <w:rPr>
          <w:rFonts w:ascii="Times New Roman" w:hAnsi="Times New Roman" w:cs="Times New Roman"/>
          <w:sz w:val="24"/>
          <w:szCs w:val="24"/>
        </w:rPr>
      </w:pPr>
      <w:r w:rsidRPr="00D12A33">
        <w:rPr>
          <w:rFonts w:ascii="Times New Roman" w:hAnsi="Times New Roman" w:cs="Times New Roman"/>
          <w:sz w:val="24"/>
          <w:szCs w:val="24"/>
        </w:rPr>
        <w:t>OLE DB Destination – StgCategory: Transformed category records are loaded into the staging table StgCategory.</w:t>
      </w:r>
    </w:p>
    <w:p w14:paraId="1B76EBBD" w14:textId="0D698C06" w:rsidR="00111C78" w:rsidRDefault="00111C78" w:rsidP="008918DC">
      <w:pPr>
        <w:spacing w:after="0"/>
        <w:jc w:val="center"/>
        <w:rPr>
          <w:rFonts w:ascii="Times New Roman" w:hAnsi="Times New Roman" w:cs="Times New Roman"/>
          <w:sz w:val="24"/>
          <w:szCs w:val="24"/>
        </w:rPr>
      </w:pPr>
      <w:r w:rsidRPr="00111C78">
        <w:rPr>
          <w:rFonts w:ascii="Times New Roman" w:hAnsi="Times New Roman" w:cs="Times New Roman"/>
          <w:noProof/>
          <w:sz w:val="24"/>
          <w:szCs w:val="24"/>
        </w:rPr>
        <w:lastRenderedPageBreak/>
        <w:drawing>
          <wp:inline distT="0" distB="0" distL="0" distR="0" wp14:anchorId="252D7A74" wp14:editId="7F5F7367">
            <wp:extent cx="4030980" cy="2172717"/>
            <wp:effectExtent l="0" t="0" r="7620" b="0"/>
            <wp:docPr id="73766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5126" name=""/>
                    <pic:cNvPicPr/>
                  </pic:nvPicPr>
                  <pic:blipFill>
                    <a:blip r:embed="rId11"/>
                    <a:stretch>
                      <a:fillRect/>
                    </a:stretch>
                  </pic:blipFill>
                  <pic:spPr>
                    <a:xfrm>
                      <a:off x="0" y="0"/>
                      <a:ext cx="4037506" cy="2176235"/>
                    </a:xfrm>
                    <a:prstGeom prst="rect">
                      <a:avLst/>
                    </a:prstGeom>
                  </pic:spPr>
                </pic:pic>
              </a:graphicData>
            </a:graphic>
          </wp:inline>
        </w:drawing>
      </w:r>
    </w:p>
    <w:p w14:paraId="5E9C5B86" w14:textId="4DEF42BB" w:rsidR="006F2C7F" w:rsidRPr="00D12A33" w:rsidRDefault="006F2C7F" w:rsidP="008918DC">
      <w:pPr>
        <w:spacing w:after="0"/>
        <w:jc w:val="center"/>
        <w:rPr>
          <w:rFonts w:ascii="Times New Roman" w:hAnsi="Times New Roman" w:cs="Times New Roman"/>
          <w:sz w:val="24"/>
          <w:szCs w:val="24"/>
        </w:rPr>
      </w:pPr>
      <w:r w:rsidRPr="00B81435">
        <w:rPr>
          <w:rFonts w:ascii="Times New Roman" w:hAnsi="Times New Roman" w:cs="Times New Roman"/>
          <w:sz w:val="20"/>
          <w:szCs w:val="20"/>
          <w:lang w:val="en-IN"/>
        </w:rPr>
        <w:t xml:space="preserve">Figure </w:t>
      </w:r>
      <w:r w:rsidR="00FB1C57">
        <w:rPr>
          <w:rFonts w:ascii="Times New Roman" w:hAnsi="Times New Roman" w:cs="Times New Roman"/>
          <w:sz w:val="20"/>
          <w:szCs w:val="20"/>
          <w:lang w:val="en-IN"/>
        </w:rPr>
        <w:t>4</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Dim Category</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Data</w:t>
      </w:r>
      <w:r w:rsidRPr="00B81435">
        <w:rPr>
          <w:rFonts w:ascii="Times New Roman" w:hAnsi="Times New Roman" w:cs="Times New Roman"/>
          <w:sz w:val="20"/>
          <w:szCs w:val="20"/>
          <w:lang w:val="en-IN"/>
        </w:rPr>
        <w:t xml:space="preserve"> Flow</w:t>
      </w:r>
    </w:p>
    <w:p w14:paraId="01CC4C7E" w14:textId="77777777" w:rsidR="00A92CEC" w:rsidRPr="00D12A33" w:rsidRDefault="00A92CEC" w:rsidP="001D42B2">
      <w:pPr>
        <w:spacing w:after="0"/>
        <w:jc w:val="both"/>
        <w:rPr>
          <w:rFonts w:ascii="Times New Roman" w:hAnsi="Times New Roman" w:cs="Times New Roman"/>
          <w:sz w:val="24"/>
          <w:szCs w:val="24"/>
        </w:rPr>
      </w:pPr>
    </w:p>
    <w:p w14:paraId="05286B0E" w14:textId="337791EC"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8.1.4 DimSubcategory</w:t>
      </w:r>
    </w:p>
    <w:p w14:paraId="7A9F9DFF" w14:textId="77777777"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Data Flow:</w:t>
      </w:r>
    </w:p>
    <w:p w14:paraId="5782B2CD" w14:textId="4B11EAC4" w:rsidR="00A92CEC" w:rsidRPr="00D12A33" w:rsidRDefault="00477AF1" w:rsidP="00A92CEC">
      <w:pPr>
        <w:spacing w:after="0"/>
        <w:jc w:val="both"/>
        <w:rPr>
          <w:rFonts w:ascii="Times New Roman" w:hAnsi="Times New Roman" w:cs="Times New Roman"/>
          <w:sz w:val="24"/>
          <w:szCs w:val="24"/>
        </w:rPr>
      </w:pPr>
      <w:r w:rsidRPr="00D12A33">
        <w:rPr>
          <w:rFonts w:ascii="Times New Roman" w:hAnsi="Times New Roman" w:cs="Times New Roman"/>
          <w:sz w:val="24"/>
          <w:szCs w:val="24"/>
        </w:rPr>
        <w:t>This data flow extracts subcategory data from subcategory.csv (Flat File Source: FF_Subcategory) and loads it into the StgSubcategory table. It includes detailed validation, error handling, and lookup processes to ensure accurate data integrity with related categories.</w:t>
      </w:r>
    </w:p>
    <w:p w14:paraId="404478B8" w14:textId="77777777" w:rsidR="00477AF1" w:rsidRPr="00D12A33" w:rsidRDefault="00477AF1" w:rsidP="00A92CEC">
      <w:pPr>
        <w:spacing w:after="0"/>
        <w:jc w:val="both"/>
        <w:rPr>
          <w:rFonts w:ascii="Times New Roman" w:hAnsi="Times New Roman" w:cs="Times New Roman"/>
          <w:sz w:val="24"/>
          <w:szCs w:val="24"/>
          <w:lang w:val="en-IN"/>
        </w:rPr>
      </w:pPr>
    </w:p>
    <w:p w14:paraId="4C124095" w14:textId="77777777"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 xml:space="preserve">Transformation: </w:t>
      </w:r>
    </w:p>
    <w:p w14:paraId="1F7A44EA" w14:textId="1C49CCF3" w:rsidR="00526AA9" w:rsidRPr="00526AA9" w:rsidRDefault="00526AA9" w:rsidP="00D336DC">
      <w:pPr>
        <w:numPr>
          <w:ilvl w:val="0"/>
          <w:numId w:val="32"/>
        </w:numPr>
        <w:spacing w:after="0"/>
        <w:jc w:val="both"/>
        <w:rPr>
          <w:rFonts w:ascii="Times New Roman" w:hAnsi="Times New Roman" w:cs="Times New Roman"/>
          <w:sz w:val="24"/>
          <w:szCs w:val="24"/>
          <w:lang w:val="en-IN"/>
        </w:rPr>
      </w:pPr>
      <w:r w:rsidRPr="00526AA9">
        <w:rPr>
          <w:rFonts w:ascii="Times New Roman" w:hAnsi="Times New Roman" w:cs="Times New Roman"/>
          <w:sz w:val="24"/>
          <w:szCs w:val="24"/>
          <w:lang w:val="en-IN"/>
        </w:rPr>
        <w:t>ID Formation</w:t>
      </w:r>
      <w:r w:rsidRPr="00D12A33">
        <w:rPr>
          <w:rFonts w:ascii="Times New Roman" w:hAnsi="Times New Roman" w:cs="Times New Roman"/>
          <w:sz w:val="24"/>
          <w:szCs w:val="24"/>
          <w:lang w:val="en-IN"/>
        </w:rPr>
        <w:t xml:space="preserve">: </w:t>
      </w:r>
      <w:r w:rsidRPr="00526AA9">
        <w:rPr>
          <w:rFonts w:ascii="Times New Roman" w:hAnsi="Times New Roman" w:cs="Times New Roman"/>
          <w:sz w:val="24"/>
          <w:szCs w:val="24"/>
          <w:lang w:val="en-IN"/>
        </w:rPr>
        <w:t xml:space="preserve">Generates standardized subcategory identifiers (e.g., </w:t>
      </w:r>
      <w:r w:rsidRPr="00D12A33">
        <w:rPr>
          <w:rFonts w:ascii="Times New Roman" w:hAnsi="Times New Roman" w:cs="Times New Roman"/>
          <w:sz w:val="24"/>
          <w:szCs w:val="24"/>
          <w:lang w:val="en-IN"/>
        </w:rPr>
        <w:t>"SUB_CAT_ID_" + RIGHT</w:t>
      </w:r>
      <w:r w:rsidR="00EB5A76">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("000" + subcategory_id,3)).</w:t>
      </w:r>
    </w:p>
    <w:p w14:paraId="30B2918C" w14:textId="103F08FA" w:rsidR="00526AA9" w:rsidRPr="00526AA9" w:rsidRDefault="00526AA9" w:rsidP="00D336DC">
      <w:pPr>
        <w:numPr>
          <w:ilvl w:val="0"/>
          <w:numId w:val="32"/>
        </w:numPr>
        <w:spacing w:after="0"/>
        <w:jc w:val="both"/>
        <w:rPr>
          <w:rFonts w:ascii="Times New Roman" w:hAnsi="Times New Roman" w:cs="Times New Roman"/>
          <w:sz w:val="24"/>
          <w:szCs w:val="24"/>
          <w:lang w:val="en-IN"/>
        </w:rPr>
      </w:pPr>
      <w:r w:rsidRPr="00526AA9">
        <w:rPr>
          <w:rFonts w:ascii="Times New Roman" w:hAnsi="Times New Roman" w:cs="Times New Roman"/>
          <w:sz w:val="24"/>
          <w:szCs w:val="24"/>
          <w:lang w:val="en-IN"/>
        </w:rPr>
        <w:t xml:space="preserve">Proper Case </w:t>
      </w:r>
      <w:r w:rsidR="009F378E" w:rsidRPr="00D12A33">
        <w:rPr>
          <w:rFonts w:ascii="Times New Roman" w:hAnsi="Times New Roman" w:cs="Times New Roman"/>
          <w:sz w:val="24"/>
          <w:szCs w:val="24"/>
          <w:lang w:val="en-IN"/>
        </w:rPr>
        <w:t>Format</w:t>
      </w:r>
      <w:r w:rsidRPr="00D12A33">
        <w:rPr>
          <w:rFonts w:ascii="Times New Roman" w:hAnsi="Times New Roman" w:cs="Times New Roman"/>
          <w:sz w:val="24"/>
          <w:szCs w:val="24"/>
          <w:lang w:val="en-IN"/>
        </w:rPr>
        <w:t xml:space="preserve">: </w:t>
      </w:r>
      <w:r w:rsidRPr="00526AA9">
        <w:rPr>
          <w:rFonts w:ascii="Times New Roman" w:hAnsi="Times New Roman" w:cs="Times New Roman"/>
          <w:sz w:val="24"/>
          <w:szCs w:val="24"/>
          <w:lang w:val="en-IN"/>
        </w:rPr>
        <w:t>Converts subcategory names into proper case for consistent formatting and readability.</w:t>
      </w:r>
    </w:p>
    <w:p w14:paraId="4D868375" w14:textId="48154F0D" w:rsidR="00526AA9" w:rsidRPr="00526AA9" w:rsidRDefault="00526AA9" w:rsidP="00D336DC">
      <w:pPr>
        <w:numPr>
          <w:ilvl w:val="0"/>
          <w:numId w:val="32"/>
        </w:numPr>
        <w:spacing w:after="0"/>
        <w:jc w:val="both"/>
        <w:rPr>
          <w:rFonts w:ascii="Times New Roman" w:hAnsi="Times New Roman" w:cs="Times New Roman"/>
          <w:sz w:val="24"/>
          <w:szCs w:val="24"/>
          <w:lang w:val="en-IN"/>
        </w:rPr>
      </w:pPr>
      <w:r w:rsidRPr="00526AA9">
        <w:rPr>
          <w:rFonts w:ascii="Times New Roman" w:hAnsi="Times New Roman" w:cs="Times New Roman"/>
          <w:sz w:val="24"/>
          <w:szCs w:val="24"/>
          <w:lang w:val="en-IN"/>
        </w:rPr>
        <w:t>CS_Check_CategoryID_NULL</w:t>
      </w:r>
      <w:r w:rsidR="009F378E" w:rsidRPr="00D12A33">
        <w:rPr>
          <w:rFonts w:ascii="Times New Roman" w:hAnsi="Times New Roman" w:cs="Times New Roman"/>
          <w:sz w:val="24"/>
          <w:szCs w:val="24"/>
          <w:lang w:val="en-IN"/>
        </w:rPr>
        <w:t xml:space="preserve">: </w:t>
      </w:r>
      <w:r w:rsidRPr="00526AA9">
        <w:rPr>
          <w:rFonts w:ascii="Times New Roman" w:hAnsi="Times New Roman" w:cs="Times New Roman"/>
          <w:sz w:val="24"/>
          <w:szCs w:val="24"/>
          <w:lang w:val="en-IN"/>
        </w:rPr>
        <w:t>Conditional Split to handle records with:</w:t>
      </w:r>
    </w:p>
    <w:p w14:paraId="3C6E0EA9" w14:textId="77777777" w:rsidR="00526AA9" w:rsidRPr="00526AA9" w:rsidRDefault="00526AA9" w:rsidP="00D336DC">
      <w:pPr>
        <w:numPr>
          <w:ilvl w:val="1"/>
          <w:numId w:val="32"/>
        </w:numPr>
        <w:spacing w:after="0"/>
        <w:jc w:val="both"/>
        <w:rPr>
          <w:rFonts w:ascii="Times New Roman" w:hAnsi="Times New Roman" w:cs="Times New Roman"/>
          <w:sz w:val="24"/>
          <w:szCs w:val="24"/>
          <w:lang w:val="en-IN"/>
        </w:rPr>
      </w:pPr>
      <w:r w:rsidRPr="00526AA9">
        <w:rPr>
          <w:rFonts w:ascii="Times New Roman" w:hAnsi="Times New Roman" w:cs="Times New Roman"/>
          <w:sz w:val="24"/>
          <w:szCs w:val="24"/>
          <w:lang w:val="en-IN"/>
        </w:rPr>
        <w:t>NullCategoryID: CategoryID is NULL</w:t>
      </w:r>
    </w:p>
    <w:p w14:paraId="653541CF" w14:textId="77777777" w:rsidR="00526AA9" w:rsidRPr="00526AA9" w:rsidRDefault="00526AA9" w:rsidP="00D336DC">
      <w:pPr>
        <w:numPr>
          <w:ilvl w:val="1"/>
          <w:numId w:val="32"/>
        </w:numPr>
        <w:spacing w:after="0"/>
        <w:jc w:val="both"/>
        <w:rPr>
          <w:rFonts w:ascii="Times New Roman" w:hAnsi="Times New Roman" w:cs="Times New Roman"/>
          <w:sz w:val="24"/>
          <w:szCs w:val="24"/>
          <w:lang w:val="en-IN"/>
        </w:rPr>
      </w:pPr>
      <w:r w:rsidRPr="00526AA9">
        <w:rPr>
          <w:rFonts w:ascii="Times New Roman" w:hAnsi="Times New Roman" w:cs="Times New Roman"/>
          <w:sz w:val="24"/>
          <w:szCs w:val="24"/>
          <w:lang w:val="en-IN"/>
        </w:rPr>
        <w:t>NonNullCategoryID: CategoryID has a valid value</w:t>
      </w:r>
    </w:p>
    <w:p w14:paraId="472A88ED" w14:textId="4552FA87" w:rsidR="00526AA9" w:rsidRPr="00526AA9" w:rsidRDefault="00526AA9" w:rsidP="00D336DC">
      <w:pPr>
        <w:numPr>
          <w:ilvl w:val="0"/>
          <w:numId w:val="32"/>
        </w:numPr>
        <w:spacing w:after="0"/>
        <w:jc w:val="both"/>
        <w:rPr>
          <w:rFonts w:ascii="Times New Roman" w:hAnsi="Times New Roman" w:cs="Times New Roman"/>
          <w:sz w:val="24"/>
          <w:szCs w:val="24"/>
          <w:lang w:val="en-IN"/>
        </w:rPr>
      </w:pPr>
      <w:r w:rsidRPr="00526AA9">
        <w:rPr>
          <w:rFonts w:ascii="Times New Roman" w:hAnsi="Times New Roman" w:cs="Times New Roman"/>
          <w:sz w:val="24"/>
          <w:szCs w:val="24"/>
          <w:lang w:val="en-IN"/>
        </w:rPr>
        <w:t>LU_For CategoryID</w:t>
      </w:r>
      <w:r w:rsidR="009F378E" w:rsidRPr="00D12A33">
        <w:rPr>
          <w:rFonts w:ascii="Times New Roman" w:hAnsi="Times New Roman" w:cs="Times New Roman"/>
          <w:sz w:val="24"/>
          <w:szCs w:val="24"/>
          <w:lang w:val="en-IN"/>
        </w:rPr>
        <w:t xml:space="preserve">: </w:t>
      </w:r>
      <w:r w:rsidRPr="00526AA9">
        <w:rPr>
          <w:rFonts w:ascii="Times New Roman" w:hAnsi="Times New Roman" w:cs="Times New Roman"/>
          <w:sz w:val="24"/>
          <w:szCs w:val="24"/>
          <w:lang w:val="en-IN"/>
        </w:rPr>
        <w:t>Lookup transformation to verify if the given CategoryID exists in the reference Category table.</w:t>
      </w:r>
    </w:p>
    <w:p w14:paraId="05EAC00E" w14:textId="77777777" w:rsidR="00CA63F3" w:rsidRPr="00D12A33" w:rsidRDefault="00526AA9" w:rsidP="00D336DC">
      <w:pPr>
        <w:numPr>
          <w:ilvl w:val="0"/>
          <w:numId w:val="32"/>
        </w:numPr>
        <w:spacing w:after="0"/>
        <w:jc w:val="both"/>
        <w:rPr>
          <w:rFonts w:ascii="Times New Roman" w:hAnsi="Times New Roman" w:cs="Times New Roman"/>
          <w:sz w:val="24"/>
          <w:szCs w:val="24"/>
          <w:lang w:val="en-IN"/>
        </w:rPr>
      </w:pPr>
      <w:r w:rsidRPr="00526AA9">
        <w:rPr>
          <w:rFonts w:ascii="Times New Roman" w:hAnsi="Times New Roman" w:cs="Times New Roman"/>
          <w:sz w:val="24"/>
          <w:szCs w:val="24"/>
          <w:lang w:val="en-IN"/>
        </w:rPr>
        <w:t>ErrorDescription_CategoryID</w:t>
      </w:r>
      <w:r w:rsidR="009F378E" w:rsidRPr="00D12A33">
        <w:rPr>
          <w:rFonts w:ascii="Times New Roman" w:hAnsi="Times New Roman" w:cs="Times New Roman"/>
          <w:sz w:val="24"/>
          <w:szCs w:val="24"/>
          <w:lang w:val="en-IN"/>
        </w:rPr>
        <w:t xml:space="preserve">: </w:t>
      </w:r>
      <w:r w:rsidRPr="00526AA9">
        <w:rPr>
          <w:rFonts w:ascii="Times New Roman" w:hAnsi="Times New Roman" w:cs="Times New Roman"/>
          <w:sz w:val="24"/>
          <w:szCs w:val="24"/>
          <w:lang w:val="en-IN"/>
        </w:rPr>
        <w:t>Adds error details to records where CategoryID is either NULL or not found in lookup.</w:t>
      </w:r>
    </w:p>
    <w:p w14:paraId="0B652BA3" w14:textId="2CAED27E" w:rsidR="00D336DC" w:rsidRPr="00D12A33" w:rsidRDefault="00CA63F3" w:rsidP="00D336DC">
      <w:pPr>
        <w:numPr>
          <w:ilvl w:val="0"/>
          <w:numId w:val="32"/>
        </w:numPr>
        <w:spacing w:after="0"/>
        <w:jc w:val="both"/>
        <w:rPr>
          <w:rFonts w:ascii="Times New Roman" w:hAnsi="Times New Roman" w:cs="Times New Roman"/>
          <w:sz w:val="24"/>
          <w:szCs w:val="24"/>
          <w:lang w:val="en-IN"/>
        </w:rPr>
      </w:pPr>
      <w:r w:rsidRPr="00CA63F3">
        <w:rPr>
          <w:rFonts w:ascii="Times New Roman" w:eastAsia="Times New Roman" w:hAnsi="Times New Roman" w:cs="Times New Roman"/>
          <w:sz w:val="24"/>
          <w:szCs w:val="24"/>
          <w:lang w:val="en-IN" w:eastAsia="en-IN"/>
        </w:rPr>
        <w:t>UA_ValidID and NULL CategoryID</w:t>
      </w:r>
      <w:r w:rsidRPr="00D12A33">
        <w:rPr>
          <w:rFonts w:ascii="Times New Roman" w:eastAsia="Times New Roman" w:hAnsi="Times New Roman" w:cs="Times New Roman"/>
          <w:sz w:val="24"/>
          <w:szCs w:val="24"/>
          <w:lang w:val="en-IN" w:eastAsia="en-IN"/>
        </w:rPr>
        <w:t xml:space="preserve">: </w:t>
      </w:r>
      <w:r w:rsidRPr="00CA63F3">
        <w:rPr>
          <w:rFonts w:ascii="Times New Roman" w:eastAsia="Times New Roman" w:hAnsi="Times New Roman" w:cs="Times New Roman"/>
          <w:sz w:val="24"/>
          <w:szCs w:val="24"/>
          <w:lang w:val="en-IN" w:eastAsia="en-IN"/>
        </w:rPr>
        <w:t>Union All transformation that merges:</w:t>
      </w:r>
    </w:p>
    <w:p w14:paraId="2B8BA80B" w14:textId="77777777" w:rsidR="00D336DC" w:rsidRPr="00D12A33" w:rsidRDefault="00CA63F3" w:rsidP="00D336DC">
      <w:pPr>
        <w:numPr>
          <w:ilvl w:val="1"/>
          <w:numId w:val="32"/>
        </w:numPr>
        <w:spacing w:after="0"/>
        <w:jc w:val="both"/>
        <w:rPr>
          <w:rFonts w:ascii="Times New Roman" w:hAnsi="Times New Roman" w:cs="Times New Roman"/>
          <w:sz w:val="24"/>
          <w:szCs w:val="24"/>
          <w:lang w:val="en-IN"/>
        </w:rPr>
      </w:pPr>
      <w:r w:rsidRPr="00D12A33">
        <w:rPr>
          <w:rFonts w:ascii="Times New Roman" w:eastAsia="Times New Roman" w:hAnsi="Times New Roman" w:cs="Times New Roman"/>
          <w:sz w:val="24"/>
          <w:szCs w:val="24"/>
          <w:lang w:val="en-IN" w:eastAsia="en-IN"/>
        </w:rPr>
        <w:t>Valid CategoryID records from Lookup Match Output</w:t>
      </w:r>
    </w:p>
    <w:p w14:paraId="4394C4DF" w14:textId="0D0C4A50" w:rsidR="00A92CEC" w:rsidRPr="00D12A33" w:rsidRDefault="00CA63F3" w:rsidP="00D336DC">
      <w:pPr>
        <w:numPr>
          <w:ilvl w:val="1"/>
          <w:numId w:val="32"/>
        </w:numPr>
        <w:spacing w:after="0"/>
        <w:jc w:val="both"/>
        <w:rPr>
          <w:rFonts w:ascii="Times New Roman" w:hAnsi="Times New Roman" w:cs="Times New Roman"/>
          <w:sz w:val="24"/>
          <w:szCs w:val="24"/>
          <w:lang w:val="en-IN"/>
        </w:rPr>
      </w:pPr>
      <w:r w:rsidRPr="00D12A33">
        <w:rPr>
          <w:rFonts w:ascii="Times New Roman" w:eastAsia="Times New Roman" w:hAnsi="Times New Roman" w:cs="Times New Roman"/>
          <w:sz w:val="24"/>
          <w:szCs w:val="24"/>
          <w:lang w:val="en-IN" w:eastAsia="en-IN"/>
        </w:rPr>
        <w:t>Records with NULL CategoryID (if allowed for business reasons)</w:t>
      </w:r>
    </w:p>
    <w:p w14:paraId="6979E40D" w14:textId="77777777" w:rsidR="00D336DC" w:rsidRPr="00D12A33" w:rsidRDefault="00D336DC" w:rsidP="00A92CEC">
      <w:pPr>
        <w:spacing w:after="0"/>
        <w:jc w:val="both"/>
        <w:rPr>
          <w:rFonts w:ascii="Times New Roman" w:hAnsi="Times New Roman" w:cs="Times New Roman"/>
          <w:b/>
          <w:bCs/>
          <w:sz w:val="24"/>
          <w:szCs w:val="24"/>
          <w:lang w:val="en-IN"/>
        </w:rPr>
      </w:pPr>
    </w:p>
    <w:p w14:paraId="3D516FC9" w14:textId="7BA0F8E8"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Logging &amp; Error Handling:</w:t>
      </w:r>
    </w:p>
    <w:p w14:paraId="778D7152" w14:textId="1ADAF7E1" w:rsidR="00FB4AE4" w:rsidRPr="00D12A33" w:rsidRDefault="00FB4AE4" w:rsidP="001D42B2">
      <w:pPr>
        <w:spacing w:after="0"/>
        <w:jc w:val="both"/>
        <w:rPr>
          <w:rFonts w:ascii="Times New Roman" w:hAnsi="Times New Roman" w:cs="Times New Roman"/>
          <w:sz w:val="24"/>
          <w:szCs w:val="24"/>
        </w:rPr>
      </w:pPr>
      <w:r w:rsidRPr="00D12A33">
        <w:rPr>
          <w:rFonts w:ascii="Times New Roman" w:hAnsi="Times New Roman" w:cs="Times New Roman"/>
          <w:sz w:val="24"/>
          <w:szCs w:val="24"/>
        </w:rPr>
        <w:t>OLE DB Destination: StgSubcategory: Loads validated and transformed subcategory records into the StgSubcategory staging table.</w:t>
      </w:r>
    </w:p>
    <w:p w14:paraId="2809C82F" w14:textId="2DEDB6C8" w:rsidR="00B03BC7" w:rsidRPr="006F2C7F" w:rsidRDefault="00B03BC7" w:rsidP="001D42B2">
      <w:pPr>
        <w:spacing w:after="0"/>
        <w:jc w:val="both"/>
        <w:rPr>
          <w:rFonts w:ascii="Times New Roman" w:hAnsi="Times New Roman" w:cs="Times New Roman"/>
          <w:sz w:val="24"/>
          <w:szCs w:val="24"/>
        </w:rPr>
      </w:pPr>
      <w:r w:rsidRPr="00D12A33">
        <w:rPr>
          <w:rFonts w:ascii="Times New Roman" w:hAnsi="Times New Roman" w:cs="Times New Roman"/>
          <w:sz w:val="24"/>
          <w:szCs w:val="24"/>
        </w:rPr>
        <w:t>OLE DB BadDataLog: Captures and stores invalid records (with NULL or unmatched CategoryIDs) along with error descriptions for auditing or debugging purposes.</w:t>
      </w:r>
    </w:p>
    <w:p w14:paraId="58AAF678" w14:textId="13CCD5EE" w:rsidR="00433A10" w:rsidRDefault="00433A10" w:rsidP="001D42B2">
      <w:pPr>
        <w:spacing w:after="0"/>
        <w:jc w:val="both"/>
        <w:rPr>
          <w:rFonts w:ascii="Times New Roman" w:hAnsi="Times New Roman" w:cs="Times New Roman"/>
          <w:sz w:val="24"/>
          <w:szCs w:val="24"/>
          <w:lang w:val="en-IN"/>
        </w:rPr>
      </w:pPr>
      <w:r w:rsidRPr="00433A10">
        <w:rPr>
          <w:rFonts w:ascii="Times New Roman" w:hAnsi="Times New Roman" w:cs="Times New Roman"/>
          <w:noProof/>
          <w:sz w:val="24"/>
          <w:szCs w:val="24"/>
          <w:lang w:val="en-IN"/>
        </w:rPr>
        <w:lastRenderedPageBreak/>
        <w:drawing>
          <wp:inline distT="0" distB="0" distL="0" distR="0" wp14:anchorId="3437BE7D" wp14:editId="29EA67D5">
            <wp:extent cx="5486400" cy="3633470"/>
            <wp:effectExtent l="0" t="0" r="0" b="5080"/>
            <wp:docPr id="165288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87452" name=""/>
                    <pic:cNvPicPr/>
                  </pic:nvPicPr>
                  <pic:blipFill>
                    <a:blip r:embed="rId12"/>
                    <a:stretch>
                      <a:fillRect/>
                    </a:stretch>
                  </pic:blipFill>
                  <pic:spPr>
                    <a:xfrm>
                      <a:off x="0" y="0"/>
                      <a:ext cx="5486400" cy="3633470"/>
                    </a:xfrm>
                    <a:prstGeom prst="rect">
                      <a:avLst/>
                    </a:prstGeom>
                  </pic:spPr>
                </pic:pic>
              </a:graphicData>
            </a:graphic>
          </wp:inline>
        </w:drawing>
      </w:r>
    </w:p>
    <w:p w14:paraId="2DA56C44" w14:textId="1EFCB839" w:rsidR="006F2C7F" w:rsidRDefault="006F2C7F" w:rsidP="006F2C7F">
      <w:pPr>
        <w:spacing w:after="0"/>
        <w:jc w:val="center"/>
        <w:rPr>
          <w:rFonts w:ascii="Times New Roman" w:hAnsi="Times New Roman" w:cs="Times New Roman"/>
          <w:sz w:val="24"/>
          <w:szCs w:val="24"/>
          <w:lang w:val="en-IN"/>
        </w:rPr>
      </w:pPr>
      <w:r w:rsidRPr="00B81435">
        <w:rPr>
          <w:rFonts w:ascii="Times New Roman" w:hAnsi="Times New Roman" w:cs="Times New Roman"/>
          <w:sz w:val="20"/>
          <w:szCs w:val="20"/>
          <w:lang w:val="en-IN"/>
        </w:rPr>
        <w:t xml:space="preserve">Figure </w:t>
      </w:r>
      <w:r w:rsidR="00FB1C57">
        <w:rPr>
          <w:rFonts w:ascii="Times New Roman" w:hAnsi="Times New Roman" w:cs="Times New Roman"/>
          <w:sz w:val="20"/>
          <w:szCs w:val="20"/>
          <w:lang w:val="en-IN"/>
        </w:rPr>
        <w:t>5</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Dim Subcategory</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Data</w:t>
      </w:r>
      <w:r w:rsidRPr="00B81435">
        <w:rPr>
          <w:rFonts w:ascii="Times New Roman" w:hAnsi="Times New Roman" w:cs="Times New Roman"/>
          <w:sz w:val="20"/>
          <w:szCs w:val="20"/>
          <w:lang w:val="en-IN"/>
        </w:rPr>
        <w:t xml:space="preserve"> Flow</w:t>
      </w:r>
    </w:p>
    <w:p w14:paraId="6A574371" w14:textId="77777777" w:rsidR="00433A10" w:rsidRPr="00D12A33" w:rsidRDefault="00433A10" w:rsidP="001D42B2">
      <w:pPr>
        <w:spacing w:after="0"/>
        <w:jc w:val="both"/>
        <w:rPr>
          <w:rFonts w:ascii="Times New Roman" w:hAnsi="Times New Roman" w:cs="Times New Roman"/>
          <w:sz w:val="24"/>
          <w:szCs w:val="24"/>
          <w:lang w:val="en-IN"/>
        </w:rPr>
      </w:pPr>
    </w:p>
    <w:p w14:paraId="47DF4CC5" w14:textId="173FE333"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8.1.5 Dim</w:t>
      </w:r>
      <w:r w:rsidR="00DB354F" w:rsidRPr="00D12A33">
        <w:rPr>
          <w:rFonts w:ascii="Times New Roman" w:hAnsi="Times New Roman" w:cs="Times New Roman"/>
          <w:b/>
          <w:bCs/>
          <w:sz w:val="24"/>
          <w:szCs w:val="24"/>
          <w:lang w:val="en-IN"/>
        </w:rPr>
        <w:t>Product</w:t>
      </w:r>
    </w:p>
    <w:p w14:paraId="5C910EA9" w14:textId="77777777"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Data Flow:</w:t>
      </w:r>
    </w:p>
    <w:p w14:paraId="5C8E076E" w14:textId="6BC78E63" w:rsidR="00A92CEC" w:rsidRPr="00D12A33" w:rsidRDefault="001732EB" w:rsidP="00A92CEC">
      <w:pPr>
        <w:spacing w:after="0"/>
        <w:jc w:val="both"/>
        <w:rPr>
          <w:rFonts w:ascii="Times New Roman" w:hAnsi="Times New Roman" w:cs="Times New Roman"/>
          <w:sz w:val="24"/>
          <w:szCs w:val="24"/>
        </w:rPr>
      </w:pPr>
      <w:r w:rsidRPr="00D12A33">
        <w:rPr>
          <w:rFonts w:ascii="Times New Roman" w:hAnsi="Times New Roman" w:cs="Times New Roman"/>
          <w:sz w:val="24"/>
          <w:szCs w:val="24"/>
        </w:rPr>
        <w:t>This data flow loads product data from a source file (FF_Product) into the StgProduct staging table. The flow starts by converting data types to match the staging table’s requirements, followed by cleansing and standardizing product information. Key steps include handling missing or empty values, ensuring a standardized product ID, and formatting product names to proper case.</w:t>
      </w:r>
    </w:p>
    <w:p w14:paraId="023ECB7A" w14:textId="77777777" w:rsidR="001732EB" w:rsidRPr="00D12A33" w:rsidRDefault="001732EB" w:rsidP="00A92CEC">
      <w:pPr>
        <w:spacing w:after="0"/>
        <w:jc w:val="both"/>
        <w:rPr>
          <w:rFonts w:ascii="Times New Roman" w:hAnsi="Times New Roman" w:cs="Times New Roman"/>
          <w:sz w:val="24"/>
          <w:szCs w:val="24"/>
          <w:lang w:val="en-IN"/>
        </w:rPr>
      </w:pPr>
    </w:p>
    <w:p w14:paraId="4FBFE8BE" w14:textId="77777777"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 xml:space="preserve">Transformation: </w:t>
      </w:r>
    </w:p>
    <w:p w14:paraId="3CBB04D0" w14:textId="53FA8D01" w:rsidR="00466104" w:rsidRPr="00D12A33" w:rsidRDefault="00466104" w:rsidP="00466104">
      <w:pPr>
        <w:pStyle w:val="ListParagraph"/>
        <w:numPr>
          <w:ilvl w:val="0"/>
          <w:numId w:val="33"/>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Handle Null &amp; Empty: Replaces or flags null or empty fields in the product data, ensuring consistency in required fields like product name or description.</w:t>
      </w:r>
    </w:p>
    <w:p w14:paraId="6DB46BC3" w14:textId="2018ADD9" w:rsidR="00466104" w:rsidRPr="00D12A33" w:rsidRDefault="00466104" w:rsidP="00466104">
      <w:pPr>
        <w:pStyle w:val="ListParagraph"/>
        <w:numPr>
          <w:ilvl w:val="0"/>
          <w:numId w:val="33"/>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Data Conversion: Converts incoming data to match the destination types in the StgProduct table (e.g., converting numeric fields to integers, text fields to appropriate string lengths).</w:t>
      </w:r>
    </w:p>
    <w:p w14:paraId="3D970DA1" w14:textId="0C973B41" w:rsidR="00466104" w:rsidRPr="00D12A33" w:rsidRDefault="00466104" w:rsidP="00466104">
      <w:pPr>
        <w:pStyle w:val="ListParagraph"/>
        <w:numPr>
          <w:ilvl w:val="0"/>
          <w:numId w:val="33"/>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 xml:space="preserve">ProductID Formation: Standardizes product identifiers by forming a consistent product ID (e.g., </w:t>
      </w:r>
      <w:r w:rsidR="00901307" w:rsidRPr="00901307">
        <w:rPr>
          <w:rFonts w:ascii="Times New Roman" w:hAnsi="Times New Roman" w:cs="Times New Roman"/>
          <w:sz w:val="24"/>
          <w:szCs w:val="24"/>
          <w:lang w:val="en-IN"/>
        </w:rPr>
        <w:t>"PROD_ID_" + RIGHT</w:t>
      </w:r>
      <w:r w:rsidR="00203489">
        <w:rPr>
          <w:rFonts w:ascii="Times New Roman" w:hAnsi="Times New Roman" w:cs="Times New Roman"/>
          <w:sz w:val="24"/>
          <w:szCs w:val="24"/>
          <w:lang w:val="en-IN"/>
        </w:rPr>
        <w:t xml:space="preserve"> </w:t>
      </w:r>
      <w:r w:rsidR="00901307" w:rsidRPr="00901307">
        <w:rPr>
          <w:rFonts w:ascii="Times New Roman" w:hAnsi="Times New Roman" w:cs="Times New Roman"/>
          <w:sz w:val="24"/>
          <w:szCs w:val="24"/>
          <w:lang w:val="en-IN"/>
        </w:rPr>
        <w:t>("000" + product_id,3)</w:t>
      </w:r>
      <w:r w:rsidRPr="00D12A33">
        <w:rPr>
          <w:rFonts w:ascii="Times New Roman" w:hAnsi="Times New Roman" w:cs="Times New Roman"/>
          <w:sz w:val="24"/>
          <w:szCs w:val="24"/>
          <w:lang w:val="en-IN"/>
        </w:rPr>
        <w:t>).</w:t>
      </w:r>
    </w:p>
    <w:p w14:paraId="66F2A1A4" w14:textId="70D19B5D" w:rsidR="00466104" w:rsidRPr="00D12A33" w:rsidRDefault="00466104" w:rsidP="00466104">
      <w:pPr>
        <w:pStyle w:val="ListParagraph"/>
        <w:numPr>
          <w:ilvl w:val="0"/>
          <w:numId w:val="33"/>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Proper Case Format: Converts product names and descriptions to proper case to ensure uniform formatting.</w:t>
      </w:r>
    </w:p>
    <w:p w14:paraId="0F1CFD1A" w14:textId="06654E00" w:rsidR="00A92CEC" w:rsidRPr="006F2C7F" w:rsidRDefault="00466104" w:rsidP="00A92CEC">
      <w:pPr>
        <w:pStyle w:val="ListParagraph"/>
        <w:numPr>
          <w:ilvl w:val="0"/>
          <w:numId w:val="33"/>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OLE DB Destination: Loads the cleansed and transformed product data into the StgProduct table in the staging database.</w:t>
      </w:r>
    </w:p>
    <w:p w14:paraId="66267E53" w14:textId="77777777"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lastRenderedPageBreak/>
        <w:t>Logging &amp; Error Handling:</w:t>
      </w:r>
    </w:p>
    <w:p w14:paraId="6B942709" w14:textId="4FC22C02" w:rsidR="008E38CB" w:rsidRPr="00433A10" w:rsidRDefault="008E38CB" w:rsidP="00EB2C6F">
      <w:pPr>
        <w:pStyle w:val="ListParagraph"/>
        <w:numPr>
          <w:ilvl w:val="0"/>
          <w:numId w:val="51"/>
        </w:numPr>
        <w:spacing w:after="0"/>
        <w:jc w:val="both"/>
        <w:rPr>
          <w:rFonts w:ascii="Times New Roman" w:hAnsi="Times New Roman" w:cs="Times New Roman"/>
          <w:sz w:val="24"/>
          <w:szCs w:val="24"/>
          <w:lang w:val="en-IN"/>
        </w:rPr>
      </w:pPr>
      <w:r w:rsidRPr="00433A10">
        <w:rPr>
          <w:rFonts w:ascii="Times New Roman" w:hAnsi="Times New Roman" w:cs="Times New Roman"/>
          <w:sz w:val="24"/>
          <w:szCs w:val="24"/>
          <w:lang w:val="en-IN"/>
        </w:rPr>
        <w:t>Data with missing or invalid entries (e.g., empty required fields) can be redirected to error output if configured in the Data Conversion or Handle Null transformations.</w:t>
      </w:r>
    </w:p>
    <w:p w14:paraId="2DAA6D9F" w14:textId="7F8C7AAF" w:rsidR="008E38CB" w:rsidRPr="00433A10" w:rsidRDefault="008E38CB" w:rsidP="00EB2C6F">
      <w:pPr>
        <w:pStyle w:val="ListParagraph"/>
        <w:numPr>
          <w:ilvl w:val="0"/>
          <w:numId w:val="51"/>
        </w:numPr>
        <w:spacing w:after="0"/>
        <w:jc w:val="both"/>
        <w:rPr>
          <w:rFonts w:ascii="Times New Roman" w:hAnsi="Times New Roman" w:cs="Times New Roman"/>
          <w:sz w:val="24"/>
          <w:szCs w:val="24"/>
          <w:lang w:val="en-IN"/>
        </w:rPr>
      </w:pPr>
      <w:r w:rsidRPr="00433A10">
        <w:rPr>
          <w:rFonts w:ascii="Times New Roman" w:hAnsi="Times New Roman" w:cs="Times New Roman"/>
          <w:sz w:val="24"/>
          <w:szCs w:val="24"/>
          <w:lang w:val="en-IN"/>
        </w:rPr>
        <w:t>Errors can be logged in a similar way as the customer data flow, by using a script or a Derived Column to annotate the error reason, and writing invalid records to a BadDataLog table for future review.</w:t>
      </w:r>
    </w:p>
    <w:p w14:paraId="7E3C2F38" w14:textId="661DB7CC" w:rsidR="008E38CB" w:rsidRPr="00433A10" w:rsidRDefault="008E38CB" w:rsidP="00EB2C6F">
      <w:pPr>
        <w:pStyle w:val="ListParagraph"/>
        <w:numPr>
          <w:ilvl w:val="0"/>
          <w:numId w:val="51"/>
        </w:numPr>
        <w:spacing w:after="0"/>
        <w:jc w:val="both"/>
        <w:rPr>
          <w:rFonts w:ascii="Times New Roman" w:hAnsi="Times New Roman" w:cs="Times New Roman"/>
          <w:sz w:val="24"/>
          <w:szCs w:val="24"/>
          <w:lang w:val="en-IN"/>
        </w:rPr>
      </w:pPr>
      <w:r w:rsidRPr="00433A10">
        <w:rPr>
          <w:rFonts w:ascii="Times New Roman" w:hAnsi="Times New Roman" w:cs="Times New Roman"/>
          <w:sz w:val="24"/>
          <w:szCs w:val="24"/>
          <w:lang w:val="en-IN"/>
        </w:rPr>
        <w:t>Audit information, such as row counts and load timestamps, should be captured to support data lineage and troubleshooting.</w:t>
      </w:r>
    </w:p>
    <w:p w14:paraId="05C3E971" w14:textId="77777777" w:rsidR="00A92CEC" w:rsidRDefault="00A92CEC" w:rsidP="001D42B2">
      <w:pPr>
        <w:spacing w:after="0"/>
        <w:jc w:val="both"/>
        <w:rPr>
          <w:rFonts w:ascii="Times New Roman" w:hAnsi="Times New Roman" w:cs="Times New Roman"/>
          <w:sz w:val="24"/>
          <w:szCs w:val="24"/>
          <w:lang w:val="en-IN"/>
        </w:rPr>
      </w:pPr>
    </w:p>
    <w:p w14:paraId="4E7F1C61" w14:textId="6A5E4C22" w:rsidR="00433A10" w:rsidRDefault="00433A10" w:rsidP="001D42B2">
      <w:pPr>
        <w:spacing w:after="0"/>
        <w:jc w:val="both"/>
        <w:rPr>
          <w:rFonts w:ascii="Times New Roman" w:hAnsi="Times New Roman" w:cs="Times New Roman"/>
          <w:sz w:val="24"/>
          <w:szCs w:val="24"/>
          <w:lang w:val="en-IN"/>
        </w:rPr>
      </w:pPr>
      <w:r w:rsidRPr="00433A10">
        <w:rPr>
          <w:rFonts w:ascii="Times New Roman" w:hAnsi="Times New Roman" w:cs="Times New Roman"/>
          <w:noProof/>
          <w:sz w:val="24"/>
          <w:szCs w:val="24"/>
          <w:lang w:val="en-IN"/>
        </w:rPr>
        <w:drawing>
          <wp:inline distT="0" distB="0" distL="0" distR="0" wp14:anchorId="3E9B9B27" wp14:editId="6FC09EF6">
            <wp:extent cx="5486400" cy="2666365"/>
            <wp:effectExtent l="0" t="0" r="0" b="635"/>
            <wp:docPr id="166629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97888" name=""/>
                    <pic:cNvPicPr/>
                  </pic:nvPicPr>
                  <pic:blipFill>
                    <a:blip r:embed="rId13"/>
                    <a:stretch>
                      <a:fillRect/>
                    </a:stretch>
                  </pic:blipFill>
                  <pic:spPr>
                    <a:xfrm>
                      <a:off x="0" y="0"/>
                      <a:ext cx="5486400" cy="2666365"/>
                    </a:xfrm>
                    <a:prstGeom prst="rect">
                      <a:avLst/>
                    </a:prstGeom>
                  </pic:spPr>
                </pic:pic>
              </a:graphicData>
            </a:graphic>
          </wp:inline>
        </w:drawing>
      </w:r>
    </w:p>
    <w:p w14:paraId="52FB642A" w14:textId="45A7E132" w:rsidR="006F2C7F" w:rsidRDefault="006F2C7F" w:rsidP="006F2C7F">
      <w:pPr>
        <w:spacing w:after="0"/>
        <w:jc w:val="center"/>
        <w:rPr>
          <w:rFonts w:ascii="Times New Roman" w:hAnsi="Times New Roman" w:cs="Times New Roman"/>
          <w:sz w:val="24"/>
          <w:szCs w:val="24"/>
          <w:lang w:val="en-IN"/>
        </w:rPr>
      </w:pPr>
      <w:r w:rsidRPr="00B81435">
        <w:rPr>
          <w:rFonts w:ascii="Times New Roman" w:hAnsi="Times New Roman" w:cs="Times New Roman"/>
          <w:sz w:val="20"/>
          <w:szCs w:val="20"/>
          <w:lang w:val="en-IN"/>
        </w:rPr>
        <w:t xml:space="preserve">Figure </w:t>
      </w:r>
      <w:r w:rsidR="00FB1C57">
        <w:rPr>
          <w:rFonts w:ascii="Times New Roman" w:hAnsi="Times New Roman" w:cs="Times New Roman"/>
          <w:sz w:val="20"/>
          <w:szCs w:val="20"/>
          <w:lang w:val="en-IN"/>
        </w:rPr>
        <w:t>6</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 xml:space="preserve">Dim </w:t>
      </w:r>
      <w:r w:rsidR="00FB1C57">
        <w:rPr>
          <w:rFonts w:ascii="Times New Roman" w:hAnsi="Times New Roman" w:cs="Times New Roman"/>
          <w:sz w:val="20"/>
          <w:szCs w:val="20"/>
          <w:lang w:val="en-IN"/>
        </w:rPr>
        <w:t>Product</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Data</w:t>
      </w:r>
      <w:r w:rsidRPr="00B81435">
        <w:rPr>
          <w:rFonts w:ascii="Times New Roman" w:hAnsi="Times New Roman" w:cs="Times New Roman"/>
          <w:sz w:val="20"/>
          <w:szCs w:val="20"/>
          <w:lang w:val="en-IN"/>
        </w:rPr>
        <w:t xml:space="preserve"> Flow</w:t>
      </w:r>
    </w:p>
    <w:p w14:paraId="3FB2F1E1" w14:textId="77777777" w:rsidR="00433A10" w:rsidRPr="00D12A33" w:rsidRDefault="00433A10" w:rsidP="001D42B2">
      <w:pPr>
        <w:spacing w:after="0"/>
        <w:jc w:val="both"/>
        <w:rPr>
          <w:rFonts w:ascii="Times New Roman" w:hAnsi="Times New Roman" w:cs="Times New Roman"/>
          <w:sz w:val="24"/>
          <w:szCs w:val="24"/>
          <w:lang w:val="en-IN"/>
        </w:rPr>
      </w:pPr>
    </w:p>
    <w:p w14:paraId="14CEEE6F" w14:textId="7C525A1D"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8.1.6 Dim</w:t>
      </w:r>
      <w:r w:rsidR="00DB354F" w:rsidRPr="00D12A33">
        <w:rPr>
          <w:rFonts w:ascii="Times New Roman" w:hAnsi="Times New Roman" w:cs="Times New Roman"/>
          <w:b/>
          <w:bCs/>
          <w:sz w:val="24"/>
          <w:szCs w:val="24"/>
          <w:lang w:val="en-IN"/>
        </w:rPr>
        <w:t>PaymentMethod</w:t>
      </w:r>
    </w:p>
    <w:p w14:paraId="619DC907" w14:textId="77777777"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Data Flow:</w:t>
      </w:r>
    </w:p>
    <w:p w14:paraId="08A744A2" w14:textId="383E1B61" w:rsidR="00EA1E57" w:rsidRPr="00D12A33" w:rsidRDefault="00EA1E57" w:rsidP="00EA1E57">
      <w:pPr>
        <w:spacing w:after="0"/>
        <w:jc w:val="both"/>
        <w:rPr>
          <w:rFonts w:ascii="Times New Roman" w:hAnsi="Times New Roman" w:cs="Times New Roman"/>
          <w:sz w:val="24"/>
          <w:szCs w:val="24"/>
        </w:rPr>
      </w:pPr>
      <w:r w:rsidRPr="00D12A33">
        <w:rPr>
          <w:rFonts w:ascii="Times New Roman" w:hAnsi="Times New Roman" w:cs="Times New Roman"/>
          <w:sz w:val="24"/>
          <w:szCs w:val="24"/>
        </w:rPr>
        <w:t xml:space="preserve">This data flow loads </w:t>
      </w:r>
      <w:r>
        <w:rPr>
          <w:rFonts w:ascii="Times New Roman" w:hAnsi="Times New Roman" w:cs="Times New Roman"/>
          <w:sz w:val="24"/>
          <w:szCs w:val="24"/>
        </w:rPr>
        <w:t>payment method</w:t>
      </w:r>
      <w:r w:rsidRPr="00D12A33">
        <w:rPr>
          <w:rFonts w:ascii="Times New Roman" w:hAnsi="Times New Roman" w:cs="Times New Roman"/>
          <w:sz w:val="24"/>
          <w:szCs w:val="24"/>
        </w:rPr>
        <w:t xml:space="preserve"> data from a source file (FF_P</w:t>
      </w:r>
      <w:r>
        <w:rPr>
          <w:rFonts w:ascii="Times New Roman" w:hAnsi="Times New Roman" w:cs="Times New Roman"/>
          <w:sz w:val="24"/>
          <w:szCs w:val="24"/>
        </w:rPr>
        <w:t>aymentMethod</w:t>
      </w:r>
      <w:r w:rsidRPr="00D12A33">
        <w:rPr>
          <w:rFonts w:ascii="Times New Roman" w:hAnsi="Times New Roman" w:cs="Times New Roman"/>
          <w:sz w:val="24"/>
          <w:szCs w:val="24"/>
        </w:rPr>
        <w:t>) into the StgP</w:t>
      </w:r>
      <w:r>
        <w:rPr>
          <w:rFonts w:ascii="Times New Roman" w:hAnsi="Times New Roman" w:cs="Times New Roman"/>
          <w:sz w:val="24"/>
          <w:szCs w:val="24"/>
        </w:rPr>
        <w:t>aymentMethod</w:t>
      </w:r>
      <w:r w:rsidRPr="00D12A33">
        <w:rPr>
          <w:rFonts w:ascii="Times New Roman" w:hAnsi="Times New Roman" w:cs="Times New Roman"/>
          <w:sz w:val="24"/>
          <w:szCs w:val="24"/>
        </w:rPr>
        <w:t xml:space="preserve"> staging table. The flow starts by converting </w:t>
      </w:r>
      <w:r>
        <w:rPr>
          <w:rFonts w:ascii="Times New Roman" w:hAnsi="Times New Roman" w:cs="Times New Roman"/>
          <w:sz w:val="24"/>
          <w:szCs w:val="24"/>
        </w:rPr>
        <w:t>ID</w:t>
      </w:r>
      <w:r w:rsidRPr="00D12A33">
        <w:rPr>
          <w:rFonts w:ascii="Times New Roman" w:hAnsi="Times New Roman" w:cs="Times New Roman"/>
          <w:sz w:val="24"/>
          <w:szCs w:val="24"/>
        </w:rPr>
        <w:t xml:space="preserve"> </w:t>
      </w:r>
      <w:r>
        <w:rPr>
          <w:rFonts w:ascii="Times New Roman" w:hAnsi="Times New Roman" w:cs="Times New Roman"/>
          <w:sz w:val="24"/>
          <w:szCs w:val="24"/>
        </w:rPr>
        <w:t xml:space="preserve">for proper </w:t>
      </w:r>
      <w:r w:rsidR="0098339D">
        <w:rPr>
          <w:rFonts w:ascii="Times New Roman" w:hAnsi="Times New Roman" w:cs="Times New Roman"/>
          <w:sz w:val="24"/>
          <w:szCs w:val="24"/>
        </w:rPr>
        <w:t>Id formation</w:t>
      </w:r>
      <w:r w:rsidRPr="00D12A33">
        <w:rPr>
          <w:rFonts w:ascii="Times New Roman" w:hAnsi="Times New Roman" w:cs="Times New Roman"/>
          <w:sz w:val="24"/>
          <w:szCs w:val="24"/>
        </w:rPr>
        <w:t>, followed by formatting product names to proper case.</w:t>
      </w:r>
    </w:p>
    <w:p w14:paraId="18F59BE1" w14:textId="77777777" w:rsidR="00A92CEC" w:rsidRPr="00D12A33" w:rsidRDefault="00A92CEC" w:rsidP="00A92CEC">
      <w:pPr>
        <w:spacing w:after="0"/>
        <w:jc w:val="both"/>
        <w:rPr>
          <w:rFonts w:ascii="Times New Roman" w:hAnsi="Times New Roman" w:cs="Times New Roman"/>
          <w:sz w:val="24"/>
          <w:szCs w:val="24"/>
          <w:lang w:val="en-IN"/>
        </w:rPr>
      </w:pPr>
    </w:p>
    <w:p w14:paraId="2169C71B" w14:textId="77777777"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 xml:space="preserve">Transformation: </w:t>
      </w:r>
    </w:p>
    <w:p w14:paraId="5E5AB759" w14:textId="21C1383D" w:rsidR="00F035DD" w:rsidRPr="00D12A33" w:rsidRDefault="00F035DD" w:rsidP="00F035DD">
      <w:pPr>
        <w:pStyle w:val="ListParagraph"/>
        <w:numPr>
          <w:ilvl w:val="0"/>
          <w:numId w:val="33"/>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P</w:t>
      </w:r>
      <w:r>
        <w:rPr>
          <w:rFonts w:ascii="Times New Roman" w:hAnsi="Times New Roman" w:cs="Times New Roman"/>
          <w:sz w:val="24"/>
          <w:szCs w:val="24"/>
          <w:lang w:val="en-IN"/>
        </w:rPr>
        <w:t>aymentMethod</w:t>
      </w:r>
      <w:r w:rsidRPr="00D12A33">
        <w:rPr>
          <w:rFonts w:ascii="Times New Roman" w:hAnsi="Times New Roman" w:cs="Times New Roman"/>
          <w:sz w:val="24"/>
          <w:szCs w:val="24"/>
          <w:lang w:val="en-IN"/>
        </w:rPr>
        <w:t xml:space="preserve">ID Formation: Standardizes product identifiers by forming a consistent ID (e.g., </w:t>
      </w:r>
      <w:r w:rsidR="006F360E" w:rsidRPr="006F360E">
        <w:rPr>
          <w:rFonts w:ascii="Times New Roman" w:hAnsi="Times New Roman" w:cs="Times New Roman"/>
          <w:sz w:val="24"/>
          <w:szCs w:val="24"/>
          <w:lang w:val="en-IN"/>
        </w:rPr>
        <w:t>"PAY_MET_ID_" + RIGHT</w:t>
      </w:r>
      <w:r w:rsidR="00203489">
        <w:rPr>
          <w:rFonts w:ascii="Times New Roman" w:hAnsi="Times New Roman" w:cs="Times New Roman"/>
          <w:sz w:val="24"/>
          <w:szCs w:val="24"/>
          <w:lang w:val="en-IN"/>
        </w:rPr>
        <w:t xml:space="preserve"> </w:t>
      </w:r>
      <w:r w:rsidR="006F360E" w:rsidRPr="006F360E">
        <w:rPr>
          <w:rFonts w:ascii="Times New Roman" w:hAnsi="Times New Roman" w:cs="Times New Roman"/>
          <w:sz w:val="24"/>
          <w:szCs w:val="24"/>
          <w:lang w:val="en-IN"/>
        </w:rPr>
        <w:t>("00" + payment_method_id,2)</w:t>
      </w:r>
      <w:r w:rsidRPr="00D12A33">
        <w:rPr>
          <w:rFonts w:ascii="Times New Roman" w:hAnsi="Times New Roman" w:cs="Times New Roman"/>
          <w:sz w:val="24"/>
          <w:szCs w:val="24"/>
          <w:lang w:val="en-IN"/>
        </w:rPr>
        <w:t>).</w:t>
      </w:r>
    </w:p>
    <w:p w14:paraId="5938B283" w14:textId="77777777" w:rsidR="00F035DD" w:rsidRPr="00D12A33" w:rsidRDefault="00F035DD" w:rsidP="00F035DD">
      <w:pPr>
        <w:pStyle w:val="ListParagraph"/>
        <w:numPr>
          <w:ilvl w:val="0"/>
          <w:numId w:val="33"/>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Proper Case Format: Converts product names and descriptions to proper case to ensure uniform formatting.</w:t>
      </w:r>
    </w:p>
    <w:p w14:paraId="6F253BFB" w14:textId="77777777" w:rsidR="00F035DD" w:rsidRPr="00D12A33" w:rsidRDefault="00F035DD" w:rsidP="00F035DD">
      <w:pPr>
        <w:pStyle w:val="ListParagraph"/>
        <w:numPr>
          <w:ilvl w:val="0"/>
          <w:numId w:val="33"/>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OLE DB Destination: Loads the cleansed and transformed product data into the StgProduct table in the staging database.</w:t>
      </w:r>
    </w:p>
    <w:p w14:paraId="5D53B9A0" w14:textId="77777777" w:rsidR="00A92CEC" w:rsidRPr="00D12A33" w:rsidRDefault="00A92CEC" w:rsidP="00A92CEC">
      <w:pPr>
        <w:spacing w:after="0"/>
        <w:jc w:val="both"/>
        <w:rPr>
          <w:rFonts w:ascii="Times New Roman" w:hAnsi="Times New Roman" w:cs="Times New Roman"/>
          <w:sz w:val="24"/>
          <w:szCs w:val="24"/>
          <w:lang w:val="en-IN"/>
        </w:rPr>
      </w:pPr>
    </w:p>
    <w:p w14:paraId="700509EF" w14:textId="77777777"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Logging &amp; Error Handling:</w:t>
      </w:r>
    </w:p>
    <w:p w14:paraId="5A61BF70" w14:textId="6C9972A7" w:rsidR="006F360E" w:rsidRPr="00473F9D" w:rsidRDefault="006F360E" w:rsidP="001D42B2">
      <w:pPr>
        <w:spacing w:after="0"/>
        <w:jc w:val="both"/>
        <w:rPr>
          <w:rFonts w:ascii="Times New Roman" w:hAnsi="Times New Roman" w:cs="Times New Roman"/>
          <w:sz w:val="24"/>
          <w:szCs w:val="24"/>
        </w:rPr>
      </w:pPr>
      <w:r w:rsidRPr="00D12A33">
        <w:rPr>
          <w:rFonts w:ascii="Times New Roman" w:hAnsi="Times New Roman" w:cs="Times New Roman"/>
          <w:sz w:val="24"/>
          <w:szCs w:val="24"/>
        </w:rPr>
        <w:lastRenderedPageBreak/>
        <w:t>OLE DB Destination – Stg</w:t>
      </w:r>
      <w:r>
        <w:rPr>
          <w:rFonts w:ascii="Times New Roman" w:hAnsi="Times New Roman" w:cs="Times New Roman"/>
          <w:sz w:val="24"/>
          <w:szCs w:val="24"/>
        </w:rPr>
        <w:t>PaymentMethod</w:t>
      </w:r>
      <w:r w:rsidRPr="00D12A33">
        <w:rPr>
          <w:rFonts w:ascii="Times New Roman" w:hAnsi="Times New Roman" w:cs="Times New Roman"/>
          <w:sz w:val="24"/>
          <w:szCs w:val="24"/>
        </w:rPr>
        <w:t xml:space="preserve">: Transformed </w:t>
      </w:r>
      <w:r>
        <w:rPr>
          <w:rFonts w:ascii="Times New Roman" w:hAnsi="Times New Roman" w:cs="Times New Roman"/>
          <w:sz w:val="24"/>
          <w:szCs w:val="24"/>
        </w:rPr>
        <w:t>PaymentMethod</w:t>
      </w:r>
      <w:r w:rsidRPr="00D12A33">
        <w:rPr>
          <w:rFonts w:ascii="Times New Roman" w:hAnsi="Times New Roman" w:cs="Times New Roman"/>
          <w:sz w:val="24"/>
          <w:szCs w:val="24"/>
        </w:rPr>
        <w:t xml:space="preserve"> records are loaded into the staging table.</w:t>
      </w:r>
    </w:p>
    <w:p w14:paraId="13B39BFA" w14:textId="3E364269" w:rsidR="009D4129" w:rsidRDefault="009D4129" w:rsidP="008918DC">
      <w:pPr>
        <w:spacing w:after="0"/>
        <w:jc w:val="center"/>
        <w:rPr>
          <w:rFonts w:ascii="Times New Roman" w:hAnsi="Times New Roman" w:cs="Times New Roman"/>
          <w:sz w:val="24"/>
          <w:szCs w:val="24"/>
          <w:lang w:val="en-IN"/>
        </w:rPr>
      </w:pPr>
      <w:r w:rsidRPr="009D4129">
        <w:rPr>
          <w:rFonts w:ascii="Times New Roman" w:hAnsi="Times New Roman" w:cs="Times New Roman"/>
          <w:noProof/>
          <w:sz w:val="24"/>
          <w:szCs w:val="24"/>
          <w:lang w:val="en-IN"/>
        </w:rPr>
        <w:drawing>
          <wp:inline distT="0" distB="0" distL="0" distR="0" wp14:anchorId="429E9AA0" wp14:editId="1D48E2A2">
            <wp:extent cx="3093720" cy="1533969"/>
            <wp:effectExtent l="0" t="0" r="0" b="9525"/>
            <wp:docPr id="6956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5922" name=""/>
                    <pic:cNvPicPr/>
                  </pic:nvPicPr>
                  <pic:blipFill>
                    <a:blip r:embed="rId14"/>
                    <a:stretch>
                      <a:fillRect/>
                    </a:stretch>
                  </pic:blipFill>
                  <pic:spPr>
                    <a:xfrm>
                      <a:off x="0" y="0"/>
                      <a:ext cx="3111241" cy="1542657"/>
                    </a:xfrm>
                    <a:prstGeom prst="rect">
                      <a:avLst/>
                    </a:prstGeom>
                  </pic:spPr>
                </pic:pic>
              </a:graphicData>
            </a:graphic>
          </wp:inline>
        </w:drawing>
      </w:r>
    </w:p>
    <w:p w14:paraId="77A156B4" w14:textId="4977ABE3" w:rsidR="00FB1C57" w:rsidRDefault="00FB1C57" w:rsidP="008918DC">
      <w:pPr>
        <w:spacing w:after="0"/>
        <w:jc w:val="center"/>
        <w:rPr>
          <w:rFonts w:ascii="Times New Roman" w:hAnsi="Times New Roman" w:cs="Times New Roman"/>
          <w:sz w:val="24"/>
          <w:szCs w:val="24"/>
          <w:lang w:val="en-IN"/>
        </w:rPr>
      </w:pPr>
      <w:r w:rsidRPr="00B81435">
        <w:rPr>
          <w:rFonts w:ascii="Times New Roman" w:hAnsi="Times New Roman" w:cs="Times New Roman"/>
          <w:sz w:val="20"/>
          <w:szCs w:val="20"/>
          <w:lang w:val="en-IN"/>
        </w:rPr>
        <w:t xml:space="preserve">Figure </w:t>
      </w:r>
      <w:r>
        <w:rPr>
          <w:rFonts w:ascii="Times New Roman" w:hAnsi="Times New Roman" w:cs="Times New Roman"/>
          <w:sz w:val="20"/>
          <w:szCs w:val="20"/>
          <w:lang w:val="en-IN"/>
        </w:rPr>
        <w:t>7</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Dim Payment Method</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Data</w:t>
      </w:r>
      <w:r w:rsidRPr="00B81435">
        <w:rPr>
          <w:rFonts w:ascii="Times New Roman" w:hAnsi="Times New Roman" w:cs="Times New Roman"/>
          <w:sz w:val="20"/>
          <w:szCs w:val="20"/>
          <w:lang w:val="en-IN"/>
        </w:rPr>
        <w:t xml:space="preserve"> Flow</w:t>
      </w:r>
    </w:p>
    <w:p w14:paraId="3C12AC3C" w14:textId="77777777" w:rsidR="009D4129" w:rsidRPr="00D12A33" w:rsidRDefault="009D4129" w:rsidP="001D42B2">
      <w:pPr>
        <w:spacing w:after="0"/>
        <w:jc w:val="both"/>
        <w:rPr>
          <w:rFonts w:ascii="Times New Roman" w:hAnsi="Times New Roman" w:cs="Times New Roman"/>
          <w:sz w:val="24"/>
          <w:szCs w:val="24"/>
          <w:lang w:val="en-IN"/>
        </w:rPr>
      </w:pPr>
    </w:p>
    <w:p w14:paraId="617FDE32" w14:textId="7EBA09BC"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8.1.7 Dim</w:t>
      </w:r>
      <w:r w:rsidR="00DB354F" w:rsidRPr="00D12A33">
        <w:rPr>
          <w:rFonts w:ascii="Times New Roman" w:hAnsi="Times New Roman" w:cs="Times New Roman"/>
          <w:b/>
          <w:bCs/>
          <w:sz w:val="24"/>
          <w:szCs w:val="24"/>
          <w:lang w:val="en-IN"/>
        </w:rPr>
        <w:t>MarketingCamp</w:t>
      </w:r>
      <w:r w:rsidR="00745A9D">
        <w:rPr>
          <w:rFonts w:ascii="Times New Roman" w:hAnsi="Times New Roman" w:cs="Times New Roman"/>
          <w:b/>
          <w:bCs/>
          <w:sz w:val="24"/>
          <w:szCs w:val="24"/>
          <w:lang w:val="en-IN"/>
        </w:rPr>
        <w:t>ai</w:t>
      </w:r>
      <w:r w:rsidR="00DB354F" w:rsidRPr="00D12A33">
        <w:rPr>
          <w:rFonts w:ascii="Times New Roman" w:hAnsi="Times New Roman" w:cs="Times New Roman"/>
          <w:b/>
          <w:bCs/>
          <w:sz w:val="24"/>
          <w:szCs w:val="24"/>
          <w:lang w:val="en-IN"/>
        </w:rPr>
        <w:t>gn</w:t>
      </w:r>
    </w:p>
    <w:p w14:paraId="017BFFBB" w14:textId="77777777"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Data Flow:</w:t>
      </w:r>
    </w:p>
    <w:p w14:paraId="23C107A3" w14:textId="4AFF3540" w:rsidR="00745A9D" w:rsidRPr="00D12A33" w:rsidRDefault="00745A9D" w:rsidP="00745A9D">
      <w:pPr>
        <w:spacing w:after="0"/>
        <w:jc w:val="both"/>
        <w:rPr>
          <w:rFonts w:ascii="Times New Roman" w:hAnsi="Times New Roman" w:cs="Times New Roman"/>
          <w:sz w:val="24"/>
          <w:szCs w:val="24"/>
        </w:rPr>
      </w:pPr>
      <w:r w:rsidRPr="00D12A33">
        <w:rPr>
          <w:rFonts w:ascii="Times New Roman" w:hAnsi="Times New Roman" w:cs="Times New Roman"/>
          <w:sz w:val="24"/>
          <w:szCs w:val="24"/>
        </w:rPr>
        <w:t xml:space="preserve">This data flow loads </w:t>
      </w:r>
      <w:r>
        <w:rPr>
          <w:rFonts w:ascii="Times New Roman" w:hAnsi="Times New Roman" w:cs="Times New Roman"/>
          <w:sz w:val="24"/>
          <w:szCs w:val="24"/>
        </w:rPr>
        <w:t>marketing Campaign</w:t>
      </w:r>
      <w:r w:rsidRPr="00D12A33">
        <w:rPr>
          <w:rFonts w:ascii="Times New Roman" w:hAnsi="Times New Roman" w:cs="Times New Roman"/>
          <w:sz w:val="24"/>
          <w:szCs w:val="24"/>
        </w:rPr>
        <w:t xml:space="preserve"> data from a source file (FF_</w:t>
      </w:r>
      <w:r w:rsidRPr="00745A9D">
        <w:rPr>
          <w:rFonts w:ascii="Times New Roman" w:hAnsi="Times New Roman" w:cs="Times New Roman"/>
          <w:sz w:val="24"/>
          <w:szCs w:val="24"/>
          <w:lang w:val="en-IN"/>
        </w:rPr>
        <w:t>MarketingCampaign</w:t>
      </w:r>
      <w:r w:rsidRPr="00D12A33">
        <w:rPr>
          <w:rFonts w:ascii="Times New Roman" w:hAnsi="Times New Roman" w:cs="Times New Roman"/>
          <w:sz w:val="24"/>
          <w:szCs w:val="24"/>
        </w:rPr>
        <w:t xml:space="preserve">) into the </w:t>
      </w:r>
      <w:r w:rsidRPr="00745A9D">
        <w:rPr>
          <w:rFonts w:ascii="Times New Roman" w:hAnsi="Times New Roman" w:cs="Times New Roman"/>
          <w:sz w:val="24"/>
          <w:szCs w:val="24"/>
        </w:rPr>
        <w:t>Stg</w:t>
      </w:r>
      <w:r w:rsidRPr="00745A9D">
        <w:rPr>
          <w:rFonts w:ascii="Times New Roman" w:hAnsi="Times New Roman" w:cs="Times New Roman"/>
          <w:sz w:val="24"/>
          <w:szCs w:val="24"/>
          <w:lang w:val="en-IN"/>
        </w:rPr>
        <w:t>MarketingCampaign</w:t>
      </w:r>
      <w:r w:rsidRPr="00745A9D">
        <w:rPr>
          <w:rFonts w:ascii="Times New Roman" w:hAnsi="Times New Roman" w:cs="Times New Roman"/>
          <w:sz w:val="24"/>
          <w:szCs w:val="24"/>
        </w:rPr>
        <w:t xml:space="preserve"> staging table. The flow starts by converting ID for proper Id formation,</w:t>
      </w:r>
      <w:r w:rsidRPr="00D12A33">
        <w:rPr>
          <w:rFonts w:ascii="Times New Roman" w:hAnsi="Times New Roman" w:cs="Times New Roman"/>
          <w:sz w:val="24"/>
          <w:szCs w:val="24"/>
        </w:rPr>
        <w:t xml:space="preserve"> followed by formatting </w:t>
      </w:r>
      <w:r w:rsidR="00ED6E23">
        <w:rPr>
          <w:rFonts w:ascii="Times New Roman" w:hAnsi="Times New Roman" w:cs="Times New Roman"/>
          <w:sz w:val="24"/>
          <w:szCs w:val="24"/>
        </w:rPr>
        <w:t>campaign</w:t>
      </w:r>
      <w:r w:rsidRPr="00D12A33">
        <w:rPr>
          <w:rFonts w:ascii="Times New Roman" w:hAnsi="Times New Roman" w:cs="Times New Roman"/>
          <w:sz w:val="24"/>
          <w:szCs w:val="24"/>
        </w:rPr>
        <w:t xml:space="preserve"> names to proper case</w:t>
      </w:r>
      <w:r w:rsidR="00ED6E23">
        <w:rPr>
          <w:rFonts w:ascii="Times New Roman" w:hAnsi="Times New Roman" w:cs="Times New Roman"/>
          <w:sz w:val="24"/>
          <w:szCs w:val="24"/>
        </w:rPr>
        <w:t xml:space="preserve"> using script </w:t>
      </w:r>
      <w:r w:rsidR="00441CE2">
        <w:rPr>
          <w:rFonts w:ascii="Times New Roman" w:hAnsi="Times New Roman" w:cs="Times New Roman"/>
          <w:sz w:val="24"/>
          <w:szCs w:val="24"/>
        </w:rPr>
        <w:t>component</w:t>
      </w:r>
      <w:r w:rsidR="00ED6E23">
        <w:rPr>
          <w:rFonts w:ascii="Times New Roman" w:hAnsi="Times New Roman" w:cs="Times New Roman"/>
          <w:sz w:val="24"/>
          <w:szCs w:val="24"/>
        </w:rPr>
        <w:t xml:space="preserve"> and after that at last data conversion for </w:t>
      </w:r>
      <w:r w:rsidR="00441CE2">
        <w:rPr>
          <w:rFonts w:ascii="Times New Roman" w:hAnsi="Times New Roman" w:cs="Times New Roman"/>
          <w:sz w:val="24"/>
          <w:szCs w:val="24"/>
        </w:rPr>
        <w:t>match data type properly into data warehouse</w:t>
      </w:r>
      <w:r w:rsidRPr="00D12A33">
        <w:rPr>
          <w:rFonts w:ascii="Times New Roman" w:hAnsi="Times New Roman" w:cs="Times New Roman"/>
          <w:sz w:val="24"/>
          <w:szCs w:val="24"/>
        </w:rPr>
        <w:t>.</w:t>
      </w:r>
    </w:p>
    <w:p w14:paraId="7AC83C24" w14:textId="77777777" w:rsidR="00A92CEC" w:rsidRPr="00D12A33" w:rsidRDefault="00A92CEC" w:rsidP="00A92CEC">
      <w:pPr>
        <w:spacing w:after="0"/>
        <w:jc w:val="both"/>
        <w:rPr>
          <w:rFonts w:ascii="Times New Roman" w:hAnsi="Times New Roman" w:cs="Times New Roman"/>
          <w:sz w:val="24"/>
          <w:szCs w:val="24"/>
          <w:lang w:val="en-IN"/>
        </w:rPr>
      </w:pPr>
    </w:p>
    <w:p w14:paraId="6EB839C8" w14:textId="77777777"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 xml:space="preserve">Transformation: </w:t>
      </w:r>
    </w:p>
    <w:p w14:paraId="76547FE3" w14:textId="1920FE1C" w:rsidR="00182C31" w:rsidRPr="00D12A33" w:rsidRDefault="00182C31" w:rsidP="00182C31">
      <w:pPr>
        <w:pStyle w:val="ListParagraph"/>
        <w:numPr>
          <w:ilvl w:val="0"/>
          <w:numId w:val="33"/>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MarketingCampaign</w:t>
      </w:r>
      <w:r w:rsidRPr="00D12A33">
        <w:rPr>
          <w:rFonts w:ascii="Times New Roman" w:hAnsi="Times New Roman" w:cs="Times New Roman"/>
          <w:sz w:val="24"/>
          <w:szCs w:val="24"/>
          <w:lang w:val="en-IN"/>
        </w:rPr>
        <w:t xml:space="preserve">ID Formation: Standardizes product identifiers by forming a consistent ID (e.g., </w:t>
      </w:r>
      <w:r w:rsidR="0066342D" w:rsidRPr="0066342D">
        <w:rPr>
          <w:rFonts w:ascii="Times New Roman" w:hAnsi="Times New Roman" w:cs="Times New Roman"/>
          <w:sz w:val="24"/>
          <w:szCs w:val="24"/>
          <w:lang w:val="en-IN"/>
        </w:rPr>
        <w:t>"CMP_ID_" + RIGHT</w:t>
      </w:r>
      <w:r w:rsidR="00203489">
        <w:rPr>
          <w:rFonts w:ascii="Times New Roman" w:hAnsi="Times New Roman" w:cs="Times New Roman"/>
          <w:sz w:val="24"/>
          <w:szCs w:val="24"/>
          <w:lang w:val="en-IN"/>
        </w:rPr>
        <w:t xml:space="preserve"> </w:t>
      </w:r>
      <w:r w:rsidR="0066342D" w:rsidRPr="0066342D">
        <w:rPr>
          <w:rFonts w:ascii="Times New Roman" w:hAnsi="Times New Roman" w:cs="Times New Roman"/>
          <w:sz w:val="24"/>
          <w:szCs w:val="24"/>
          <w:lang w:val="en-IN"/>
        </w:rPr>
        <w:t>("00" + campaign_id,2)</w:t>
      </w:r>
    </w:p>
    <w:p w14:paraId="181DD990" w14:textId="36572FA2" w:rsidR="00182C31" w:rsidRDefault="00182C31" w:rsidP="00182C31">
      <w:pPr>
        <w:pStyle w:val="ListParagraph"/>
        <w:numPr>
          <w:ilvl w:val="0"/>
          <w:numId w:val="33"/>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Proper Case Format: Converts product names and descriptions to proper case to ensure uniform formatting.</w:t>
      </w:r>
      <w:r w:rsidR="0066342D">
        <w:rPr>
          <w:rFonts w:ascii="Times New Roman" w:hAnsi="Times New Roman" w:cs="Times New Roman"/>
          <w:sz w:val="24"/>
          <w:szCs w:val="24"/>
          <w:lang w:val="en-IN"/>
        </w:rPr>
        <w:t xml:space="preserve"> Using script.</w:t>
      </w:r>
    </w:p>
    <w:p w14:paraId="29DBD547" w14:textId="1298D58F" w:rsidR="00667409" w:rsidRDefault="00667409" w:rsidP="00182C31">
      <w:pPr>
        <w:pStyle w:val="ListParagraph"/>
        <w:numPr>
          <w:ilvl w:val="0"/>
          <w:numId w:val="33"/>
        </w:numPr>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Data conversion: For set proper match data type as per data warehouse.</w:t>
      </w:r>
    </w:p>
    <w:p w14:paraId="40607FBA" w14:textId="7F025904" w:rsidR="00A92CEC" w:rsidRPr="00182C31" w:rsidRDefault="00182C31" w:rsidP="00182C31">
      <w:pPr>
        <w:pStyle w:val="ListParagraph"/>
        <w:numPr>
          <w:ilvl w:val="0"/>
          <w:numId w:val="33"/>
        </w:numPr>
        <w:spacing w:after="0"/>
        <w:jc w:val="both"/>
        <w:rPr>
          <w:rFonts w:ascii="Times New Roman" w:hAnsi="Times New Roman" w:cs="Times New Roman"/>
          <w:sz w:val="24"/>
          <w:szCs w:val="24"/>
          <w:lang w:val="en-IN"/>
        </w:rPr>
      </w:pPr>
      <w:r w:rsidRPr="00182C31">
        <w:rPr>
          <w:rFonts w:ascii="Times New Roman" w:hAnsi="Times New Roman" w:cs="Times New Roman"/>
          <w:sz w:val="24"/>
          <w:szCs w:val="24"/>
          <w:lang w:val="en-IN"/>
        </w:rPr>
        <w:t>OLE DB Destination: Loads the cleansed and transformed product data into the StgProduct table in the staging database</w:t>
      </w:r>
    </w:p>
    <w:p w14:paraId="52BFBF53" w14:textId="77777777" w:rsidR="00182C31" w:rsidRPr="00D12A33" w:rsidRDefault="00182C31" w:rsidP="00182C31">
      <w:pPr>
        <w:spacing w:after="0"/>
        <w:jc w:val="both"/>
        <w:rPr>
          <w:rFonts w:ascii="Times New Roman" w:hAnsi="Times New Roman" w:cs="Times New Roman"/>
          <w:sz w:val="24"/>
          <w:szCs w:val="24"/>
          <w:lang w:val="en-IN"/>
        </w:rPr>
      </w:pPr>
    </w:p>
    <w:p w14:paraId="5110E10E" w14:textId="77777777" w:rsidR="00A92CEC" w:rsidRPr="00D12A33" w:rsidRDefault="00A92CEC" w:rsidP="00A92CEC">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Logging &amp; Error Handling:</w:t>
      </w:r>
    </w:p>
    <w:p w14:paraId="2D70F551" w14:textId="3B0965FB" w:rsidR="00A92CEC" w:rsidRPr="008918DC" w:rsidRDefault="00665103" w:rsidP="001D42B2">
      <w:pPr>
        <w:spacing w:after="0"/>
        <w:jc w:val="both"/>
        <w:rPr>
          <w:rFonts w:ascii="Times New Roman" w:hAnsi="Times New Roman" w:cs="Times New Roman"/>
          <w:sz w:val="24"/>
          <w:szCs w:val="24"/>
        </w:rPr>
      </w:pPr>
      <w:r w:rsidRPr="00D12A33">
        <w:rPr>
          <w:rFonts w:ascii="Times New Roman" w:hAnsi="Times New Roman" w:cs="Times New Roman"/>
          <w:sz w:val="24"/>
          <w:szCs w:val="24"/>
        </w:rPr>
        <w:t>OLE DB Destination – Stg</w:t>
      </w:r>
      <w:r>
        <w:rPr>
          <w:rFonts w:ascii="Times New Roman" w:hAnsi="Times New Roman" w:cs="Times New Roman"/>
          <w:sz w:val="24"/>
          <w:szCs w:val="24"/>
        </w:rPr>
        <w:t>MarketingCampaigns</w:t>
      </w:r>
      <w:r w:rsidRPr="00D12A33">
        <w:rPr>
          <w:rFonts w:ascii="Times New Roman" w:hAnsi="Times New Roman" w:cs="Times New Roman"/>
          <w:sz w:val="24"/>
          <w:szCs w:val="24"/>
        </w:rPr>
        <w:t>: Transformed records are loaded into the staging table.</w:t>
      </w:r>
    </w:p>
    <w:p w14:paraId="7A439A02" w14:textId="4EDCA913" w:rsidR="00745A9D" w:rsidRDefault="0062560F" w:rsidP="008918DC">
      <w:pPr>
        <w:spacing w:after="0"/>
        <w:jc w:val="center"/>
        <w:rPr>
          <w:rFonts w:ascii="Times New Roman" w:hAnsi="Times New Roman" w:cs="Times New Roman"/>
          <w:sz w:val="24"/>
          <w:szCs w:val="24"/>
          <w:lang w:val="en-IN"/>
        </w:rPr>
      </w:pPr>
      <w:r w:rsidRPr="0062560F">
        <w:rPr>
          <w:rFonts w:ascii="Times New Roman" w:hAnsi="Times New Roman" w:cs="Times New Roman"/>
          <w:noProof/>
          <w:sz w:val="24"/>
          <w:szCs w:val="24"/>
          <w:lang w:val="en-IN"/>
        </w:rPr>
        <w:drawing>
          <wp:inline distT="0" distB="0" distL="0" distR="0" wp14:anchorId="448D186B" wp14:editId="367E5DBE">
            <wp:extent cx="3070860" cy="1630328"/>
            <wp:effectExtent l="0" t="0" r="0" b="8255"/>
            <wp:docPr id="131973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38061" name=""/>
                    <pic:cNvPicPr/>
                  </pic:nvPicPr>
                  <pic:blipFill>
                    <a:blip r:embed="rId15"/>
                    <a:stretch>
                      <a:fillRect/>
                    </a:stretch>
                  </pic:blipFill>
                  <pic:spPr>
                    <a:xfrm>
                      <a:off x="0" y="0"/>
                      <a:ext cx="3079628" cy="1634983"/>
                    </a:xfrm>
                    <a:prstGeom prst="rect">
                      <a:avLst/>
                    </a:prstGeom>
                  </pic:spPr>
                </pic:pic>
              </a:graphicData>
            </a:graphic>
          </wp:inline>
        </w:drawing>
      </w:r>
    </w:p>
    <w:p w14:paraId="63E4FC14" w14:textId="0F82A2D2" w:rsidR="00473F9D" w:rsidRPr="002B53A2" w:rsidRDefault="00FB1C57" w:rsidP="002B53A2">
      <w:pPr>
        <w:spacing w:after="0"/>
        <w:jc w:val="center"/>
        <w:rPr>
          <w:rFonts w:ascii="Times New Roman" w:hAnsi="Times New Roman" w:cs="Times New Roman"/>
          <w:sz w:val="20"/>
          <w:szCs w:val="20"/>
          <w:lang w:val="en-IN"/>
        </w:rPr>
      </w:pPr>
      <w:r w:rsidRPr="00B81435">
        <w:rPr>
          <w:rFonts w:ascii="Times New Roman" w:hAnsi="Times New Roman" w:cs="Times New Roman"/>
          <w:sz w:val="20"/>
          <w:szCs w:val="20"/>
          <w:lang w:val="en-IN"/>
        </w:rPr>
        <w:t xml:space="preserve">Figure </w:t>
      </w:r>
      <w:r>
        <w:rPr>
          <w:rFonts w:ascii="Times New Roman" w:hAnsi="Times New Roman" w:cs="Times New Roman"/>
          <w:sz w:val="20"/>
          <w:szCs w:val="20"/>
          <w:lang w:val="en-IN"/>
        </w:rPr>
        <w:t>8</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 xml:space="preserve">Dim </w:t>
      </w:r>
      <w:r w:rsidR="00473F9D">
        <w:rPr>
          <w:rFonts w:ascii="Times New Roman" w:hAnsi="Times New Roman" w:cs="Times New Roman"/>
          <w:sz w:val="20"/>
          <w:szCs w:val="20"/>
          <w:lang w:val="en-IN"/>
        </w:rPr>
        <w:t>Marketing Campaign</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Data</w:t>
      </w:r>
      <w:r w:rsidRPr="00B81435">
        <w:rPr>
          <w:rFonts w:ascii="Times New Roman" w:hAnsi="Times New Roman" w:cs="Times New Roman"/>
          <w:sz w:val="20"/>
          <w:szCs w:val="20"/>
          <w:lang w:val="en-IN"/>
        </w:rPr>
        <w:t xml:space="preserve"> Flow</w:t>
      </w:r>
    </w:p>
    <w:p w14:paraId="6F258341" w14:textId="7F067CEC" w:rsidR="002F164A" w:rsidRPr="00D12A33" w:rsidRDefault="002F164A" w:rsidP="002F164A">
      <w:pPr>
        <w:spacing w:after="0"/>
        <w:jc w:val="both"/>
        <w:rPr>
          <w:rFonts w:ascii="Times New Roman" w:hAnsi="Times New Roman" w:cs="Times New Roman"/>
          <w:b/>
          <w:bCs/>
          <w:sz w:val="28"/>
          <w:szCs w:val="28"/>
          <w:lang w:val="en-IN"/>
        </w:rPr>
      </w:pPr>
      <w:r w:rsidRPr="00625B9C">
        <w:rPr>
          <w:rFonts w:ascii="Times New Roman" w:hAnsi="Times New Roman" w:cs="Times New Roman"/>
          <w:b/>
          <w:bCs/>
          <w:sz w:val="28"/>
          <w:szCs w:val="28"/>
          <w:lang w:val="en-IN"/>
        </w:rPr>
        <w:lastRenderedPageBreak/>
        <w:t>8.</w:t>
      </w:r>
      <w:r w:rsidRPr="00D12A33">
        <w:rPr>
          <w:rFonts w:ascii="Times New Roman" w:hAnsi="Times New Roman" w:cs="Times New Roman"/>
          <w:b/>
          <w:bCs/>
          <w:sz w:val="28"/>
          <w:szCs w:val="28"/>
          <w:lang w:val="en-IN"/>
        </w:rPr>
        <w:t>2</w:t>
      </w:r>
      <w:r w:rsidRPr="00625B9C">
        <w:rPr>
          <w:rFonts w:ascii="Times New Roman" w:hAnsi="Times New Roman" w:cs="Times New Roman"/>
          <w:b/>
          <w:bCs/>
          <w:sz w:val="28"/>
          <w:szCs w:val="28"/>
          <w:lang w:val="en-IN"/>
        </w:rPr>
        <w:t xml:space="preserve"> Load</w:t>
      </w:r>
      <w:r w:rsidR="00E25AE0" w:rsidRPr="00D12A33">
        <w:rPr>
          <w:rFonts w:ascii="Times New Roman" w:hAnsi="Times New Roman" w:cs="Times New Roman"/>
          <w:b/>
          <w:bCs/>
          <w:sz w:val="28"/>
          <w:szCs w:val="28"/>
          <w:lang w:val="en-IN"/>
        </w:rPr>
        <w:t>Fact</w:t>
      </w:r>
      <w:r w:rsidRPr="00D12A33">
        <w:rPr>
          <w:rFonts w:ascii="Times New Roman" w:hAnsi="Times New Roman" w:cs="Times New Roman"/>
          <w:b/>
          <w:bCs/>
          <w:sz w:val="28"/>
          <w:szCs w:val="28"/>
          <w:lang w:val="en-IN"/>
        </w:rPr>
        <w:t>Orders</w:t>
      </w:r>
      <w:r w:rsidRPr="00625B9C">
        <w:rPr>
          <w:rFonts w:ascii="Times New Roman" w:hAnsi="Times New Roman" w:cs="Times New Roman"/>
          <w:b/>
          <w:bCs/>
          <w:sz w:val="28"/>
          <w:szCs w:val="28"/>
          <w:lang w:val="en-IN"/>
        </w:rPr>
        <w:t>.dtsx</w:t>
      </w:r>
    </w:p>
    <w:p w14:paraId="0AB983D3" w14:textId="77777777" w:rsidR="002F164A" w:rsidRPr="00625B9C" w:rsidRDefault="002F164A" w:rsidP="002F164A">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Purpose:</w:t>
      </w:r>
    </w:p>
    <w:p w14:paraId="0A02E9A8" w14:textId="125164DF" w:rsidR="002F164A" w:rsidRPr="00625B9C" w:rsidRDefault="002F164A" w:rsidP="002F164A">
      <w:p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 xml:space="preserve">This package extracts data from source CSV files and loads the cleaned data into all </w:t>
      </w:r>
      <w:r w:rsidR="00BB0D7D" w:rsidRPr="00D12A33">
        <w:rPr>
          <w:rFonts w:ascii="Times New Roman" w:hAnsi="Times New Roman" w:cs="Times New Roman"/>
          <w:sz w:val="24"/>
          <w:szCs w:val="24"/>
          <w:lang w:val="en-IN"/>
        </w:rPr>
        <w:t>3</w:t>
      </w:r>
      <w:r w:rsidRPr="00D12A33">
        <w:rPr>
          <w:rFonts w:ascii="Times New Roman" w:hAnsi="Times New Roman" w:cs="Times New Roman"/>
          <w:sz w:val="24"/>
          <w:szCs w:val="24"/>
          <w:lang w:val="en-IN"/>
        </w:rPr>
        <w:t>-</w:t>
      </w:r>
      <w:r w:rsidR="00BB0D7D" w:rsidRPr="00D12A33">
        <w:rPr>
          <w:rFonts w:ascii="Times New Roman" w:hAnsi="Times New Roman" w:cs="Times New Roman"/>
          <w:sz w:val="24"/>
          <w:szCs w:val="24"/>
          <w:lang w:val="en-IN"/>
        </w:rPr>
        <w:t>fact</w:t>
      </w:r>
      <w:r w:rsidRPr="00625B9C">
        <w:rPr>
          <w:rFonts w:ascii="Times New Roman" w:hAnsi="Times New Roman" w:cs="Times New Roman"/>
          <w:sz w:val="24"/>
          <w:szCs w:val="24"/>
          <w:lang w:val="en-IN"/>
        </w:rPr>
        <w:t xml:space="preserve"> tables: </w:t>
      </w:r>
      <w:r w:rsidR="00E473B5" w:rsidRPr="00D12A33">
        <w:rPr>
          <w:rFonts w:ascii="Times New Roman" w:hAnsi="Times New Roman" w:cs="Times New Roman"/>
          <w:sz w:val="24"/>
          <w:szCs w:val="24"/>
          <w:lang w:val="en-IN"/>
        </w:rPr>
        <w:t>FactOrders, FactOrderItem, FactReturns</w:t>
      </w:r>
    </w:p>
    <w:p w14:paraId="2CCA87C2" w14:textId="77777777" w:rsidR="002F164A" w:rsidRPr="00D12A33" w:rsidRDefault="002F164A" w:rsidP="002F164A">
      <w:pPr>
        <w:spacing w:after="0"/>
        <w:jc w:val="both"/>
        <w:rPr>
          <w:rFonts w:ascii="Times New Roman" w:hAnsi="Times New Roman" w:cs="Times New Roman"/>
          <w:b/>
          <w:bCs/>
          <w:sz w:val="24"/>
          <w:szCs w:val="24"/>
          <w:lang w:val="en-IN"/>
        </w:rPr>
      </w:pPr>
    </w:p>
    <w:p w14:paraId="70C6DA04" w14:textId="77777777" w:rsidR="002F164A" w:rsidRPr="00625B9C" w:rsidRDefault="002F164A" w:rsidP="002F164A">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Control Flow:</w:t>
      </w:r>
    </w:p>
    <w:p w14:paraId="17A6C2AB" w14:textId="269743E4" w:rsidR="002F164A" w:rsidRPr="00625B9C" w:rsidRDefault="002F164A" w:rsidP="002F164A">
      <w:pPr>
        <w:numPr>
          <w:ilvl w:val="0"/>
          <w:numId w:val="27"/>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 xml:space="preserve">Execute SQL Task → Truncate all </w:t>
      </w:r>
      <w:r w:rsidR="00F628A1" w:rsidRPr="00D12A33">
        <w:rPr>
          <w:rFonts w:ascii="Times New Roman" w:hAnsi="Times New Roman" w:cs="Times New Roman"/>
          <w:sz w:val="24"/>
          <w:szCs w:val="24"/>
          <w:lang w:val="en-IN"/>
        </w:rPr>
        <w:t>fact</w:t>
      </w:r>
      <w:r w:rsidRPr="00625B9C">
        <w:rPr>
          <w:rFonts w:ascii="Times New Roman" w:hAnsi="Times New Roman" w:cs="Times New Roman"/>
          <w:sz w:val="24"/>
          <w:szCs w:val="24"/>
          <w:lang w:val="en-IN"/>
        </w:rPr>
        <w:t xml:space="preserve"> staging tables</w:t>
      </w:r>
    </w:p>
    <w:p w14:paraId="7386CD4B" w14:textId="2AE123B6" w:rsidR="002F164A" w:rsidRPr="00625B9C" w:rsidRDefault="002F164A" w:rsidP="002F164A">
      <w:pPr>
        <w:numPr>
          <w:ilvl w:val="0"/>
          <w:numId w:val="27"/>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 xml:space="preserve">Data Flow Tasks → One per </w:t>
      </w:r>
      <w:r w:rsidR="00E473B5" w:rsidRPr="00D12A33">
        <w:rPr>
          <w:rFonts w:ascii="Times New Roman" w:hAnsi="Times New Roman" w:cs="Times New Roman"/>
          <w:sz w:val="24"/>
          <w:szCs w:val="24"/>
          <w:lang w:val="en-IN"/>
        </w:rPr>
        <w:t>fact</w:t>
      </w:r>
      <w:r w:rsidRPr="00625B9C">
        <w:rPr>
          <w:rFonts w:ascii="Times New Roman" w:hAnsi="Times New Roman" w:cs="Times New Roman"/>
          <w:sz w:val="24"/>
          <w:szCs w:val="24"/>
          <w:lang w:val="en-IN"/>
        </w:rPr>
        <w:t xml:space="preserve"> table</w:t>
      </w:r>
    </w:p>
    <w:p w14:paraId="31990B50" w14:textId="7DAF2783" w:rsidR="008918DC" w:rsidRPr="00FE1293" w:rsidRDefault="002F164A" w:rsidP="00FE1293">
      <w:pPr>
        <w:numPr>
          <w:ilvl w:val="0"/>
          <w:numId w:val="27"/>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Execute SQL Task → Insert audit logs</w:t>
      </w:r>
    </w:p>
    <w:p w14:paraId="39834797" w14:textId="5E0B82B2" w:rsidR="002F164A" w:rsidRDefault="00F628A1" w:rsidP="002F164A">
      <w:pPr>
        <w:spacing w:after="0"/>
        <w:jc w:val="center"/>
        <w:rPr>
          <w:rFonts w:ascii="Times New Roman" w:hAnsi="Times New Roman" w:cs="Times New Roman"/>
          <w:sz w:val="24"/>
          <w:szCs w:val="24"/>
          <w:lang w:val="en-IN"/>
        </w:rPr>
      </w:pPr>
      <w:r w:rsidRPr="00D12A33">
        <w:rPr>
          <w:rFonts w:ascii="Times New Roman" w:hAnsi="Times New Roman" w:cs="Times New Roman"/>
          <w:noProof/>
          <w:sz w:val="24"/>
          <w:szCs w:val="24"/>
          <w:lang w:val="en-IN"/>
        </w:rPr>
        <w:drawing>
          <wp:inline distT="0" distB="0" distL="0" distR="0" wp14:anchorId="3E338209" wp14:editId="2D2F4BFB">
            <wp:extent cx="5142865" cy="1226820"/>
            <wp:effectExtent l="0" t="0" r="635" b="0"/>
            <wp:docPr id="51078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1100" name=""/>
                    <pic:cNvPicPr/>
                  </pic:nvPicPr>
                  <pic:blipFill rotWithShape="1">
                    <a:blip r:embed="rId16"/>
                    <a:srcRect t="11942" b="16839"/>
                    <a:stretch/>
                  </pic:blipFill>
                  <pic:spPr bwMode="auto">
                    <a:xfrm>
                      <a:off x="0" y="0"/>
                      <a:ext cx="5152391" cy="1229092"/>
                    </a:xfrm>
                    <a:prstGeom prst="rect">
                      <a:avLst/>
                    </a:prstGeom>
                    <a:ln>
                      <a:noFill/>
                    </a:ln>
                    <a:extLst>
                      <a:ext uri="{53640926-AAD7-44D8-BBD7-CCE9431645EC}">
                        <a14:shadowObscured xmlns:a14="http://schemas.microsoft.com/office/drawing/2010/main"/>
                      </a:ext>
                    </a:extLst>
                  </pic:spPr>
                </pic:pic>
              </a:graphicData>
            </a:graphic>
          </wp:inline>
        </w:drawing>
      </w:r>
    </w:p>
    <w:p w14:paraId="0874E2D7" w14:textId="1978A196" w:rsidR="002B53A2" w:rsidRPr="00D12A33" w:rsidRDefault="002B53A2" w:rsidP="002F164A">
      <w:pPr>
        <w:spacing w:after="0"/>
        <w:jc w:val="center"/>
        <w:rPr>
          <w:rFonts w:ascii="Times New Roman" w:hAnsi="Times New Roman" w:cs="Times New Roman"/>
          <w:sz w:val="24"/>
          <w:szCs w:val="24"/>
          <w:lang w:val="en-IN"/>
        </w:rPr>
      </w:pPr>
      <w:r w:rsidRPr="00B81435">
        <w:rPr>
          <w:rFonts w:ascii="Times New Roman" w:hAnsi="Times New Roman" w:cs="Times New Roman"/>
          <w:sz w:val="20"/>
          <w:szCs w:val="20"/>
          <w:lang w:val="en-IN"/>
        </w:rPr>
        <w:t xml:space="preserve">Figure </w:t>
      </w:r>
      <w:r>
        <w:rPr>
          <w:rFonts w:ascii="Times New Roman" w:hAnsi="Times New Roman" w:cs="Times New Roman"/>
          <w:sz w:val="20"/>
          <w:szCs w:val="20"/>
          <w:lang w:val="en-IN"/>
        </w:rPr>
        <w:t>9</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LoadFactOrders Control Flow</w:t>
      </w:r>
    </w:p>
    <w:p w14:paraId="14DCA152" w14:textId="77777777" w:rsidR="002F164A" w:rsidRPr="00D12A33" w:rsidRDefault="002F164A" w:rsidP="001D42B2">
      <w:pPr>
        <w:spacing w:after="0"/>
        <w:jc w:val="both"/>
        <w:rPr>
          <w:rFonts w:ascii="Times New Roman" w:hAnsi="Times New Roman" w:cs="Times New Roman"/>
          <w:sz w:val="24"/>
          <w:szCs w:val="24"/>
          <w:lang w:val="en-IN"/>
        </w:rPr>
      </w:pPr>
    </w:p>
    <w:p w14:paraId="07A7ABEC" w14:textId="744316F8" w:rsidR="00291838" w:rsidRPr="00D12A33" w:rsidRDefault="00291838" w:rsidP="00291838">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 xml:space="preserve">8.2.1 </w:t>
      </w:r>
      <w:r w:rsidR="00F91B36" w:rsidRPr="00D12A33">
        <w:rPr>
          <w:rFonts w:ascii="Times New Roman" w:hAnsi="Times New Roman" w:cs="Times New Roman"/>
          <w:b/>
          <w:bCs/>
          <w:sz w:val="24"/>
          <w:szCs w:val="24"/>
          <w:lang w:val="en-IN"/>
        </w:rPr>
        <w:t>FactOrders</w:t>
      </w:r>
    </w:p>
    <w:p w14:paraId="467B1FCD" w14:textId="77777777" w:rsidR="00291838" w:rsidRPr="00D12A33" w:rsidRDefault="00291838" w:rsidP="00291838">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Data Flow:</w:t>
      </w:r>
    </w:p>
    <w:p w14:paraId="7C7FD59C" w14:textId="642A9E79" w:rsidR="00291838" w:rsidRPr="00D12A33" w:rsidRDefault="00F21EA3" w:rsidP="00291838">
      <w:pPr>
        <w:spacing w:after="0"/>
        <w:jc w:val="both"/>
        <w:rPr>
          <w:rFonts w:ascii="Times New Roman" w:hAnsi="Times New Roman" w:cs="Times New Roman"/>
          <w:sz w:val="24"/>
          <w:szCs w:val="24"/>
        </w:rPr>
      </w:pPr>
      <w:r w:rsidRPr="00D12A33">
        <w:rPr>
          <w:rFonts w:ascii="Times New Roman" w:hAnsi="Times New Roman" w:cs="Times New Roman"/>
          <w:sz w:val="24"/>
          <w:szCs w:val="24"/>
        </w:rPr>
        <w:t>This data flow loads order data from a source file (FF_LoadOrders) into the StgFactOrders staging table. It includes extensive validation and error handling, particularly around foreign keys (CustomerID, CampaignID, and PaymentMethodID). The flow ensures data consistency and integrity by handling nulls, performing data type conversions, forming IDs, and verifying foreign key references before inserting valid records into the staging table. Invalid records are logged for error review.</w:t>
      </w:r>
    </w:p>
    <w:p w14:paraId="3F31064B" w14:textId="77777777" w:rsidR="00F21EA3" w:rsidRPr="00D12A33" w:rsidRDefault="00F21EA3" w:rsidP="00291838">
      <w:pPr>
        <w:spacing w:after="0"/>
        <w:jc w:val="both"/>
        <w:rPr>
          <w:rFonts w:ascii="Times New Roman" w:hAnsi="Times New Roman" w:cs="Times New Roman"/>
          <w:sz w:val="24"/>
          <w:szCs w:val="24"/>
          <w:lang w:val="en-IN"/>
        </w:rPr>
      </w:pPr>
    </w:p>
    <w:p w14:paraId="4F32AF37" w14:textId="77777777" w:rsidR="00291838" w:rsidRPr="00D12A33" w:rsidRDefault="00291838" w:rsidP="00291838">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 xml:space="preserve">Transformation: </w:t>
      </w:r>
    </w:p>
    <w:p w14:paraId="3090614D" w14:textId="58FB49DD" w:rsidR="00E934E5" w:rsidRPr="00D12A33" w:rsidRDefault="00E934E5" w:rsidP="00EB2C6F">
      <w:pPr>
        <w:pStyle w:val="ListParagraph"/>
        <w:numPr>
          <w:ilvl w:val="0"/>
          <w:numId w:val="34"/>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NULL Handling: Replaces or flags null or empty fields in the incoming order data to ensure that required fields are properly filled.</w:t>
      </w:r>
    </w:p>
    <w:p w14:paraId="2DF19640" w14:textId="1FAE9644" w:rsidR="00E934E5" w:rsidRPr="00D12A33" w:rsidRDefault="00E934E5" w:rsidP="00EB2C6F">
      <w:pPr>
        <w:pStyle w:val="ListParagraph"/>
        <w:numPr>
          <w:ilvl w:val="0"/>
          <w:numId w:val="34"/>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Data Conversion: Converts source data types to match the destination table’s data types (e.g., numeric conversions, date parsing).</w:t>
      </w:r>
    </w:p>
    <w:p w14:paraId="281DCF79" w14:textId="32571C85" w:rsidR="00E934E5" w:rsidRPr="00D12A33" w:rsidRDefault="00E934E5" w:rsidP="00EB2C6F">
      <w:pPr>
        <w:pStyle w:val="ListParagraph"/>
        <w:numPr>
          <w:ilvl w:val="0"/>
          <w:numId w:val="34"/>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ID’s Formation: Standardizes the format of order identifiers or any related keys, such as zero-padding numeric IDs.</w:t>
      </w:r>
    </w:p>
    <w:p w14:paraId="55875A8E" w14:textId="77777777" w:rsidR="00E934E5" w:rsidRPr="00D12A33" w:rsidRDefault="00E934E5" w:rsidP="00EB2C6F">
      <w:pPr>
        <w:pStyle w:val="ListParagraph"/>
        <w:numPr>
          <w:ilvl w:val="0"/>
          <w:numId w:val="34"/>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CS_Check_*_NULL: Conditional Splits for each foreign key (CustomerID, CampaignID, PaymentMethodID). These tasks check for null or missing foreign key references and split the flow accordingly.</w:t>
      </w:r>
    </w:p>
    <w:p w14:paraId="7BEFB312" w14:textId="556D19E5" w:rsidR="00E934E5" w:rsidRPr="00D12A33" w:rsidRDefault="00E934E5" w:rsidP="00EB2C6F">
      <w:pPr>
        <w:pStyle w:val="ListParagraph"/>
        <w:numPr>
          <w:ilvl w:val="1"/>
          <w:numId w:val="34"/>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E.g., CS_Check_CustomerID_NULL splits rows into those with a valid/non-null CustomerID and those with a null CustomerID.</w:t>
      </w:r>
    </w:p>
    <w:p w14:paraId="35B5A97C" w14:textId="56A1CDA8" w:rsidR="00E934E5" w:rsidRPr="00D12A33" w:rsidRDefault="00E934E5" w:rsidP="00EB2C6F">
      <w:pPr>
        <w:pStyle w:val="ListParagraph"/>
        <w:numPr>
          <w:ilvl w:val="0"/>
          <w:numId w:val="34"/>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 xml:space="preserve">LU_For * ID: Lookup transformations validate foreign keys against their respective dimension tables (e.g., LU_For CustomerID, LU_For CampaignID, LU_For </w:t>
      </w:r>
      <w:r w:rsidRPr="00D12A33">
        <w:rPr>
          <w:rFonts w:ascii="Times New Roman" w:hAnsi="Times New Roman" w:cs="Times New Roman"/>
          <w:sz w:val="24"/>
          <w:szCs w:val="24"/>
          <w:lang w:val="en-IN"/>
        </w:rPr>
        <w:lastRenderedPageBreak/>
        <w:t>Payment_method_id). This ensures the referenced keys exist in the dimension tables.</w:t>
      </w:r>
    </w:p>
    <w:p w14:paraId="1533BBE9" w14:textId="77777777" w:rsidR="00E934E5" w:rsidRPr="00E934E5" w:rsidRDefault="00E934E5" w:rsidP="00EB2C6F">
      <w:pPr>
        <w:numPr>
          <w:ilvl w:val="1"/>
          <w:numId w:val="34"/>
        </w:numPr>
        <w:spacing w:after="0"/>
        <w:jc w:val="both"/>
        <w:rPr>
          <w:rFonts w:ascii="Times New Roman" w:hAnsi="Times New Roman" w:cs="Times New Roman"/>
          <w:sz w:val="24"/>
          <w:szCs w:val="24"/>
          <w:lang w:val="en-IN"/>
        </w:rPr>
      </w:pPr>
      <w:r w:rsidRPr="00E934E5">
        <w:rPr>
          <w:rFonts w:ascii="Times New Roman" w:hAnsi="Times New Roman" w:cs="Times New Roman"/>
          <w:sz w:val="24"/>
          <w:szCs w:val="24"/>
          <w:lang w:val="en-IN"/>
        </w:rPr>
        <w:t>Lookup Match Output: If a match is found, the foreign key is valid.</w:t>
      </w:r>
    </w:p>
    <w:p w14:paraId="2D6BFF1E" w14:textId="77777777" w:rsidR="00E934E5" w:rsidRPr="00D12A33" w:rsidRDefault="00E934E5" w:rsidP="00EB2C6F">
      <w:pPr>
        <w:numPr>
          <w:ilvl w:val="1"/>
          <w:numId w:val="34"/>
        </w:numPr>
        <w:spacing w:after="0"/>
        <w:jc w:val="both"/>
        <w:rPr>
          <w:rFonts w:ascii="Times New Roman" w:hAnsi="Times New Roman" w:cs="Times New Roman"/>
          <w:sz w:val="24"/>
          <w:szCs w:val="24"/>
          <w:lang w:val="en-IN"/>
        </w:rPr>
      </w:pPr>
      <w:r w:rsidRPr="00E934E5">
        <w:rPr>
          <w:rFonts w:ascii="Times New Roman" w:hAnsi="Times New Roman" w:cs="Times New Roman"/>
          <w:sz w:val="24"/>
          <w:szCs w:val="24"/>
          <w:lang w:val="en-IN"/>
        </w:rPr>
        <w:t>Lookup No Match Output: If no match is found, the record is considered invalid and is redirected to error handling.</w:t>
      </w:r>
    </w:p>
    <w:p w14:paraId="6C4D2417" w14:textId="34FB72B3" w:rsidR="00E934E5" w:rsidRPr="00D12A33" w:rsidRDefault="00E934E5" w:rsidP="00EB2C6F">
      <w:pPr>
        <w:pStyle w:val="ListParagraph"/>
        <w:numPr>
          <w:ilvl w:val="0"/>
          <w:numId w:val="34"/>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ErrorDescription_*: Derived Columns that annotate the error reason for missing or invalid foreign keys.</w:t>
      </w:r>
    </w:p>
    <w:p w14:paraId="666E7639" w14:textId="77777777" w:rsidR="00E934E5" w:rsidRPr="00E934E5" w:rsidRDefault="00E934E5" w:rsidP="00EB2C6F">
      <w:pPr>
        <w:numPr>
          <w:ilvl w:val="1"/>
          <w:numId w:val="34"/>
        </w:numPr>
        <w:spacing w:after="0"/>
        <w:jc w:val="both"/>
        <w:rPr>
          <w:rFonts w:ascii="Times New Roman" w:hAnsi="Times New Roman" w:cs="Times New Roman"/>
          <w:sz w:val="24"/>
          <w:szCs w:val="24"/>
          <w:lang w:val="en-IN"/>
        </w:rPr>
      </w:pPr>
      <w:r w:rsidRPr="00E934E5">
        <w:rPr>
          <w:rFonts w:ascii="Times New Roman" w:hAnsi="Times New Roman" w:cs="Times New Roman"/>
          <w:sz w:val="24"/>
          <w:szCs w:val="24"/>
          <w:lang w:val="en-IN"/>
        </w:rPr>
        <w:t>E.g., ErrorDescription_CustomerID, ErrorDescription_CampaignID, and ErrorDescription_PaymentMethodID provide a human-readable description of the error for logging.</w:t>
      </w:r>
    </w:p>
    <w:p w14:paraId="36BA49E4" w14:textId="070156D1" w:rsidR="00E934E5" w:rsidRPr="00D12A33" w:rsidRDefault="00E934E5" w:rsidP="00EB2C6F">
      <w:pPr>
        <w:pStyle w:val="ListParagraph"/>
        <w:numPr>
          <w:ilvl w:val="0"/>
          <w:numId w:val="34"/>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UA_ValidID and Null * ID: Union All transformations that consolidate valid foreign key records and those with null references. These form the final set of valid records.</w:t>
      </w:r>
    </w:p>
    <w:p w14:paraId="23B179DC" w14:textId="34EFB5AA" w:rsidR="00E934E5" w:rsidRPr="00D12A33" w:rsidRDefault="00E934E5" w:rsidP="00EB2C6F">
      <w:pPr>
        <w:pStyle w:val="ListParagraph"/>
        <w:numPr>
          <w:ilvl w:val="0"/>
          <w:numId w:val="34"/>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UA_ErrorRecords: Union All that gathers all invalid records (from various lookup error paths) and consolidates them for error logging.</w:t>
      </w:r>
    </w:p>
    <w:p w14:paraId="6A9CB214" w14:textId="33DEEEF7" w:rsidR="00E934E5" w:rsidRPr="00D12A33" w:rsidRDefault="00E934E5" w:rsidP="00EB2C6F">
      <w:pPr>
        <w:pStyle w:val="ListParagraph"/>
        <w:numPr>
          <w:ilvl w:val="0"/>
          <w:numId w:val="34"/>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OLE DB Destination (BadDataLog): All invalid records are written to a BadDataLog table for future review and correction.</w:t>
      </w:r>
    </w:p>
    <w:p w14:paraId="18689C35" w14:textId="504C52BA" w:rsidR="00E934E5" w:rsidRPr="00D12A33" w:rsidRDefault="00E934E5" w:rsidP="00EB2C6F">
      <w:pPr>
        <w:pStyle w:val="ListParagraph"/>
        <w:numPr>
          <w:ilvl w:val="0"/>
          <w:numId w:val="34"/>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OLE DB Destination (StgFactOrders): Loads the validated and clean order data into the staging table StgFactOrders.</w:t>
      </w:r>
    </w:p>
    <w:p w14:paraId="6678C066" w14:textId="77777777" w:rsidR="00291838" w:rsidRPr="00D12A33" w:rsidRDefault="00291838" w:rsidP="00291838">
      <w:pPr>
        <w:spacing w:after="0"/>
        <w:jc w:val="both"/>
        <w:rPr>
          <w:rFonts w:ascii="Times New Roman" w:hAnsi="Times New Roman" w:cs="Times New Roman"/>
          <w:sz w:val="24"/>
          <w:szCs w:val="24"/>
          <w:lang w:val="en-IN"/>
        </w:rPr>
      </w:pPr>
    </w:p>
    <w:p w14:paraId="2CEBF7D6" w14:textId="77777777" w:rsidR="001260EA" w:rsidRPr="00D12A33" w:rsidRDefault="00291838" w:rsidP="001260EA">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Logging &amp; Error Handling:</w:t>
      </w:r>
    </w:p>
    <w:p w14:paraId="4AAAF151" w14:textId="738F8876" w:rsidR="001260EA" w:rsidRPr="00D12A33" w:rsidRDefault="001260EA" w:rsidP="00EB2C6F">
      <w:pPr>
        <w:pStyle w:val="ListParagraph"/>
        <w:numPr>
          <w:ilvl w:val="0"/>
          <w:numId w:val="35"/>
        </w:numPr>
        <w:spacing w:after="0"/>
        <w:jc w:val="both"/>
        <w:rPr>
          <w:rFonts w:ascii="Times New Roman" w:hAnsi="Times New Roman" w:cs="Times New Roman"/>
          <w:b/>
          <w:bCs/>
          <w:sz w:val="24"/>
          <w:szCs w:val="24"/>
          <w:lang w:val="en-IN"/>
        </w:rPr>
      </w:pPr>
      <w:r w:rsidRPr="00D12A33">
        <w:rPr>
          <w:rFonts w:ascii="Times New Roman" w:hAnsi="Times New Roman" w:cs="Times New Roman"/>
          <w:sz w:val="24"/>
          <w:szCs w:val="24"/>
          <w:lang w:val="en-IN"/>
        </w:rPr>
        <w:t>Foreign key lookups (CustomerID, CampaignID, PaymentMethodID) ensure referential integrity by verifying that each foreign key exists in the dimension tables.</w:t>
      </w:r>
    </w:p>
    <w:p w14:paraId="1AF88FF6" w14:textId="0A4E82F4" w:rsidR="001260EA" w:rsidRPr="00D12A33" w:rsidRDefault="001260EA" w:rsidP="00EB2C6F">
      <w:pPr>
        <w:pStyle w:val="ListParagraph"/>
        <w:numPr>
          <w:ilvl w:val="0"/>
          <w:numId w:val="35"/>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Errors are annotated using Derived Columns and written to BadDataLog for analysis.</w:t>
      </w:r>
    </w:p>
    <w:p w14:paraId="7C94D644" w14:textId="7B865581" w:rsidR="00291838" w:rsidRDefault="001260EA" w:rsidP="00EB2C6F">
      <w:pPr>
        <w:pStyle w:val="ListParagraph"/>
        <w:numPr>
          <w:ilvl w:val="0"/>
          <w:numId w:val="35"/>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Audit information (row count, load timestamp, etc.) should be captured for monitoring and troubleshooting.</w:t>
      </w:r>
    </w:p>
    <w:p w14:paraId="38A86B96" w14:textId="77777777" w:rsidR="00FE1293" w:rsidRPr="003A1AA9" w:rsidRDefault="00FE1293" w:rsidP="003A1AA9">
      <w:pPr>
        <w:spacing w:after="0"/>
        <w:ind w:left="360"/>
        <w:jc w:val="both"/>
        <w:rPr>
          <w:rFonts w:ascii="Times New Roman" w:hAnsi="Times New Roman" w:cs="Times New Roman"/>
          <w:sz w:val="24"/>
          <w:szCs w:val="24"/>
          <w:lang w:val="en-IN"/>
        </w:rPr>
      </w:pPr>
    </w:p>
    <w:p w14:paraId="05D0A576" w14:textId="215F3390" w:rsidR="005F3F8D" w:rsidRDefault="005F3F8D" w:rsidP="00FE1293">
      <w:pPr>
        <w:spacing w:after="0"/>
        <w:jc w:val="center"/>
        <w:rPr>
          <w:rFonts w:ascii="Times New Roman" w:hAnsi="Times New Roman" w:cs="Times New Roman"/>
          <w:sz w:val="24"/>
          <w:szCs w:val="24"/>
          <w:lang w:val="en-IN"/>
        </w:rPr>
      </w:pPr>
      <w:r w:rsidRPr="005F3F8D">
        <w:rPr>
          <w:rFonts w:ascii="Times New Roman" w:hAnsi="Times New Roman" w:cs="Times New Roman"/>
          <w:noProof/>
          <w:sz w:val="24"/>
          <w:szCs w:val="24"/>
          <w:lang w:val="en-IN"/>
        </w:rPr>
        <w:drawing>
          <wp:inline distT="0" distB="0" distL="0" distR="0" wp14:anchorId="5C49DBAD" wp14:editId="25D3AB1C">
            <wp:extent cx="5209460" cy="2209800"/>
            <wp:effectExtent l="0" t="0" r="0" b="0"/>
            <wp:docPr id="22628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3880" name=""/>
                    <pic:cNvPicPr/>
                  </pic:nvPicPr>
                  <pic:blipFill>
                    <a:blip r:embed="rId17"/>
                    <a:stretch>
                      <a:fillRect/>
                    </a:stretch>
                  </pic:blipFill>
                  <pic:spPr>
                    <a:xfrm>
                      <a:off x="0" y="0"/>
                      <a:ext cx="5244156" cy="2224518"/>
                    </a:xfrm>
                    <a:prstGeom prst="rect">
                      <a:avLst/>
                    </a:prstGeom>
                  </pic:spPr>
                </pic:pic>
              </a:graphicData>
            </a:graphic>
          </wp:inline>
        </w:drawing>
      </w:r>
    </w:p>
    <w:p w14:paraId="4E9D12CA" w14:textId="0AA076B8" w:rsidR="005F3F8D" w:rsidRPr="00D12A33" w:rsidRDefault="002B53A2" w:rsidP="003A1AA9">
      <w:pPr>
        <w:spacing w:after="0"/>
        <w:jc w:val="center"/>
        <w:rPr>
          <w:rFonts w:ascii="Times New Roman" w:hAnsi="Times New Roman" w:cs="Times New Roman"/>
          <w:sz w:val="24"/>
          <w:szCs w:val="24"/>
          <w:lang w:val="en-IN"/>
        </w:rPr>
      </w:pPr>
      <w:r w:rsidRPr="00B81435">
        <w:rPr>
          <w:rFonts w:ascii="Times New Roman" w:hAnsi="Times New Roman" w:cs="Times New Roman"/>
          <w:sz w:val="20"/>
          <w:szCs w:val="20"/>
          <w:lang w:val="en-IN"/>
        </w:rPr>
        <w:t xml:space="preserve">Figure </w:t>
      </w:r>
      <w:r>
        <w:rPr>
          <w:rFonts w:ascii="Times New Roman" w:hAnsi="Times New Roman" w:cs="Times New Roman"/>
          <w:sz w:val="20"/>
          <w:szCs w:val="20"/>
          <w:lang w:val="en-IN"/>
        </w:rPr>
        <w:t>10</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Fact Order</w:t>
      </w:r>
      <w:r w:rsidR="00FE1293">
        <w:rPr>
          <w:rFonts w:ascii="Times New Roman" w:hAnsi="Times New Roman" w:cs="Times New Roman"/>
          <w:sz w:val="20"/>
          <w:szCs w:val="20"/>
          <w:lang w:val="en-IN"/>
        </w:rPr>
        <w:t>s</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Data</w:t>
      </w:r>
      <w:r w:rsidRPr="00B81435">
        <w:rPr>
          <w:rFonts w:ascii="Times New Roman" w:hAnsi="Times New Roman" w:cs="Times New Roman"/>
          <w:sz w:val="20"/>
          <w:szCs w:val="20"/>
          <w:lang w:val="en-IN"/>
        </w:rPr>
        <w:t xml:space="preserve"> Flow</w:t>
      </w:r>
    </w:p>
    <w:p w14:paraId="74ECDC18" w14:textId="157AFBE2" w:rsidR="00291838" w:rsidRPr="00D12A33" w:rsidRDefault="00291838" w:rsidP="00291838">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lastRenderedPageBreak/>
        <w:t xml:space="preserve">8.2.2 </w:t>
      </w:r>
      <w:r w:rsidR="00F91B36" w:rsidRPr="00D12A33">
        <w:rPr>
          <w:rFonts w:ascii="Times New Roman" w:hAnsi="Times New Roman" w:cs="Times New Roman"/>
          <w:b/>
          <w:bCs/>
          <w:sz w:val="24"/>
          <w:szCs w:val="24"/>
          <w:lang w:val="en-IN"/>
        </w:rPr>
        <w:t>FactOrderItem</w:t>
      </w:r>
    </w:p>
    <w:p w14:paraId="3DC48C6A" w14:textId="77777777" w:rsidR="00291838" w:rsidRPr="00D12A33" w:rsidRDefault="00291838" w:rsidP="00291838">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Data Flow:</w:t>
      </w:r>
    </w:p>
    <w:p w14:paraId="384B968D" w14:textId="3AE2520E" w:rsidR="00291838" w:rsidRPr="00D12A33" w:rsidRDefault="00016FB1" w:rsidP="00291838">
      <w:pPr>
        <w:spacing w:after="0"/>
        <w:jc w:val="both"/>
        <w:rPr>
          <w:rFonts w:ascii="Times New Roman" w:hAnsi="Times New Roman" w:cs="Times New Roman"/>
          <w:sz w:val="24"/>
          <w:szCs w:val="24"/>
        </w:rPr>
      </w:pPr>
      <w:r w:rsidRPr="00D12A33">
        <w:rPr>
          <w:rFonts w:ascii="Times New Roman" w:hAnsi="Times New Roman" w:cs="Times New Roman"/>
          <w:sz w:val="24"/>
          <w:szCs w:val="24"/>
        </w:rPr>
        <w:t>This data flow loads order item data from a source file (FF_Orderitem) into the StgFactOrderitem staging table. It rigorously validates foreign key references (OrderID, ProductID, SupplierID) and logs any records that fail these checks. Like the FactOrders load, it ensures data consistency and completeness before inserting the validated records into the staging table.</w:t>
      </w:r>
    </w:p>
    <w:p w14:paraId="3B91D272" w14:textId="77777777" w:rsidR="00016FB1" w:rsidRPr="00D12A33" w:rsidRDefault="00016FB1" w:rsidP="00291838">
      <w:pPr>
        <w:spacing w:after="0"/>
        <w:jc w:val="both"/>
        <w:rPr>
          <w:rFonts w:ascii="Times New Roman" w:hAnsi="Times New Roman" w:cs="Times New Roman"/>
          <w:sz w:val="24"/>
          <w:szCs w:val="24"/>
          <w:lang w:val="en-IN"/>
        </w:rPr>
      </w:pPr>
    </w:p>
    <w:p w14:paraId="46DB631C" w14:textId="77777777" w:rsidR="00291838" w:rsidRPr="00D12A33" w:rsidRDefault="00291838" w:rsidP="00291838">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 xml:space="preserve">Transformation: </w:t>
      </w:r>
    </w:p>
    <w:p w14:paraId="3C6411F7" w14:textId="7260DD09" w:rsidR="00146182" w:rsidRPr="00D12A33" w:rsidRDefault="00146182"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ID Formations: Standardizes and forms the IDs in the dataset for consistency and integration.</w:t>
      </w:r>
    </w:p>
    <w:p w14:paraId="6611FF41" w14:textId="10DAC209" w:rsidR="00146182" w:rsidRPr="00D12A33" w:rsidRDefault="00146182"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Data Conversion: Converts source data types (e.g., string to integer, date formats) to match the destination table’s data types.</w:t>
      </w:r>
    </w:p>
    <w:p w14:paraId="5B7A483D" w14:textId="1C63296C" w:rsidR="00146182" w:rsidRPr="00D12A33" w:rsidRDefault="00146182"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CS_Check_*_NULL: Conditional Splits for checking each foreign key’s presence.</w:t>
      </w:r>
    </w:p>
    <w:p w14:paraId="7D322E03" w14:textId="77777777" w:rsidR="00146182" w:rsidRPr="00146182" w:rsidRDefault="00146182" w:rsidP="00EB2C6F">
      <w:pPr>
        <w:numPr>
          <w:ilvl w:val="1"/>
          <w:numId w:val="36"/>
        </w:numPr>
        <w:spacing w:after="0"/>
        <w:jc w:val="both"/>
        <w:rPr>
          <w:rFonts w:ascii="Times New Roman" w:hAnsi="Times New Roman" w:cs="Times New Roman"/>
          <w:sz w:val="24"/>
          <w:szCs w:val="24"/>
          <w:lang w:val="en-IN"/>
        </w:rPr>
      </w:pPr>
      <w:r w:rsidRPr="00146182">
        <w:rPr>
          <w:rFonts w:ascii="Times New Roman" w:hAnsi="Times New Roman" w:cs="Times New Roman"/>
          <w:sz w:val="24"/>
          <w:szCs w:val="24"/>
          <w:lang w:val="en-IN"/>
        </w:rPr>
        <w:t>CS_Check_OrderID_NULL</w:t>
      </w:r>
    </w:p>
    <w:p w14:paraId="091C31D6" w14:textId="3A6EE7E5" w:rsidR="00146182" w:rsidRPr="00146182" w:rsidRDefault="00146182" w:rsidP="00EB2C6F">
      <w:pPr>
        <w:numPr>
          <w:ilvl w:val="1"/>
          <w:numId w:val="36"/>
        </w:numPr>
        <w:spacing w:after="0"/>
        <w:jc w:val="both"/>
        <w:rPr>
          <w:rFonts w:ascii="Times New Roman" w:hAnsi="Times New Roman" w:cs="Times New Roman"/>
          <w:sz w:val="24"/>
          <w:szCs w:val="24"/>
          <w:lang w:val="en-IN"/>
        </w:rPr>
      </w:pPr>
      <w:r w:rsidRPr="00146182">
        <w:rPr>
          <w:rFonts w:ascii="Times New Roman" w:hAnsi="Times New Roman" w:cs="Times New Roman"/>
          <w:sz w:val="24"/>
          <w:szCs w:val="24"/>
          <w:lang w:val="en-IN"/>
        </w:rPr>
        <w:t>CS_Check_ProductID_NULL</w:t>
      </w:r>
    </w:p>
    <w:p w14:paraId="19B0A541" w14:textId="77777777" w:rsidR="00146182" w:rsidRPr="00146182" w:rsidRDefault="00146182" w:rsidP="00EB2C6F">
      <w:pPr>
        <w:numPr>
          <w:ilvl w:val="1"/>
          <w:numId w:val="36"/>
        </w:numPr>
        <w:spacing w:after="0"/>
        <w:jc w:val="both"/>
        <w:rPr>
          <w:rFonts w:ascii="Times New Roman" w:hAnsi="Times New Roman" w:cs="Times New Roman"/>
          <w:sz w:val="24"/>
          <w:szCs w:val="24"/>
          <w:lang w:val="en-IN"/>
        </w:rPr>
      </w:pPr>
      <w:r w:rsidRPr="00146182">
        <w:rPr>
          <w:rFonts w:ascii="Times New Roman" w:hAnsi="Times New Roman" w:cs="Times New Roman"/>
          <w:sz w:val="24"/>
          <w:szCs w:val="24"/>
          <w:lang w:val="en-IN"/>
        </w:rPr>
        <w:t>CS_Check_SupplierID_NULL</w:t>
      </w:r>
    </w:p>
    <w:p w14:paraId="28C05F2B" w14:textId="4B2FC230" w:rsidR="00146182" w:rsidRPr="00D12A33" w:rsidRDefault="00146182"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Each Conditional Split routes rows with non-null IDs to the lookup transformations for foreign key validation, and routes nulls to be flagged.</w:t>
      </w:r>
    </w:p>
    <w:p w14:paraId="770FC311" w14:textId="1A422E1C" w:rsidR="00146182" w:rsidRPr="00D12A33" w:rsidRDefault="00146182"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LU_For * ID: Lookup transformations validate the presence of foreign keys in their respective dimension tables:</w:t>
      </w:r>
    </w:p>
    <w:p w14:paraId="32BB6A33" w14:textId="77777777" w:rsidR="00146182" w:rsidRPr="00146182" w:rsidRDefault="00146182" w:rsidP="00EB2C6F">
      <w:pPr>
        <w:numPr>
          <w:ilvl w:val="1"/>
          <w:numId w:val="36"/>
        </w:numPr>
        <w:spacing w:after="0"/>
        <w:jc w:val="both"/>
        <w:rPr>
          <w:rFonts w:ascii="Times New Roman" w:hAnsi="Times New Roman" w:cs="Times New Roman"/>
          <w:sz w:val="24"/>
          <w:szCs w:val="24"/>
          <w:lang w:val="en-IN"/>
        </w:rPr>
      </w:pPr>
      <w:r w:rsidRPr="00146182">
        <w:rPr>
          <w:rFonts w:ascii="Times New Roman" w:hAnsi="Times New Roman" w:cs="Times New Roman"/>
          <w:sz w:val="24"/>
          <w:szCs w:val="24"/>
          <w:lang w:val="en-IN"/>
        </w:rPr>
        <w:t>LU_For OrderID</w:t>
      </w:r>
    </w:p>
    <w:p w14:paraId="5AE5E64A" w14:textId="77777777" w:rsidR="00146182" w:rsidRPr="00146182" w:rsidRDefault="00146182" w:rsidP="00EB2C6F">
      <w:pPr>
        <w:numPr>
          <w:ilvl w:val="1"/>
          <w:numId w:val="36"/>
        </w:numPr>
        <w:spacing w:after="0"/>
        <w:jc w:val="both"/>
        <w:rPr>
          <w:rFonts w:ascii="Times New Roman" w:hAnsi="Times New Roman" w:cs="Times New Roman"/>
          <w:sz w:val="24"/>
          <w:szCs w:val="24"/>
          <w:lang w:val="en-IN"/>
        </w:rPr>
      </w:pPr>
      <w:r w:rsidRPr="00146182">
        <w:rPr>
          <w:rFonts w:ascii="Times New Roman" w:hAnsi="Times New Roman" w:cs="Times New Roman"/>
          <w:sz w:val="24"/>
          <w:szCs w:val="24"/>
          <w:lang w:val="en-IN"/>
        </w:rPr>
        <w:t>LU_For ProductID</w:t>
      </w:r>
    </w:p>
    <w:p w14:paraId="40C094D3" w14:textId="77777777" w:rsidR="00146182" w:rsidRPr="00146182" w:rsidRDefault="00146182" w:rsidP="00EB2C6F">
      <w:pPr>
        <w:numPr>
          <w:ilvl w:val="1"/>
          <w:numId w:val="36"/>
        </w:numPr>
        <w:spacing w:after="0"/>
        <w:jc w:val="both"/>
        <w:rPr>
          <w:rFonts w:ascii="Times New Roman" w:hAnsi="Times New Roman" w:cs="Times New Roman"/>
          <w:sz w:val="24"/>
          <w:szCs w:val="24"/>
          <w:lang w:val="en-IN"/>
        </w:rPr>
      </w:pPr>
      <w:r w:rsidRPr="00146182">
        <w:rPr>
          <w:rFonts w:ascii="Times New Roman" w:hAnsi="Times New Roman" w:cs="Times New Roman"/>
          <w:sz w:val="24"/>
          <w:szCs w:val="24"/>
          <w:lang w:val="en-IN"/>
        </w:rPr>
        <w:t>LU_For SupplierID</w:t>
      </w:r>
    </w:p>
    <w:p w14:paraId="371A4ABB" w14:textId="0B74AE0C" w:rsidR="00146182" w:rsidRPr="00D12A33" w:rsidRDefault="00146182"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Lookup No Match Output: Rows with invalid foreign keys are annotated with an error description (e.g., ErrorDescription_OrderID, ErrorDescription_ProductID, ErrorDescription_SupplierID).</w:t>
      </w:r>
    </w:p>
    <w:p w14:paraId="06B1A6E1" w14:textId="0CC38ED3" w:rsidR="00146182" w:rsidRPr="00D12A33" w:rsidRDefault="00146182"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ErrorDescription_*: Derived Columns that record error descriptions for downstream error handling and logging.</w:t>
      </w:r>
    </w:p>
    <w:p w14:paraId="685BA907" w14:textId="57329AA8" w:rsidR="00146182" w:rsidRPr="00D12A33" w:rsidRDefault="00146182"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UA_ValidID and NULL * ID: Union All transformations combine:</w:t>
      </w:r>
    </w:p>
    <w:p w14:paraId="1F706097" w14:textId="77777777" w:rsidR="00146182" w:rsidRPr="00146182" w:rsidRDefault="00146182" w:rsidP="00EB2C6F">
      <w:pPr>
        <w:numPr>
          <w:ilvl w:val="1"/>
          <w:numId w:val="36"/>
        </w:numPr>
        <w:spacing w:after="0"/>
        <w:jc w:val="both"/>
        <w:rPr>
          <w:rFonts w:ascii="Times New Roman" w:hAnsi="Times New Roman" w:cs="Times New Roman"/>
          <w:sz w:val="24"/>
          <w:szCs w:val="24"/>
          <w:lang w:val="en-IN"/>
        </w:rPr>
      </w:pPr>
      <w:r w:rsidRPr="00146182">
        <w:rPr>
          <w:rFonts w:ascii="Times New Roman" w:hAnsi="Times New Roman" w:cs="Times New Roman"/>
          <w:sz w:val="24"/>
          <w:szCs w:val="24"/>
          <w:lang w:val="en-IN"/>
        </w:rPr>
        <w:t>Rows with valid foreign keys.</w:t>
      </w:r>
    </w:p>
    <w:p w14:paraId="35363BAD" w14:textId="77777777" w:rsidR="00146182" w:rsidRPr="00146182" w:rsidRDefault="00146182" w:rsidP="00EB2C6F">
      <w:pPr>
        <w:numPr>
          <w:ilvl w:val="1"/>
          <w:numId w:val="36"/>
        </w:numPr>
        <w:spacing w:after="0"/>
        <w:jc w:val="both"/>
        <w:rPr>
          <w:rFonts w:ascii="Times New Roman" w:hAnsi="Times New Roman" w:cs="Times New Roman"/>
          <w:sz w:val="24"/>
          <w:szCs w:val="24"/>
          <w:lang w:val="en-IN"/>
        </w:rPr>
      </w:pPr>
      <w:r w:rsidRPr="00146182">
        <w:rPr>
          <w:rFonts w:ascii="Times New Roman" w:hAnsi="Times New Roman" w:cs="Times New Roman"/>
          <w:sz w:val="24"/>
          <w:szCs w:val="24"/>
          <w:lang w:val="en-IN"/>
        </w:rPr>
        <w:t>Rows with NULL foreign key references (sometimes valid depending on business rules).</w:t>
      </w:r>
    </w:p>
    <w:p w14:paraId="7C9C25E0" w14:textId="36B1CD70" w:rsidR="00146182" w:rsidRPr="00D12A33" w:rsidRDefault="00146182"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UA_ErrorRecords: Union All transformation that aggregates all rows with invalid foreign keys (from no match outputs).</w:t>
      </w:r>
    </w:p>
    <w:p w14:paraId="0D65EDE7" w14:textId="26F3799A" w:rsidR="00146182" w:rsidRPr="00D12A33" w:rsidRDefault="00146182"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OLE DB Destination (BadLogData): Stores these error records into a BadLogData table for further investigation and correction.</w:t>
      </w:r>
    </w:p>
    <w:p w14:paraId="1A645D35" w14:textId="5CDB59DF" w:rsidR="00146182" w:rsidRPr="00D12A33" w:rsidRDefault="00146182"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OLE DB Destination (StgFactOrderitem): Loads the fully validated records (including rows with valid foreign keys and those with acceptable nulls) into the staging table.</w:t>
      </w:r>
    </w:p>
    <w:p w14:paraId="6975F260" w14:textId="77777777" w:rsidR="00291838" w:rsidRPr="00D12A33" w:rsidRDefault="00291838" w:rsidP="00291838">
      <w:pPr>
        <w:spacing w:after="0"/>
        <w:jc w:val="both"/>
        <w:rPr>
          <w:rFonts w:ascii="Times New Roman" w:hAnsi="Times New Roman" w:cs="Times New Roman"/>
          <w:sz w:val="24"/>
          <w:szCs w:val="24"/>
          <w:lang w:val="en-IN"/>
        </w:rPr>
      </w:pPr>
    </w:p>
    <w:p w14:paraId="6CE03878" w14:textId="77777777" w:rsidR="00291838" w:rsidRPr="00D12A33" w:rsidRDefault="00291838" w:rsidP="00291838">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Logging &amp; Error Handling:</w:t>
      </w:r>
    </w:p>
    <w:p w14:paraId="6A5F404F" w14:textId="1F471D7E" w:rsidR="0093048D" w:rsidRPr="00D12A33" w:rsidRDefault="0093048D"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Each foreign key reference (OrderID, ProductID, SupplierID) is rigorously validated.</w:t>
      </w:r>
    </w:p>
    <w:p w14:paraId="63330285" w14:textId="3ED71594" w:rsidR="0093048D" w:rsidRPr="00D12A33" w:rsidRDefault="0093048D"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Lookup failures generate detailed error descriptions using Derived Columns.</w:t>
      </w:r>
    </w:p>
    <w:p w14:paraId="36F490C4" w14:textId="39960AD6" w:rsidR="0093048D" w:rsidRPr="00D12A33" w:rsidRDefault="0093048D"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All invalid records are logged to BadLogData, providing a robust error tracking mechanism.</w:t>
      </w:r>
    </w:p>
    <w:p w14:paraId="1B14CA75" w14:textId="4B9C1DE3" w:rsidR="00291838" w:rsidRPr="003A1AA9" w:rsidRDefault="0093048D" w:rsidP="00EB2C6F">
      <w:pPr>
        <w:pStyle w:val="ListParagraph"/>
        <w:numPr>
          <w:ilvl w:val="0"/>
          <w:numId w:val="36"/>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Valid records are consolidated and inserted into the staging fact table StgFactOrderitem.</w:t>
      </w:r>
    </w:p>
    <w:p w14:paraId="7C2CD3B3" w14:textId="3B434B11" w:rsidR="00AB5BE0" w:rsidRDefault="00AB5BE0" w:rsidP="003A1AA9">
      <w:pPr>
        <w:spacing w:after="0"/>
        <w:jc w:val="center"/>
        <w:rPr>
          <w:rFonts w:ascii="Times New Roman" w:hAnsi="Times New Roman" w:cs="Times New Roman"/>
          <w:sz w:val="24"/>
          <w:szCs w:val="24"/>
          <w:lang w:val="en-IN"/>
        </w:rPr>
      </w:pPr>
      <w:r w:rsidRPr="00AB5BE0">
        <w:rPr>
          <w:rFonts w:ascii="Times New Roman" w:hAnsi="Times New Roman" w:cs="Times New Roman"/>
          <w:noProof/>
          <w:sz w:val="24"/>
          <w:szCs w:val="24"/>
          <w:lang w:val="en-IN"/>
        </w:rPr>
        <w:drawing>
          <wp:inline distT="0" distB="0" distL="0" distR="0" wp14:anchorId="1FA3A22B" wp14:editId="74FC711C">
            <wp:extent cx="5501942" cy="2247900"/>
            <wp:effectExtent l="0" t="0" r="3810" b="0"/>
            <wp:docPr id="126991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14266" name=""/>
                    <pic:cNvPicPr/>
                  </pic:nvPicPr>
                  <pic:blipFill>
                    <a:blip r:embed="rId18"/>
                    <a:stretch>
                      <a:fillRect/>
                    </a:stretch>
                  </pic:blipFill>
                  <pic:spPr>
                    <a:xfrm>
                      <a:off x="0" y="0"/>
                      <a:ext cx="5517207" cy="2254137"/>
                    </a:xfrm>
                    <a:prstGeom prst="rect">
                      <a:avLst/>
                    </a:prstGeom>
                  </pic:spPr>
                </pic:pic>
              </a:graphicData>
            </a:graphic>
          </wp:inline>
        </w:drawing>
      </w:r>
    </w:p>
    <w:p w14:paraId="4A1FB325" w14:textId="564640BB" w:rsidR="003A1AA9" w:rsidRDefault="003A1AA9" w:rsidP="003A1AA9">
      <w:pPr>
        <w:spacing w:after="0"/>
        <w:jc w:val="center"/>
        <w:rPr>
          <w:rFonts w:ascii="Times New Roman" w:hAnsi="Times New Roman" w:cs="Times New Roman"/>
          <w:sz w:val="24"/>
          <w:szCs w:val="24"/>
          <w:lang w:val="en-IN"/>
        </w:rPr>
      </w:pPr>
      <w:r w:rsidRPr="00B81435">
        <w:rPr>
          <w:rFonts w:ascii="Times New Roman" w:hAnsi="Times New Roman" w:cs="Times New Roman"/>
          <w:sz w:val="20"/>
          <w:szCs w:val="20"/>
          <w:lang w:val="en-IN"/>
        </w:rPr>
        <w:t xml:space="preserve">Figure </w:t>
      </w:r>
      <w:r>
        <w:rPr>
          <w:rFonts w:ascii="Times New Roman" w:hAnsi="Times New Roman" w:cs="Times New Roman"/>
          <w:sz w:val="20"/>
          <w:szCs w:val="20"/>
          <w:lang w:val="en-IN"/>
        </w:rPr>
        <w:t>11</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Fact Order Item Data</w:t>
      </w:r>
      <w:r w:rsidRPr="00B81435">
        <w:rPr>
          <w:rFonts w:ascii="Times New Roman" w:hAnsi="Times New Roman" w:cs="Times New Roman"/>
          <w:sz w:val="20"/>
          <w:szCs w:val="20"/>
          <w:lang w:val="en-IN"/>
        </w:rPr>
        <w:t xml:space="preserve"> Flow</w:t>
      </w:r>
    </w:p>
    <w:p w14:paraId="7767BFF3" w14:textId="77777777" w:rsidR="00AB5BE0" w:rsidRPr="00D12A33" w:rsidRDefault="00AB5BE0" w:rsidP="001D42B2">
      <w:pPr>
        <w:spacing w:after="0"/>
        <w:jc w:val="both"/>
        <w:rPr>
          <w:rFonts w:ascii="Times New Roman" w:hAnsi="Times New Roman" w:cs="Times New Roman"/>
          <w:sz w:val="24"/>
          <w:szCs w:val="24"/>
          <w:lang w:val="en-IN"/>
        </w:rPr>
      </w:pPr>
    </w:p>
    <w:p w14:paraId="6A739F19" w14:textId="3FA81204" w:rsidR="00291838" w:rsidRPr="00D12A33" w:rsidRDefault="00291838" w:rsidP="00291838">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 xml:space="preserve">8.2.3 </w:t>
      </w:r>
      <w:r w:rsidR="00F91B36" w:rsidRPr="00D12A33">
        <w:rPr>
          <w:rFonts w:ascii="Times New Roman" w:hAnsi="Times New Roman" w:cs="Times New Roman"/>
          <w:b/>
          <w:bCs/>
          <w:sz w:val="24"/>
          <w:szCs w:val="24"/>
          <w:lang w:val="en-IN"/>
        </w:rPr>
        <w:t>FactReturns</w:t>
      </w:r>
    </w:p>
    <w:p w14:paraId="70AB72B2" w14:textId="77777777" w:rsidR="00291838" w:rsidRPr="00D12A33" w:rsidRDefault="00291838" w:rsidP="00291838">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Data Flow:</w:t>
      </w:r>
    </w:p>
    <w:p w14:paraId="7C5C1716" w14:textId="5021FA3B" w:rsidR="00291838" w:rsidRPr="00D12A33" w:rsidRDefault="00BB3A55" w:rsidP="00291838">
      <w:pPr>
        <w:spacing w:after="0"/>
        <w:jc w:val="both"/>
        <w:rPr>
          <w:rFonts w:ascii="Times New Roman" w:hAnsi="Times New Roman" w:cs="Times New Roman"/>
          <w:sz w:val="24"/>
          <w:szCs w:val="24"/>
        </w:rPr>
      </w:pPr>
      <w:r w:rsidRPr="00D12A33">
        <w:rPr>
          <w:rFonts w:ascii="Times New Roman" w:hAnsi="Times New Roman" w:cs="Times New Roman"/>
          <w:sz w:val="24"/>
          <w:szCs w:val="24"/>
        </w:rPr>
        <w:t>This data flow loads returns data from the source file (FF_Returns) into the StgFactReturns staging table, ensuring the integrity and completeness of the data by validating the foreign key references (OrderID and ProductID) and managing error records.</w:t>
      </w:r>
    </w:p>
    <w:p w14:paraId="36D2B7AD" w14:textId="77777777" w:rsidR="00BB3A55" w:rsidRPr="00D12A33" w:rsidRDefault="00BB3A55" w:rsidP="00291838">
      <w:pPr>
        <w:spacing w:after="0"/>
        <w:jc w:val="both"/>
        <w:rPr>
          <w:rFonts w:ascii="Times New Roman" w:hAnsi="Times New Roman" w:cs="Times New Roman"/>
          <w:sz w:val="24"/>
          <w:szCs w:val="24"/>
          <w:lang w:val="en-IN"/>
        </w:rPr>
      </w:pPr>
    </w:p>
    <w:p w14:paraId="73EEB414" w14:textId="77777777" w:rsidR="00291838" w:rsidRPr="00D12A33" w:rsidRDefault="00291838" w:rsidP="00291838">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 xml:space="preserve">Transformation: </w:t>
      </w:r>
    </w:p>
    <w:p w14:paraId="429B444A" w14:textId="5A443107" w:rsidR="00F21E07" w:rsidRPr="00D12A33" w:rsidRDefault="00F21E0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ID’s Formation: This step standardizes and structures the IDs for downstream processing, ensuring consistency.</w:t>
      </w:r>
    </w:p>
    <w:p w14:paraId="59979D74" w14:textId="0541E346" w:rsidR="00F21E07" w:rsidRPr="00D12A33" w:rsidRDefault="00F21E0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Data Conversion: Converts data types in the source file to match the data types in the destination table.</w:t>
      </w:r>
    </w:p>
    <w:p w14:paraId="5CDA57BB" w14:textId="0D70F990" w:rsidR="00F21E07" w:rsidRPr="00D12A33" w:rsidRDefault="00F21E0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CS_Check_OrderID_NULL:</w:t>
      </w:r>
      <w:r w:rsidR="0020279E"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Separates rows with a NULL OrderID and those with a non-NULL OrderID.</w:t>
      </w:r>
    </w:p>
    <w:p w14:paraId="3F64978C" w14:textId="77777777" w:rsidR="00F21E07" w:rsidRPr="00F21E07" w:rsidRDefault="00F21E07" w:rsidP="00EB2C6F">
      <w:pPr>
        <w:numPr>
          <w:ilvl w:val="1"/>
          <w:numId w:val="37"/>
        </w:numPr>
        <w:spacing w:after="0"/>
        <w:jc w:val="both"/>
        <w:rPr>
          <w:rFonts w:ascii="Times New Roman" w:hAnsi="Times New Roman" w:cs="Times New Roman"/>
          <w:sz w:val="24"/>
          <w:szCs w:val="24"/>
          <w:lang w:val="en-IN"/>
        </w:rPr>
      </w:pPr>
      <w:r w:rsidRPr="00F21E07">
        <w:rPr>
          <w:rFonts w:ascii="Times New Roman" w:hAnsi="Times New Roman" w:cs="Times New Roman"/>
          <w:sz w:val="24"/>
          <w:szCs w:val="24"/>
          <w:lang w:val="en-IN"/>
        </w:rPr>
        <w:t>NonNullOrderID rows flow to LU_For OrderID for validation.</w:t>
      </w:r>
    </w:p>
    <w:p w14:paraId="11169DF2" w14:textId="77777777" w:rsidR="00F21E07" w:rsidRPr="00F21E07" w:rsidRDefault="00F21E07" w:rsidP="00EB2C6F">
      <w:pPr>
        <w:numPr>
          <w:ilvl w:val="1"/>
          <w:numId w:val="37"/>
        </w:numPr>
        <w:spacing w:after="0"/>
        <w:jc w:val="both"/>
        <w:rPr>
          <w:rFonts w:ascii="Times New Roman" w:hAnsi="Times New Roman" w:cs="Times New Roman"/>
          <w:sz w:val="24"/>
          <w:szCs w:val="24"/>
          <w:lang w:val="en-IN"/>
        </w:rPr>
      </w:pPr>
      <w:r w:rsidRPr="00F21E07">
        <w:rPr>
          <w:rFonts w:ascii="Times New Roman" w:hAnsi="Times New Roman" w:cs="Times New Roman"/>
          <w:sz w:val="24"/>
          <w:szCs w:val="24"/>
          <w:lang w:val="en-IN"/>
        </w:rPr>
        <w:t>NullOrderID rows are routed directly to UA_ValidID and NULL OrderID.</w:t>
      </w:r>
    </w:p>
    <w:p w14:paraId="29836276" w14:textId="6CFF538D" w:rsidR="00F21E07" w:rsidRPr="00D12A33" w:rsidRDefault="00F21E0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LU_For OrderID:</w:t>
      </w:r>
      <w:r w:rsidR="0020279E"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Validates the OrderID by checking against the corresponding dimension table.</w:t>
      </w:r>
      <w:r w:rsidR="0020279E"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 xml:space="preserve">Valid OrderIDs proceed to the valid ID union (UA_ValidID and </w:t>
      </w:r>
      <w:r w:rsidRPr="00D12A33">
        <w:rPr>
          <w:rFonts w:ascii="Times New Roman" w:hAnsi="Times New Roman" w:cs="Times New Roman"/>
          <w:sz w:val="24"/>
          <w:szCs w:val="24"/>
          <w:lang w:val="en-IN"/>
        </w:rPr>
        <w:lastRenderedPageBreak/>
        <w:t>NULL OrderID).</w:t>
      </w:r>
      <w:r w:rsidR="0020279E"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Invalid OrderIDs are flagged and routed to ErrorDescription_OrderID for error annotation.</w:t>
      </w:r>
    </w:p>
    <w:p w14:paraId="2DDB2603" w14:textId="31916F50" w:rsidR="00F21E07" w:rsidRPr="00D12A33" w:rsidRDefault="00F21E0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ErrorDescription_OrderID:</w:t>
      </w:r>
      <w:r w:rsidR="0020279E"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Adds a descriptive error message for rows with invalid OrderIDs for further analysis and logging.</w:t>
      </w:r>
    </w:p>
    <w:p w14:paraId="0C696549" w14:textId="496EE775" w:rsidR="00F21E07" w:rsidRPr="00D12A33" w:rsidRDefault="00F21E0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CS_Check_ProductID_NULL:</w:t>
      </w:r>
      <w:r w:rsidR="0020279E"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Separates rows with a NULL ProductID and those with a non-NULL ProductID.</w:t>
      </w:r>
    </w:p>
    <w:p w14:paraId="425F5D50" w14:textId="77777777" w:rsidR="00F21E07" w:rsidRPr="00F21E07" w:rsidRDefault="00F21E07" w:rsidP="00EB2C6F">
      <w:pPr>
        <w:numPr>
          <w:ilvl w:val="1"/>
          <w:numId w:val="37"/>
        </w:numPr>
        <w:spacing w:after="0"/>
        <w:jc w:val="both"/>
        <w:rPr>
          <w:rFonts w:ascii="Times New Roman" w:hAnsi="Times New Roman" w:cs="Times New Roman"/>
          <w:sz w:val="24"/>
          <w:szCs w:val="24"/>
          <w:lang w:val="en-IN"/>
        </w:rPr>
      </w:pPr>
      <w:r w:rsidRPr="00F21E07">
        <w:rPr>
          <w:rFonts w:ascii="Times New Roman" w:hAnsi="Times New Roman" w:cs="Times New Roman"/>
          <w:sz w:val="24"/>
          <w:szCs w:val="24"/>
          <w:lang w:val="en-IN"/>
        </w:rPr>
        <w:t>NonNullProductID rows flow to LU_For ProductID for validation.</w:t>
      </w:r>
    </w:p>
    <w:p w14:paraId="5F8B9DF4" w14:textId="77777777" w:rsidR="00F21E07" w:rsidRPr="00F21E07" w:rsidRDefault="00F21E07" w:rsidP="00EB2C6F">
      <w:pPr>
        <w:numPr>
          <w:ilvl w:val="1"/>
          <w:numId w:val="37"/>
        </w:numPr>
        <w:spacing w:after="0"/>
        <w:jc w:val="both"/>
        <w:rPr>
          <w:rFonts w:ascii="Times New Roman" w:hAnsi="Times New Roman" w:cs="Times New Roman"/>
          <w:sz w:val="24"/>
          <w:szCs w:val="24"/>
          <w:lang w:val="en-IN"/>
        </w:rPr>
      </w:pPr>
      <w:r w:rsidRPr="00F21E07">
        <w:rPr>
          <w:rFonts w:ascii="Times New Roman" w:hAnsi="Times New Roman" w:cs="Times New Roman"/>
          <w:sz w:val="24"/>
          <w:szCs w:val="24"/>
          <w:lang w:val="en-IN"/>
        </w:rPr>
        <w:t>NullProductID rows are routed directly to UA_ValidID and NULL ProductID.</w:t>
      </w:r>
    </w:p>
    <w:p w14:paraId="0CB4E317" w14:textId="4EF359EC" w:rsidR="00F21E07" w:rsidRPr="00D12A33" w:rsidRDefault="00F21E0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LU_For ProductID:</w:t>
      </w:r>
      <w:r w:rsidR="00EC05EC"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Validates the ProductID by checking against the product dimension table.</w:t>
      </w:r>
    </w:p>
    <w:p w14:paraId="1278ADD8" w14:textId="77777777" w:rsidR="00F21E07" w:rsidRPr="00F21E07" w:rsidRDefault="00F21E07" w:rsidP="00EB2C6F">
      <w:pPr>
        <w:numPr>
          <w:ilvl w:val="1"/>
          <w:numId w:val="37"/>
        </w:numPr>
        <w:spacing w:after="0"/>
        <w:jc w:val="both"/>
        <w:rPr>
          <w:rFonts w:ascii="Times New Roman" w:hAnsi="Times New Roman" w:cs="Times New Roman"/>
          <w:sz w:val="24"/>
          <w:szCs w:val="24"/>
          <w:lang w:val="en-IN"/>
        </w:rPr>
      </w:pPr>
      <w:r w:rsidRPr="00F21E07">
        <w:rPr>
          <w:rFonts w:ascii="Times New Roman" w:hAnsi="Times New Roman" w:cs="Times New Roman"/>
          <w:sz w:val="24"/>
          <w:szCs w:val="24"/>
          <w:lang w:val="en-IN"/>
        </w:rPr>
        <w:t>Valid ProductIDs proceed to the valid ID union (UA_ValidID and NULL ProductID).</w:t>
      </w:r>
    </w:p>
    <w:p w14:paraId="3AB1EBB2" w14:textId="77777777" w:rsidR="00F21E07" w:rsidRPr="00F21E07" w:rsidRDefault="00F21E07" w:rsidP="00EB2C6F">
      <w:pPr>
        <w:numPr>
          <w:ilvl w:val="1"/>
          <w:numId w:val="37"/>
        </w:numPr>
        <w:spacing w:after="0"/>
        <w:jc w:val="both"/>
        <w:rPr>
          <w:rFonts w:ascii="Times New Roman" w:hAnsi="Times New Roman" w:cs="Times New Roman"/>
          <w:sz w:val="24"/>
          <w:szCs w:val="24"/>
          <w:lang w:val="en-IN"/>
        </w:rPr>
      </w:pPr>
      <w:r w:rsidRPr="00F21E07">
        <w:rPr>
          <w:rFonts w:ascii="Times New Roman" w:hAnsi="Times New Roman" w:cs="Times New Roman"/>
          <w:sz w:val="24"/>
          <w:szCs w:val="24"/>
          <w:lang w:val="en-IN"/>
        </w:rPr>
        <w:t>Invalid ProductIDs are flagged and routed to ErrorDescription_ProductID.</w:t>
      </w:r>
    </w:p>
    <w:p w14:paraId="1948D1CA" w14:textId="7030973D" w:rsidR="00F21E07" w:rsidRPr="00D12A33" w:rsidRDefault="00F21E0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ErrorDescription_ProductID:</w:t>
      </w:r>
      <w:r w:rsidR="00EC05EC"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Adds a descriptive error message for rows with invalid ProductIDs for downstream error handling.</w:t>
      </w:r>
    </w:p>
    <w:p w14:paraId="6AA4E5F5" w14:textId="15B267F9" w:rsidR="00F21E07" w:rsidRPr="00D12A33" w:rsidRDefault="00F21E0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UA_ValidID and NULL OrderID:</w:t>
      </w:r>
      <w:r w:rsidR="00EC05EC"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Union All transformation that consolidates rows with valid OrderIDs and those with NULL OrderIDs (if allowed).</w:t>
      </w:r>
    </w:p>
    <w:p w14:paraId="2CA11B6D" w14:textId="581C9954" w:rsidR="00F21E07" w:rsidRPr="00D12A33" w:rsidRDefault="00F21E0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UA_ValidID and NULL ProductID:</w:t>
      </w:r>
      <w:r w:rsidR="00EC05EC"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Union All transformation that consolidates rows with valid ProductIDs and those with NULL ProductIDs (if allowed).</w:t>
      </w:r>
    </w:p>
    <w:p w14:paraId="65EEB099" w14:textId="68575ED2" w:rsidR="00F21E07" w:rsidRPr="00D12A33" w:rsidRDefault="00F21E0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UA_ErrorRecords:</w:t>
      </w:r>
      <w:r w:rsidR="00EC05EC"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Union All transformation that aggregates all error records from invalid OrderIDs and ProductIDs.</w:t>
      </w:r>
    </w:p>
    <w:p w14:paraId="5751D828" w14:textId="63A012BC" w:rsidR="00F21E07" w:rsidRPr="00D12A33" w:rsidRDefault="00F21E0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OLE DB Destination (BadLogData):</w:t>
      </w:r>
      <w:r w:rsidR="00EC05EC"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Stores all error records (invalid OrderID or ProductID) in the BadLogData table, providing a robust error handling mechanism.</w:t>
      </w:r>
    </w:p>
    <w:p w14:paraId="60034697" w14:textId="06E1FCD4" w:rsidR="00F21E07" w:rsidRPr="00D12A33" w:rsidRDefault="00F21E0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OLE DB Destination (StgFactReturns):</w:t>
      </w:r>
      <w:r w:rsidR="00EC05EC" w:rsidRPr="00D12A33">
        <w:rPr>
          <w:rFonts w:ascii="Times New Roman" w:hAnsi="Times New Roman" w:cs="Times New Roman"/>
          <w:sz w:val="24"/>
          <w:szCs w:val="24"/>
          <w:lang w:val="en-IN"/>
        </w:rPr>
        <w:t xml:space="preserve"> </w:t>
      </w:r>
      <w:r w:rsidRPr="00D12A33">
        <w:rPr>
          <w:rFonts w:ascii="Times New Roman" w:hAnsi="Times New Roman" w:cs="Times New Roman"/>
          <w:sz w:val="24"/>
          <w:szCs w:val="24"/>
          <w:lang w:val="en-IN"/>
        </w:rPr>
        <w:t>Inserts fully validated data (including valid rows and rows with acceptable NULL foreign keys) into the StgFactReturns staging table.</w:t>
      </w:r>
    </w:p>
    <w:p w14:paraId="277F64AB" w14:textId="77777777" w:rsidR="00291838" w:rsidRPr="00D12A33" w:rsidRDefault="00291838" w:rsidP="00291838">
      <w:pPr>
        <w:spacing w:after="0"/>
        <w:jc w:val="both"/>
        <w:rPr>
          <w:rFonts w:ascii="Times New Roman" w:hAnsi="Times New Roman" w:cs="Times New Roman"/>
          <w:sz w:val="24"/>
          <w:szCs w:val="24"/>
          <w:lang w:val="en-IN"/>
        </w:rPr>
      </w:pPr>
    </w:p>
    <w:p w14:paraId="5D45C245" w14:textId="77777777" w:rsidR="00291838" w:rsidRPr="00D12A33" w:rsidRDefault="00291838" w:rsidP="00291838">
      <w:pPr>
        <w:spacing w:after="0"/>
        <w:jc w:val="both"/>
        <w:rPr>
          <w:rFonts w:ascii="Times New Roman" w:hAnsi="Times New Roman" w:cs="Times New Roman"/>
          <w:b/>
          <w:bCs/>
          <w:sz w:val="24"/>
          <w:szCs w:val="24"/>
          <w:lang w:val="en-IN"/>
        </w:rPr>
      </w:pPr>
      <w:r w:rsidRPr="00D12A33">
        <w:rPr>
          <w:rFonts w:ascii="Times New Roman" w:hAnsi="Times New Roman" w:cs="Times New Roman"/>
          <w:b/>
          <w:bCs/>
          <w:sz w:val="24"/>
          <w:szCs w:val="24"/>
          <w:lang w:val="en-IN"/>
        </w:rPr>
        <w:t>Logging &amp; Error Handling:</w:t>
      </w:r>
    </w:p>
    <w:p w14:paraId="2BB32F9D" w14:textId="103EAE0A" w:rsidR="00346087" w:rsidRPr="00D12A33" w:rsidRDefault="0034608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The process logs detailed error descriptions for both OrderID and ProductID validation failures, supporting thorough error tracking and resolution.</w:t>
      </w:r>
    </w:p>
    <w:p w14:paraId="14366318" w14:textId="4E84ABB4" w:rsidR="00346087" w:rsidRPr="00D12A33" w:rsidRDefault="0034608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Valid records and acceptable null foreign key rows are inserted into the staging table.</w:t>
      </w:r>
    </w:p>
    <w:p w14:paraId="355073B4" w14:textId="37C8E535" w:rsidR="00291838" w:rsidRPr="003A1AA9" w:rsidRDefault="00346087" w:rsidP="00EB2C6F">
      <w:pPr>
        <w:pStyle w:val="ListParagraph"/>
        <w:numPr>
          <w:ilvl w:val="0"/>
          <w:numId w:val="37"/>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Invalid records are captured in the BadLogData table for further investigation and correction.</w:t>
      </w:r>
    </w:p>
    <w:p w14:paraId="5F5103BF" w14:textId="526BA967" w:rsidR="00F46670" w:rsidRDefault="00F46670" w:rsidP="003A1AA9">
      <w:pPr>
        <w:spacing w:after="0"/>
        <w:jc w:val="center"/>
        <w:rPr>
          <w:rFonts w:ascii="Times New Roman" w:hAnsi="Times New Roman" w:cs="Times New Roman"/>
          <w:sz w:val="24"/>
          <w:szCs w:val="24"/>
          <w:lang w:val="en-IN"/>
        </w:rPr>
      </w:pPr>
      <w:r w:rsidRPr="00F46670">
        <w:rPr>
          <w:rFonts w:ascii="Times New Roman" w:hAnsi="Times New Roman" w:cs="Times New Roman"/>
          <w:noProof/>
          <w:sz w:val="24"/>
          <w:szCs w:val="24"/>
          <w:lang w:val="en-IN"/>
        </w:rPr>
        <w:lastRenderedPageBreak/>
        <w:drawing>
          <wp:inline distT="0" distB="0" distL="0" distR="0" wp14:anchorId="074EA75E" wp14:editId="20D8C82B">
            <wp:extent cx="5471278" cy="3215640"/>
            <wp:effectExtent l="0" t="0" r="0" b="3810"/>
            <wp:docPr id="144835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57333" name=""/>
                    <pic:cNvPicPr/>
                  </pic:nvPicPr>
                  <pic:blipFill>
                    <a:blip r:embed="rId19"/>
                    <a:stretch>
                      <a:fillRect/>
                    </a:stretch>
                  </pic:blipFill>
                  <pic:spPr>
                    <a:xfrm>
                      <a:off x="0" y="0"/>
                      <a:ext cx="5504883" cy="3235391"/>
                    </a:xfrm>
                    <a:prstGeom prst="rect">
                      <a:avLst/>
                    </a:prstGeom>
                  </pic:spPr>
                </pic:pic>
              </a:graphicData>
            </a:graphic>
          </wp:inline>
        </w:drawing>
      </w:r>
    </w:p>
    <w:p w14:paraId="705AE1B1" w14:textId="15312D92" w:rsidR="003A1AA9" w:rsidRDefault="003A1AA9" w:rsidP="003A1AA9">
      <w:pPr>
        <w:spacing w:after="0"/>
        <w:jc w:val="center"/>
        <w:rPr>
          <w:rFonts w:ascii="Times New Roman" w:hAnsi="Times New Roman" w:cs="Times New Roman"/>
          <w:sz w:val="24"/>
          <w:szCs w:val="24"/>
          <w:lang w:val="en-IN"/>
        </w:rPr>
      </w:pPr>
      <w:r w:rsidRPr="00B81435">
        <w:rPr>
          <w:rFonts w:ascii="Times New Roman" w:hAnsi="Times New Roman" w:cs="Times New Roman"/>
          <w:sz w:val="20"/>
          <w:szCs w:val="20"/>
          <w:lang w:val="en-IN"/>
        </w:rPr>
        <w:t xml:space="preserve">Figure </w:t>
      </w:r>
      <w:r>
        <w:rPr>
          <w:rFonts w:ascii="Times New Roman" w:hAnsi="Times New Roman" w:cs="Times New Roman"/>
          <w:sz w:val="20"/>
          <w:szCs w:val="20"/>
          <w:lang w:val="en-IN"/>
        </w:rPr>
        <w:t>12</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Fact Returns</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Data</w:t>
      </w:r>
      <w:r w:rsidRPr="00B81435">
        <w:rPr>
          <w:rFonts w:ascii="Times New Roman" w:hAnsi="Times New Roman" w:cs="Times New Roman"/>
          <w:sz w:val="20"/>
          <w:szCs w:val="20"/>
          <w:lang w:val="en-IN"/>
        </w:rPr>
        <w:t xml:space="preserve"> Flow</w:t>
      </w:r>
    </w:p>
    <w:p w14:paraId="64B0DEA9" w14:textId="77777777" w:rsidR="003A1AA9" w:rsidRDefault="003A1AA9" w:rsidP="001D42B2">
      <w:pPr>
        <w:spacing w:after="0"/>
        <w:jc w:val="both"/>
        <w:rPr>
          <w:rFonts w:ascii="Times New Roman" w:hAnsi="Times New Roman" w:cs="Times New Roman"/>
          <w:sz w:val="24"/>
          <w:szCs w:val="24"/>
          <w:lang w:val="en-IN"/>
        </w:rPr>
      </w:pPr>
    </w:p>
    <w:p w14:paraId="7B2C6921" w14:textId="77777777" w:rsidR="00F46670" w:rsidRPr="00D12A33" w:rsidRDefault="00F46670" w:rsidP="001D42B2">
      <w:pPr>
        <w:spacing w:after="0"/>
        <w:jc w:val="both"/>
        <w:rPr>
          <w:rFonts w:ascii="Times New Roman" w:hAnsi="Times New Roman" w:cs="Times New Roman"/>
          <w:sz w:val="24"/>
          <w:szCs w:val="24"/>
          <w:lang w:val="en-IN"/>
        </w:rPr>
      </w:pPr>
    </w:p>
    <w:p w14:paraId="72BA2F98" w14:textId="77777777" w:rsidR="00F46670" w:rsidRDefault="00F46670" w:rsidP="00346087">
      <w:pPr>
        <w:spacing w:after="0"/>
        <w:jc w:val="both"/>
        <w:rPr>
          <w:rFonts w:ascii="Times New Roman" w:hAnsi="Times New Roman" w:cs="Times New Roman"/>
          <w:b/>
          <w:bCs/>
          <w:sz w:val="28"/>
          <w:szCs w:val="28"/>
          <w:lang w:val="en-IN"/>
        </w:rPr>
      </w:pPr>
    </w:p>
    <w:p w14:paraId="5F35023D" w14:textId="77777777" w:rsidR="00F46670" w:rsidRDefault="00F46670" w:rsidP="00346087">
      <w:pPr>
        <w:spacing w:after="0"/>
        <w:jc w:val="both"/>
        <w:rPr>
          <w:rFonts w:ascii="Times New Roman" w:hAnsi="Times New Roman" w:cs="Times New Roman"/>
          <w:b/>
          <w:bCs/>
          <w:sz w:val="28"/>
          <w:szCs w:val="28"/>
          <w:lang w:val="en-IN"/>
        </w:rPr>
      </w:pPr>
    </w:p>
    <w:p w14:paraId="1BB6318C" w14:textId="77777777" w:rsidR="00F46670" w:rsidRDefault="00F46670" w:rsidP="00346087">
      <w:pPr>
        <w:spacing w:after="0"/>
        <w:jc w:val="both"/>
        <w:rPr>
          <w:rFonts w:ascii="Times New Roman" w:hAnsi="Times New Roman" w:cs="Times New Roman"/>
          <w:b/>
          <w:bCs/>
          <w:sz w:val="28"/>
          <w:szCs w:val="28"/>
          <w:lang w:val="en-IN"/>
        </w:rPr>
      </w:pPr>
    </w:p>
    <w:p w14:paraId="4B7FCB9A" w14:textId="77777777" w:rsidR="00F46670" w:rsidRDefault="00F46670" w:rsidP="00346087">
      <w:pPr>
        <w:spacing w:after="0"/>
        <w:jc w:val="both"/>
        <w:rPr>
          <w:rFonts w:ascii="Times New Roman" w:hAnsi="Times New Roman" w:cs="Times New Roman"/>
          <w:b/>
          <w:bCs/>
          <w:sz w:val="28"/>
          <w:szCs w:val="28"/>
          <w:lang w:val="en-IN"/>
        </w:rPr>
      </w:pPr>
    </w:p>
    <w:p w14:paraId="606ABA66" w14:textId="77777777" w:rsidR="00F46670" w:rsidRDefault="00F46670" w:rsidP="00346087">
      <w:pPr>
        <w:spacing w:after="0"/>
        <w:jc w:val="both"/>
        <w:rPr>
          <w:rFonts w:ascii="Times New Roman" w:hAnsi="Times New Roman" w:cs="Times New Roman"/>
          <w:b/>
          <w:bCs/>
          <w:sz w:val="28"/>
          <w:szCs w:val="28"/>
          <w:lang w:val="en-IN"/>
        </w:rPr>
      </w:pPr>
    </w:p>
    <w:p w14:paraId="68B9797F" w14:textId="77777777" w:rsidR="00F46670" w:rsidRDefault="00F46670" w:rsidP="00346087">
      <w:pPr>
        <w:spacing w:after="0"/>
        <w:jc w:val="both"/>
        <w:rPr>
          <w:rFonts w:ascii="Times New Roman" w:hAnsi="Times New Roman" w:cs="Times New Roman"/>
          <w:b/>
          <w:bCs/>
          <w:sz w:val="28"/>
          <w:szCs w:val="28"/>
          <w:lang w:val="en-IN"/>
        </w:rPr>
      </w:pPr>
    </w:p>
    <w:p w14:paraId="2107FC26" w14:textId="77777777" w:rsidR="00F46670" w:rsidRDefault="00F46670" w:rsidP="00346087">
      <w:pPr>
        <w:spacing w:after="0"/>
        <w:jc w:val="both"/>
        <w:rPr>
          <w:rFonts w:ascii="Times New Roman" w:hAnsi="Times New Roman" w:cs="Times New Roman"/>
          <w:b/>
          <w:bCs/>
          <w:sz w:val="28"/>
          <w:szCs w:val="28"/>
          <w:lang w:val="en-IN"/>
        </w:rPr>
      </w:pPr>
    </w:p>
    <w:p w14:paraId="0659CEB5" w14:textId="77777777" w:rsidR="00F46670" w:rsidRDefault="00F46670" w:rsidP="00346087">
      <w:pPr>
        <w:spacing w:after="0"/>
        <w:jc w:val="both"/>
        <w:rPr>
          <w:rFonts w:ascii="Times New Roman" w:hAnsi="Times New Roman" w:cs="Times New Roman"/>
          <w:b/>
          <w:bCs/>
          <w:sz w:val="28"/>
          <w:szCs w:val="28"/>
          <w:lang w:val="en-IN"/>
        </w:rPr>
      </w:pPr>
    </w:p>
    <w:p w14:paraId="5F217AF7" w14:textId="77777777" w:rsidR="00F46670" w:rsidRDefault="00F46670" w:rsidP="00346087">
      <w:pPr>
        <w:spacing w:after="0"/>
        <w:jc w:val="both"/>
        <w:rPr>
          <w:rFonts w:ascii="Times New Roman" w:hAnsi="Times New Roman" w:cs="Times New Roman"/>
          <w:b/>
          <w:bCs/>
          <w:sz w:val="28"/>
          <w:szCs w:val="28"/>
          <w:lang w:val="en-IN"/>
        </w:rPr>
      </w:pPr>
    </w:p>
    <w:p w14:paraId="51ECFFC3" w14:textId="77777777" w:rsidR="00F46670" w:rsidRDefault="00F46670" w:rsidP="00346087">
      <w:pPr>
        <w:spacing w:after="0"/>
        <w:jc w:val="both"/>
        <w:rPr>
          <w:rFonts w:ascii="Times New Roman" w:hAnsi="Times New Roman" w:cs="Times New Roman"/>
          <w:b/>
          <w:bCs/>
          <w:sz w:val="28"/>
          <w:szCs w:val="28"/>
          <w:lang w:val="en-IN"/>
        </w:rPr>
      </w:pPr>
    </w:p>
    <w:p w14:paraId="44B7A2C7" w14:textId="77777777" w:rsidR="00F46670" w:rsidRDefault="00F46670" w:rsidP="00346087">
      <w:pPr>
        <w:spacing w:after="0"/>
        <w:jc w:val="both"/>
        <w:rPr>
          <w:rFonts w:ascii="Times New Roman" w:hAnsi="Times New Roman" w:cs="Times New Roman"/>
          <w:b/>
          <w:bCs/>
          <w:sz w:val="28"/>
          <w:szCs w:val="28"/>
          <w:lang w:val="en-IN"/>
        </w:rPr>
      </w:pPr>
    </w:p>
    <w:p w14:paraId="363E3CDE" w14:textId="77777777" w:rsidR="00F46670" w:rsidRDefault="00F46670" w:rsidP="00346087">
      <w:pPr>
        <w:spacing w:after="0"/>
        <w:jc w:val="both"/>
        <w:rPr>
          <w:rFonts w:ascii="Times New Roman" w:hAnsi="Times New Roman" w:cs="Times New Roman"/>
          <w:b/>
          <w:bCs/>
          <w:sz w:val="28"/>
          <w:szCs w:val="28"/>
          <w:lang w:val="en-IN"/>
        </w:rPr>
      </w:pPr>
    </w:p>
    <w:p w14:paraId="1D3634D9" w14:textId="77777777" w:rsidR="00F46670" w:rsidRDefault="00F46670" w:rsidP="00346087">
      <w:pPr>
        <w:spacing w:after="0"/>
        <w:jc w:val="both"/>
        <w:rPr>
          <w:rFonts w:ascii="Times New Roman" w:hAnsi="Times New Roman" w:cs="Times New Roman"/>
          <w:b/>
          <w:bCs/>
          <w:sz w:val="28"/>
          <w:szCs w:val="28"/>
          <w:lang w:val="en-IN"/>
        </w:rPr>
      </w:pPr>
    </w:p>
    <w:p w14:paraId="59DB21A9" w14:textId="77777777" w:rsidR="00055C2A" w:rsidRDefault="00055C2A" w:rsidP="00346087">
      <w:pPr>
        <w:spacing w:after="0"/>
        <w:jc w:val="both"/>
        <w:rPr>
          <w:rFonts w:ascii="Times New Roman" w:hAnsi="Times New Roman" w:cs="Times New Roman"/>
          <w:b/>
          <w:bCs/>
          <w:sz w:val="28"/>
          <w:szCs w:val="28"/>
          <w:lang w:val="en-IN"/>
        </w:rPr>
      </w:pPr>
    </w:p>
    <w:p w14:paraId="19FFE3F3" w14:textId="77777777" w:rsidR="00055C2A" w:rsidRDefault="00055C2A" w:rsidP="00346087">
      <w:pPr>
        <w:spacing w:after="0"/>
        <w:jc w:val="both"/>
        <w:rPr>
          <w:rFonts w:ascii="Times New Roman" w:hAnsi="Times New Roman" w:cs="Times New Roman"/>
          <w:b/>
          <w:bCs/>
          <w:sz w:val="28"/>
          <w:szCs w:val="28"/>
          <w:lang w:val="en-IN"/>
        </w:rPr>
      </w:pPr>
    </w:p>
    <w:p w14:paraId="78D23625" w14:textId="77777777" w:rsidR="00055C2A" w:rsidRDefault="00055C2A" w:rsidP="00346087">
      <w:pPr>
        <w:spacing w:after="0"/>
        <w:jc w:val="both"/>
        <w:rPr>
          <w:rFonts w:ascii="Times New Roman" w:hAnsi="Times New Roman" w:cs="Times New Roman"/>
          <w:b/>
          <w:bCs/>
          <w:sz w:val="28"/>
          <w:szCs w:val="28"/>
          <w:lang w:val="en-IN"/>
        </w:rPr>
      </w:pPr>
    </w:p>
    <w:p w14:paraId="06861DB3" w14:textId="77777777" w:rsidR="00055C2A" w:rsidRDefault="00055C2A" w:rsidP="00346087">
      <w:pPr>
        <w:spacing w:after="0"/>
        <w:jc w:val="both"/>
        <w:rPr>
          <w:rFonts w:ascii="Times New Roman" w:hAnsi="Times New Roman" w:cs="Times New Roman"/>
          <w:b/>
          <w:bCs/>
          <w:sz w:val="28"/>
          <w:szCs w:val="28"/>
          <w:lang w:val="en-IN"/>
        </w:rPr>
      </w:pPr>
    </w:p>
    <w:p w14:paraId="19835727" w14:textId="77777777" w:rsidR="00055C2A" w:rsidRDefault="00055C2A" w:rsidP="00346087">
      <w:pPr>
        <w:spacing w:after="0"/>
        <w:jc w:val="both"/>
        <w:rPr>
          <w:rFonts w:ascii="Times New Roman" w:hAnsi="Times New Roman" w:cs="Times New Roman"/>
          <w:b/>
          <w:bCs/>
          <w:sz w:val="28"/>
          <w:szCs w:val="28"/>
          <w:lang w:val="en-IN"/>
        </w:rPr>
      </w:pPr>
    </w:p>
    <w:p w14:paraId="09970EDD" w14:textId="622DFE58" w:rsidR="00346087" w:rsidRPr="00D12A33" w:rsidRDefault="00346087" w:rsidP="00346087">
      <w:pPr>
        <w:spacing w:after="0"/>
        <w:jc w:val="both"/>
        <w:rPr>
          <w:rFonts w:ascii="Times New Roman" w:hAnsi="Times New Roman" w:cs="Times New Roman"/>
          <w:b/>
          <w:bCs/>
          <w:sz w:val="28"/>
          <w:szCs w:val="28"/>
          <w:lang w:val="en-IN"/>
        </w:rPr>
      </w:pPr>
      <w:r w:rsidRPr="00625B9C">
        <w:rPr>
          <w:rFonts w:ascii="Times New Roman" w:hAnsi="Times New Roman" w:cs="Times New Roman"/>
          <w:b/>
          <w:bCs/>
          <w:sz w:val="28"/>
          <w:szCs w:val="28"/>
          <w:lang w:val="en-IN"/>
        </w:rPr>
        <w:lastRenderedPageBreak/>
        <w:t>8.</w:t>
      </w:r>
      <w:r w:rsidR="005F0822" w:rsidRPr="00D12A33">
        <w:rPr>
          <w:rFonts w:ascii="Times New Roman" w:hAnsi="Times New Roman" w:cs="Times New Roman"/>
          <w:b/>
          <w:bCs/>
          <w:sz w:val="28"/>
          <w:szCs w:val="28"/>
          <w:lang w:val="en-IN"/>
        </w:rPr>
        <w:t>3</w:t>
      </w:r>
      <w:r w:rsidRPr="00625B9C">
        <w:rPr>
          <w:rFonts w:ascii="Times New Roman" w:hAnsi="Times New Roman" w:cs="Times New Roman"/>
          <w:b/>
          <w:bCs/>
          <w:sz w:val="28"/>
          <w:szCs w:val="28"/>
          <w:lang w:val="en-IN"/>
        </w:rPr>
        <w:t xml:space="preserve"> Load</w:t>
      </w:r>
      <w:r w:rsidR="00E25AE0" w:rsidRPr="00D12A33">
        <w:rPr>
          <w:rFonts w:ascii="Times New Roman" w:hAnsi="Times New Roman" w:cs="Times New Roman"/>
          <w:b/>
          <w:bCs/>
          <w:sz w:val="28"/>
          <w:szCs w:val="28"/>
          <w:lang w:val="en-IN"/>
        </w:rPr>
        <w:t>Fact</w:t>
      </w:r>
      <w:r w:rsidR="005F0822" w:rsidRPr="00D12A33">
        <w:rPr>
          <w:rFonts w:ascii="Times New Roman" w:hAnsi="Times New Roman" w:cs="Times New Roman"/>
          <w:b/>
          <w:bCs/>
          <w:sz w:val="28"/>
          <w:szCs w:val="28"/>
          <w:lang w:val="en-IN"/>
        </w:rPr>
        <w:t>Rating</w:t>
      </w:r>
      <w:r w:rsidRPr="00625B9C">
        <w:rPr>
          <w:rFonts w:ascii="Times New Roman" w:hAnsi="Times New Roman" w:cs="Times New Roman"/>
          <w:b/>
          <w:bCs/>
          <w:sz w:val="28"/>
          <w:szCs w:val="28"/>
          <w:lang w:val="en-IN"/>
        </w:rPr>
        <w:t>.dtsx</w:t>
      </w:r>
    </w:p>
    <w:p w14:paraId="0321F88D" w14:textId="77777777" w:rsidR="00346087" w:rsidRPr="00625B9C" w:rsidRDefault="00346087" w:rsidP="00346087">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Purpose:</w:t>
      </w:r>
    </w:p>
    <w:p w14:paraId="4948D88B" w14:textId="598F6C04" w:rsidR="00346087" w:rsidRPr="00625B9C" w:rsidRDefault="00346087" w:rsidP="00346087">
      <w:p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 xml:space="preserve">This package extracts data from source CSV files and loads the cleaned data into all </w:t>
      </w:r>
      <w:r w:rsidR="00E25AE0" w:rsidRPr="00D12A33">
        <w:rPr>
          <w:rFonts w:ascii="Times New Roman" w:hAnsi="Times New Roman" w:cs="Times New Roman"/>
          <w:sz w:val="24"/>
          <w:szCs w:val="24"/>
          <w:lang w:val="en-IN"/>
        </w:rPr>
        <w:t>1</w:t>
      </w:r>
      <w:r w:rsidRPr="00D12A33">
        <w:rPr>
          <w:rFonts w:ascii="Times New Roman" w:hAnsi="Times New Roman" w:cs="Times New Roman"/>
          <w:sz w:val="24"/>
          <w:szCs w:val="24"/>
          <w:lang w:val="en-IN"/>
        </w:rPr>
        <w:t>-fact</w:t>
      </w:r>
      <w:r w:rsidRPr="00625B9C">
        <w:rPr>
          <w:rFonts w:ascii="Times New Roman" w:hAnsi="Times New Roman" w:cs="Times New Roman"/>
          <w:sz w:val="24"/>
          <w:szCs w:val="24"/>
          <w:lang w:val="en-IN"/>
        </w:rPr>
        <w:t xml:space="preserve"> tables: </w:t>
      </w:r>
      <w:r w:rsidRPr="00D12A33">
        <w:rPr>
          <w:rFonts w:ascii="Times New Roman" w:hAnsi="Times New Roman" w:cs="Times New Roman"/>
          <w:sz w:val="24"/>
          <w:szCs w:val="24"/>
          <w:lang w:val="en-IN"/>
        </w:rPr>
        <w:t>Fact</w:t>
      </w:r>
      <w:r w:rsidR="003B4EDB" w:rsidRPr="00D12A33">
        <w:rPr>
          <w:rFonts w:ascii="Times New Roman" w:hAnsi="Times New Roman" w:cs="Times New Roman"/>
          <w:sz w:val="24"/>
          <w:szCs w:val="24"/>
          <w:lang w:val="en-IN"/>
        </w:rPr>
        <w:t>Customer</w:t>
      </w:r>
      <w:r w:rsidR="00E25AE0" w:rsidRPr="00D12A33">
        <w:rPr>
          <w:rFonts w:ascii="Times New Roman" w:hAnsi="Times New Roman" w:cs="Times New Roman"/>
          <w:sz w:val="24"/>
          <w:szCs w:val="24"/>
          <w:lang w:val="en-IN"/>
        </w:rPr>
        <w:t>Rating</w:t>
      </w:r>
    </w:p>
    <w:p w14:paraId="0AA8237E" w14:textId="77777777" w:rsidR="00346087" w:rsidRPr="00D12A33" w:rsidRDefault="00346087" w:rsidP="00346087">
      <w:pPr>
        <w:spacing w:after="0"/>
        <w:jc w:val="both"/>
        <w:rPr>
          <w:rFonts w:ascii="Times New Roman" w:hAnsi="Times New Roman" w:cs="Times New Roman"/>
          <w:b/>
          <w:bCs/>
          <w:sz w:val="24"/>
          <w:szCs w:val="24"/>
          <w:lang w:val="en-IN"/>
        </w:rPr>
      </w:pPr>
    </w:p>
    <w:p w14:paraId="6F665ED4" w14:textId="77777777" w:rsidR="00346087" w:rsidRPr="00625B9C" w:rsidRDefault="00346087" w:rsidP="00346087">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Control Flow:</w:t>
      </w:r>
    </w:p>
    <w:p w14:paraId="4550E4D9" w14:textId="77777777" w:rsidR="00346087" w:rsidRPr="00625B9C" w:rsidRDefault="00346087" w:rsidP="00346087">
      <w:pPr>
        <w:numPr>
          <w:ilvl w:val="0"/>
          <w:numId w:val="27"/>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 xml:space="preserve">Execute SQL Task → Truncate all </w:t>
      </w:r>
      <w:r w:rsidRPr="00D12A33">
        <w:rPr>
          <w:rFonts w:ascii="Times New Roman" w:hAnsi="Times New Roman" w:cs="Times New Roman"/>
          <w:sz w:val="24"/>
          <w:szCs w:val="24"/>
          <w:lang w:val="en-IN"/>
        </w:rPr>
        <w:t>fact</w:t>
      </w:r>
      <w:r w:rsidRPr="00625B9C">
        <w:rPr>
          <w:rFonts w:ascii="Times New Roman" w:hAnsi="Times New Roman" w:cs="Times New Roman"/>
          <w:sz w:val="24"/>
          <w:szCs w:val="24"/>
          <w:lang w:val="en-IN"/>
        </w:rPr>
        <w:t xml:space="preserve"> staging tables</w:t>
      </w:r>
    </w:p>
    <w:p w14:paraId="4B684028" w14:textId="77777777" w:rsidR="00346087" w:rsidRPr="00625B9C" w:rsidRDefault="00346087" w:rsidP="00346087">
      <w:pPr>
        <w:numPr>
          <w:ilvl w:val="0"/>
          <w:numId w:val="27"/>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 xml:space="preserve">Data Flow Tasks → One per </w:t>
      </w:r>
      <w:r w:rsidRPr="00D12A33">
        <w:rPr>
          <w:rFonts w:ascii="Times New Roman" w:hAnsi="Times New Roman" w:cs="Times New Roman"/>
          <w:sz w:val="24"/>
          <w:szCs w:val="24"/>
          <w:lang w:val="en-IN"/>
        </w:rPr>
        <w:t>fact</w:t>
      </w:r>
      <w:r w:rsidRPr="00625B9C">
        <w:rPr>
          <w:rFonts w:ascii="Times New Roman" w:hAnsi="Times New Roman" w:cs="Times New Roman"/>
          <w:sz w:val="24"/>
          <w:szCs w:val="24"/>
          <w:lang w:val="en-IN"/>
        </w:rPr>
        <w:t xml:space="preserve"> table</w:t>
      </w:r>
    </w:p>
    <w:p w14:paraId="3EBA7D35" w14:textId="660F872D" w:rsidR="00201826" w:rsidRPr="007A07CB" w:rsidRDefault="00346087" w:rsidP="007A07CB">
      <w:pPr>
        <w:numPr>
          <w:ilvl w:val="0"/>
          <w:numId w:val="27"/>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Execute SQL Task → Insert audit logs</w:t>
      </w:r>
    </w:p>
    <w:p w14:paraId="2BE3C63E" w14:textId="53771B3C" w:rsidR="00346087" w:rsidRDefault="00774794" w:rsidP="00346087">
      <w:pPr>
        <w:spacing w:after="0"/>
        <w:jc w:val="center"/>
        <w:rPr>
          <w:rFonts w:ascii="Times New Roman" w:hAnsi="Times New Roman" w:cs="Times New Roman"/>
          <w:sz w:val="24"/>
          <w:szCs w:val="24"/>
          <w:lang w:val="en-IN"/>
        </w:rPr>
      </w:pPr>
      <w:r w:rsidRPr="00D12A33">
        <w:rPr>
          <w:rFonts w:ascii="Times New Roman" w:hAnsi="Times New Roman" w:cs="Times New Roman"/>
          <w:noProof/>
          <w:sz w:val="24"/>
          <w:szCs w:val="24"/>
          <w:lang w:val="en-IN"/>
        </w:rPr>
        <w:drawing>
          <wp:inline distT="0" distB="0" distL="0" distR="0" wp14:anchorId="61BBF779" wp14:editId="33C1448E">
            <wp:extent cx="4304030" cy="1424940"/>
            <wp:effectExtent l="0" t="0" r="1270" b="3810"/>
            <wp:docPr id="131333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37262" name=""/>
                    <pic:cNvPicPr/>
                  </pic:nvPicPr>
                  <pic:blipFill rotWithShape="1">
                    <a:blip r:embed="rId20"/>
                    <a:srcRect t="7057" b="10437"/>
                    <a:stretch/>
                  </pic:blipFill>
                  <pic:spPr bwMode="auto">
                    <a:xfrm>
                      <a:off x="0" y="0"/>
                      <a:ext cx="4310981" cy="1427241"/>
                    </a:xfrm>
                    <a:prstGeom prst="rect">
                      <a:avLst/>
                    </a:prstGeom>
                    <a:ln>
                      <a:noFill/>
                    </a:ln>
                    <a:extLst>
                      <a:ext uri="{53640926-AAD7-44D8-BBD7-CCE9431645EC}">
                        <a14:shadowObscured xmlns:a14="http://schemas.microsoft.com/office/drawing/2010/main"/>
                      </a:ext>
                    </a:extLst>
                  </pic:spPr>
                </pic:pic>
              </a:graphicData>
            </a:graphic>
          </wp:inline>
        </w:drawing>
      </w:r>
    </w:p>
    <w:p w14:paraId="1D3F92B0" w14:textId="02CE26AA" w:rsidR="00055C2A" w:rsidRPr="00D12A33" w:rsidRDefault="00055C2A" w:rsidP="00055C2A">
      <w:pPr>
        <w:spacing w:after="0"/>
        <w:jc w:val="center"/>
        <w:rPr>
          <w:rFonts w:ascii="Times New Roman" w:hAnsi="Times New Roman" w:cs="Times New Roman"/>
          <w:sz w:val="24"/>
          <w:szCs w:val="24"/>
          <w:lang w:val="en-IN"/>
        </w:rPr>
      </w:pPr>
      <w:r w:rsidRPr="00B81435">
        <w:rPr>
          <w:rFonts w:ascii="Times New Roman" w:hAnsi="Times New Roman" w:cs="Times New Roman"/>
          <w:sz w:val="20"/>
          <w:szCs w:val="20"/>
          <w:lang w:val="en-IN"/>
        </w:rPr>
        <w:t xml:space="preserve">Figure </w:t>
      </w:r>
      <w:r>
        <w:rPr>
          <w:rFonts w:ascii="Times New Roman" w:hAnsi="Times New Roman" w:cs="Times New Roman"/>
          <w:sz w:val="20"/>
          <w:szCs w:val="20"/>
          <w:lang w:val="en-IN"/>
        </w:rPr>
        <w:t>1</w:t>
      </w:r>
      <w:r w:rsidR="007A07CB">
        <w:rPr>
          <w:rFonts w:ascii="Times New Roman" w:hAnsi="Times New Roman" w:cs="Times New Roman"/>
          <w:sz w:val="20"/>
          <w:szCs w:val="20"/>
          <w:lang w:val="en-IN"/>
        </w:rPr>
        <w:t>3</w:t>
      </w:r>
      <w:r w:rsidRPr="00B81435">
        <w:rPr>
          <w:rFonts w:ascii="Times New Roman" w:hAnsi="Times New Roman" w:cs="Times New Roman"/>
          <w:sz w:val="20"/>
          <w:szCs w:val="20"/>
          <w:lang w:val="en-IN"/>
        </w:rPr>
        <w:t xml:space="preserve">:  </w:t>
      </w:r>
      <w:r w:rsidR="007A07CB">
        <w:rPr>
          <w:rFonts w:ascii="Times New Roman" w:hAnsi="Times New Roman" w:cs="Times New Roman"/>
          <w:sz w:val="20"/>
          <w:szCs w:val="20"/>
          <w:lang w:val="en-IN"/>
        </w:rPr>
        <w:t>Load Rating Control Flow</w:t>
      </w:r>
    </w:p>
    <w:p w14:paraId="6CD384B5" w14:textId="77777777" w:rsidR="00346087" w:rsidRPr="00D12A33" w:rsidRDefault="00346087" w:rsidP="001D42B2">
      <w:pPr>
        <w:spacing w:after="0"/>
        <w:jc w:val="both"/>
        <w:rPr>
          <w:rFonts w:ascii="Times New Roman" w:hAnsi="Times New Roman" w:cs="Times New Roman"/>
          <w:sz w:val="24"/>
          <w:szCs w:val="24"/>
          <w:lang w:val="en-IN"/>
        </w:rPr>
      </w:pPr>
    </w:p>
    <w:p w14:paraId="41A082D6" w14:textId="40900989" w:rsidR="00E25AE0" w:rsidRPr="00D12A33" w:rsidRDefault="00E25AE0" w:rsidP="00E25AE0">
      <w:pPr>
        <w:spacing w:after="0"/>
        <w:jc w:val="both"/>
        <w:rPr>
          <w:rFonts w:ascii="Times New Roman" w:hAnsi="Times New Roman" w:cs="Times New Roman"/>
          <w:sz w:val="24"/>
          <w:szCs w:val="24"/>
          <w:lang w:val="en-IN"/>
        </w:rPr>
      </w:pPr>
      <w:r w:rsidRPr="00D12A33">
        <w:rPr>
          <w:rFonts w:ascii="Times New Roman" w:hAnsi="Times New Roman" w:cs="Times New Roman"/>
          <w:b/>
          <w:bCs/>
          <w:sz w:val="24"/>
          <w:szCs w:val="24"/>
          <w:lang w:val="en-IN"/>
        </w:rPr>
        <w:t>8.3.1 Fact</w:t>
      </w:r>
      <w:r w:rsidR="003B4EDB" w:rsidRPr="00D12A33">
        <w:rPr>
          <w:rFonts w:ascii="Times New Roman" w:hAnsi="Times New Roman" w:cs="Times New Roman"/>
          <w:b/>
          <w:bCs/>
          <w:sz w:val="24"/>
          <w:szCs w:val="24"/>
          <w:lang w:val="en-IN"/>
        </w:rPr>
        <w:t>Customer</w:t>
      </w:r>
      <w:r w:rsidRPr="00D12A33">
        <w:rPr>
          <w:rFonts w:ascii="Times New Roman" w:hAnsi="Times New Roman" w:cs="Times New Roman"/>
          <w:b/>
          <w:bCs/>
          <w:sz w:val="24"/>
          <w:szCs w:val="24"/>
          <w:lang w:val="en-IN"/>
        </w:rPr>
        <w:t>Rating</w:t>
      </w:r>
    </w:p>
    <w:p w14:paraId="45C835D7" w14:textId="77777777" w:rsidR="00E25AE0" w:rsidRPr="00625B9C" w:rsidRDefault="00E25AE0" w:rsidP="00E25AE0">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Data Flow:</w:t>
      </w:r>
    </w:p>
    <w:p w14:paraId="15B76DEB" w14:textId="77777777" w:rsidR="00026174" w:rsidRPr="00026174" w:rsidRDefault="00026174" w:rsidP="00026174">
      <w:pPr>
        <w:spacing w:after="0"/>
        <w:jc w:val="both"/>
        <w:rPr>
          <w:rFonts w:ascii="Times New Roman" w:hAnsi="Times New Roman" w:cs="Times New Roman"/>
          <w:sz w:val="24"/>
          <w:szCs w:val="24"/>
          <w:lang w:val="en-IN"/>
        </w:rPr>
      </w:pPr>
      <w:r w:rsidRPr="00026174">
        <w:rPr>
          <w:rFonts w:ascii="Times New Roman" w:hAnsi="Times New Roman" w:cs="Times New Roman"/>
          <w:sz w:val="24"/>
          <w:szCs w:val="24"/>
          <w:lang w:val="en-IN"/>
        </w:rPr>
        <w:t>This data flow processes and loads customer rating data from the source file (FF_CustomerRating) into the StgFactCustomerRating staging table, performing comprehensive validation for CustomerID and ProductID foreign keys and managing any erroneous records.</w:t>
      </w:r>
    </w:p>
    <w:p w14:paraId="5093D223" w14:textId="77777777" w:rsidR="00E25AE0" w:rsidRPr="00D12A33" w:rsidRDefault="00E25AE0" w:rsidP="00E25AE0">
      <w:pPr>
        <w:spacing w:after="0"/>
        <w:jc w:val="both"/>
        <w:rPr>
          <w:rFonts w:ascii="Times New Roman" w:hAnsi="Times New Roman" w:cs="Times New Roman"/>
          <w:b/>
          <w:bCs/>
          <w:sz w:val="24"/>
          <w:szCs w:val="24"/>
          <w:lang w:val="en-IN"/>
        </w:rPr>
      </w:pPr>
    </w:p>
    <w:p w14:paraId="51F15B83" w14:textId="77777777" w:rsidR="00E25AE0" w:rsidRPr="00D12A33" w:rsidRDefault="00E25AE0" w:rsidP="00E25AE0">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Transformations:</w:t>
      </w:r>
    </w:p>
    <w:p w14:paraId="1FA8BA70" w14:textId="7A54FCC1" w:rsidR="004F6D7E" w:rsidRPr="004F6D7E" w:rsidRDefault="004F6D7E" w:rsidP="00EB2C6F">
      <w:pPr>
        <w:numPr>
          <w:ilvl w:val="0"/>
          <w:numId w:val="38"/>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ID’s Formation:</w:t>
      </w:r>
      <w:r w:rsidRPr="00D12A33">
        <w:rPr>
          <w:rFonts w:ascii="Times New Roman" w:hAnsi="Times New Roman" w:cs="Times New Roman"/>
          <w:sz w:val="24"/>
          <w:szCs w:val="24"/>
          <w:lang w:val="en-IN"/>
        </w:rPr>
        <w:t xml:space="preserve"> </w:t>
      </w:r>
      <w:r w:rsidRPr="004F6D7E">
        <w:rPr>
          <w:rFonts w:ascii="Times New Roman" w:hAnsi="Times New Roman" w:cs="Times New Roman"/>
          <w:sz w:val="24"/>
          <w:szCs w:val="24"/>
          <w:lang w:val="en-IN"/>
        </w:rPr>
        <w:t>Standardizes and formats IDs to ensure consistency for downstream processing.</w:t>
      </w:r>
    </w:p>
    <w:p w14:paraId="08C669E1" w14:textId="7EEFC723" w:rsidR="004F6D7E" w:rsidRPr="004F6D7E" w:rsidRDefault="004F6D7E" w:rsidP="00EB2C6F">
      <w:pPr>
        <w:numPr>
          <w:ilvl w:val="0"/>
          <w:numId w:val="38"/>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Data Conversion:</w:t>
      </w:r>
      <w:r w:rsidRPr="00D12A33">
        <w:rPr>
          <w:rFonts w:ascii="Times New Roman" w:hAnsi="Times New Roman" w:cs="Times New Roman"/>
          <w:sz w:val="24"/>
          <w:szCs w:val="24"/>
          <w:lang w:val="en-IN"/>
        </w:rPr>
        <w:t xml:space="preserve"> </w:t>
      </w:r>
      <w:r w:rsidRPr="004F6D7E">
        <w:rPr>
          <w:rFonts w:ascii="Times New Roman" w:hAnsi="Times New Roman" w:cs="Times New Roman"/>
          <w:sz w:val="24"/>
          <w:szCs w:val="24"/>
          <w:lang w:val="en-IN"/>
        </w:rPr>
        <w:t>Converts data types in the source file to align with the staging table’s data types.</w:t>
      </w:r>
    </w:p>
    <w:p w14:paraId="17D3409E" w14:textId="5F79381B" w:rsidR="004F6D7E" w:rsidRPr="004F6D7E" w:rsidRDefault="004F6D7E" w:rsidP="00EB2C6F">
      <w:pPr>
        <w:numPr>
          <w:ilvl w:val="0"/>
          <w:numId w:val="38"/>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Derived Column:</w:t>
      </w:r>
      <w:r w:rsidR="00EA7EC9" w:rsidRPr="00D12A33">
        <w:rPr>
          <w:rFonts w:ascii="Times New Roman" w:hAnsi="Times New Roman" w:cs="Times New Roman"/>
          <w:sz w:val="24"/>
          <w:szCs w:val="24"/>
          <w:lang w:val="en-IN"/>
        </w:rPr>
        <w:t xml:space="preserve"> </w:t>
      </w:r>
      <w:r w:rsidRPr="004F6D7E">
        <w:rPr>
          <w:rFonts w:ascii="Times New Roman" w:hAnsi="Times New Roman" w:cs="Times New Roman"/>
          <w:sz w:val="24"/>
          <w:szCs w:val="24"/>
          <w:lang w:val="en-IN"/>
        </w:rPr>
        <w:t>Adds or modifies columns based on expressions or logic, if needed (e.g., calculating rating score adjustments or adding metadata).</w:t>
      </w:r>
    </w:p>
    <w:p w14:paraId="1252152A" w14:textId="1EA3E3AB" w:rsidR="004F6D7E" w:rsidRPr="004F6D7E" w:rsidRDefault="004F6D7E" w:rsidP="00EB2C6F">
      <w:pPr>
        <w:numPr>
          <w:ilvl w:val="0"/>
          <w:numId w:val="39"/>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CS_Check_CustomerID_NULL:</w:t>
      </w:r>
      <w:r w:rsidR="00EA7EC9" w:rsidRPr="00D12A33">
        <w:rPr>
          <w:rFonts w:ascii="Times New Roman" w:hAnsi="Times New Roman" w:cs="Times New Roman"/>
          <w:sz w:val="24"/>
          <w:szCs w:val="24"/>
          <w:lang w:val="en-IN"/>
        </w:rPr>
        <w:t xml:space="preserve"> </w:t>
      </w:r>
      <w:r w:rsidRPr="004F6D7E">
        <w:rPr>
          <w:rFonts w:ascii="Times New Roman" w:hAnsi="Times New Roman" w:cs="Times New Roman"/>
          <w:sz w:val="24"/>
          <w:szCs w:val="24"/>
          <w:lang w:val="en-IN"/>
        </w:rPr>
        <w:t>Checks for NULL CustomerID values.</w:t>
      </w:r>
    </w:p>
    <w:p w14:paraId="72029577" w14:textId="77777777" w:rsidR="004F6D7E" w:rsidRPr="004F6D7E" w:rsidRDefault="004F6D7E" w:rsidP="00EB2C6F">
      <w:pPr>
        <w:numPr>
          <w:ilvl w:val="1"/>
          <w:numId w:val="39"/>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NonNullCustomerID rows are routed to the LU_For CustomerID lookup for validation.</w:t>
      </w:r>
    </w:p>
    <w:p w14:paraId="682CF2AF" w14:textId="77777777" w:rsidR="004F6D7E" w:rsidRPr="004F6D7E" w:rsidRDefault="004F6D7E" w:rsidP="00EB2C6F">
      <w:pPr>
        <w:numPr>
          <w:ilvl w:val="1"/>
          <w:numId w:val="39"/>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NullCustomerID rows are routed directly to UA_ValidID and Null CustomerID.</w:t>
      </w:r>
    </w:p>
    <w:p w14:paraId="51252E5D" w14:textId="1ED1394E" w:rsidR="004F6D7E" w:rsidRPr="004F6D7E" w:rsidRDefault="004F6D7E" w:rsidP="00EB2C6F">
      <w:pPr>
        <w:numPr>
          <w:ilvl w:val="0"/>
          <w:numId w:val="39"/>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LU_For CustomerID:</w:t>
      </w:r>
      <w:r w:rsidR="00EA7EC9" w:rsidRPr="00D12A33">
        <w:rPr>
          <w:rFonts w:ascii="Times New Roman" w:hAnsi="Times New Roman" w:cs="Times New Roman"/>
          <w:sz w:val="24"/>
          <w:szCs w:val="24"/>
          <w:lang w:val="en-IN"/>
        </w:rPr>
        <w:t xml:space="preserve"> </w:t>
      </w:r>
      <w:r w:rsidRPr="004F6D7E">
        <w:rPr>
          <w:rFonts w:ascii="Times New Roman" w:hAnsi="Times New Roman" w:cs="Times New Roman"/>
          <w:sz w:val="24"/>
          <w:szCs w:val="24"/>
          <w:lang w:val="en-IN"/>
        </w:rPr>
        <w:t>Validates CustomerID against the customer dimension table.</w:t>
      </w:r>
    </w:p>
    <w:p w14:paraId="1A708386" w14:textId="77777777" w:rsidR="004F6D7E" w:rsidRPr="004F6D7E" w:rsidRDefault="004F6D7E" w:rsidP="00EB2C6F">
      <w:pPr>
        <w:numPr>
          <w:ilvl w:val="1"/>
          <w:numId w:val="39"/>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Valid rows flow to the UA_ValidID and Null CustomerID.</w:t>
      </w:r>
    </w:p>
    <w:p w14:paraId="69726812" w14:textId="77777777" w:rsidR="004F6D7E" w:rsidRPr="004F6D7E" w:rsidRDefault="004F6D7E" w:rsidP="00EB2C6F">
      <w:pPr>
        <w:numPr>
          <w:ilvl w:val="1"/>
          <w:numId w:val="39"/>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lastRenderedPageBreak/>
        <w:t>Invalid CustomerIDs are routed to ErrorDescription_CustomerID for annotation.</w:t>
      </w:r>
    </w:p>
    <w:p w14:paraId="16319F83" w14:textId="306758E6" w:rsidR="004F6D7E" w:rsidRPr="004F6D7E" w:rsidRDefault="004F6D7E" w:rsidP="00EB2C6F">
      <w:pPr>
        <w:numPr>
          <w:ilvl w:val="0"/>
          <w:numId w:val="39"/>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ErrorDescription_CustomerID:</w:t>
      </w:r>
      <w:r w:rsidR="00EA7EC9" w:rsidRPr="00D12A33">
        <w:rPr>
          <w:rFonts w:ascii="Times New Roman" w:hAnsi="Times New Roman" w:cs="Times New Roman"/>
          <w:sz w:val="24"/>
          <w:szCs w:val="24"/>
          <w:lang w:val="en-IN"/>
        </w:rPr>
        <w:t xml:space="preserve"> </w:t>
      </w:r>
      <w:r w:rsidRPr="004F6D7E">
        <w:rPr>
          <w:rFonts w:ascii="Times New Roman" w:hAnsi="Times New Roman" w:cs="Times New Roman"/>
          <w:sz w:val="24"/>
          <w:szCs w:val="24"/>
          <w:lang w:val="en-IN"/>
        </w:rPr>
        <w:t>Adds descriptive error messages for records with invalid CustomerID values.</w:t>
      </w:r>
    </w:p>
    <w:p w14:paraId="76D886E6" w14:textId="591FC365" w:rsidR="004F6D7E" w:rsidRPr="004F6D7E" w:rsidRDefault="004F6D7E" w:rsidP="00EB2C6F">
      <w:pPr>
        <w:numPr>
          <w:ilvl w:val="0"/>
          <w:numId w:val="40"/>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CS_Check_ProductID_NULL:</w:t>
      </w:r>
      <w:r w:rsidR="00EA7EC9" w:rsidRPr="00D12A33">
        <w:rPr>
          <w:rFonts w:ascii="Times New Roman" w:hAnsi="Times New Roman" w:cs="Times New Roman"/>
          <w:sz w:val="24"/>
          <w:szCs w:val="24"/>
          <w:lang w:val="en-IN"/>
        </w:rPr>
        <w:t xml:space="preserve"> </w:t>
      </w:r>
      <w:r w:rsidRPr="004F6D7E">
        <w:rPr>
          <w:rFonts w:ascii="Times New Roman" w:hAnsi="Times New Roman" w:cs="Times New Roman"/>
          <w:sz w:val="24"/>
          <w:szCs w:val="24"/>
          <w:lang w:val="en-IN"/>
        </w:rPr>
        <w:t>Checks for NULL ProductID values.</w:t>
      </w:r>
    </w:p>
    <w:p w14:paraId="6BBC2588" w14:textId="77777777" w:rsidR="004F6D7E" w:rsidRPr="004F6D7E" w:rsidRDefault="004F6D7E" w:rsidP="00EB2C6F">
      <w:pPr>
        <w:numPr>
          <w:ilvl w:val="1"/>
          <w:numId w:val="40"/>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NonNullProductID rows are routed to LU_For ProductID lookup for validation.</w:t>
      </w:r>
    </w:p>
    <w:p w14:paraId="2BF8B58A" w14:textId="77777777" w:rsidR="004F6D7E" w:rsidRPr="004F6D7E" w:rsidRDefault="004F6D7E" w:rsidP="00EB2C6F">
      <w:pPr>
        <w:numPr>
          <w:ilvl w:val="1"/>
          <w:numId w:val="40"/>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NullProductID rows go directly to UA_ValidID and Null ProductID.</w:t>
      </w:r>
    </w:p>
    <w:p w14:paraId="1B5D77A7" w14:textId="7C216467" w:rsidR="004F6D7E" w:rsidRPr="004F6D7E" w:rsidRDefault="004F6D7E" w:rsidP="00EB2C6F">
      <w:pPr>
        <w:numPr>
          <w:ilvl w:val="0"/>
          <w:numId w:val="40"/>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LU_For ProductID:</w:t>
      </w:r>
      <w:r w:rsidR="00EA7EC9" w:rsidRPr="00D12A33">
        <w:rPr>
          <w:rFonts w:ascii="Times New Roman" w:hAnsi="Times New Roman" w:cs="Times New Roman"/>
          <w:sz w:val="24"/>
          <w:szCs w:val="24"/>
          <w:lang w:val="en-IN"/>
        </w:rPr>
        <w:t xml:space="preserve"> </w:t>
      </w:r>
      <w:r w:rsidRPr="004F6D7E">
        <w:rPr>
          <w:rFonts w:ascii="Times New Roman" w:hAnsi="Times New Roman" w:cs="Times New Roman"/>
          <w:sz w:val="24"/>
          <w:szCs w:val="24"/>
          <w:lang w:val="en-IN"/>
        </w:rPr>
        <w:t>Validates ProductID against the product dimension table.</w:t>
      </w:r>
    </w:p>
    <w:p w14:paraId="6BC41403" w14:textId="77777777" w:rsidR="004F6D7E" w:rsidRPr="004F6D7E" w:rsidRDefault="004F6D7E" w:rsidP="00EB2C6F">
      <w:pPr>
        <w:numPr>
          <w:ilvl w:val="1"/>
          <w:numId w:val="40"/>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Valid rows flow to the UA_ValidID and Null ProductID.</w:t>
      </w:r>
    </w:p>
    <w:p w14:paraId="5C40A8D4" w14:textId="77777777" w:rsidR="004F6D7E" w:rsidRPr="004F6D7E" w:rsidRDefault="004F6D7E" w:rsidP="00EB2C6F">
      <w:pPr>
        <w:numPr>
          <w:ilvl w:val="1"/>
          <w:numId w:val="40"/>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Invalid ProductIDs are routed to ErrorDescription_ProductID.</w:t>
      </w:r>
    </w:p>
    <w:p w14:paraId="20DBC09B" w14:textId="6E428D58" w:rsidR="004F6D7E" w:rsidRPr="004F6D7E" w:rsidRDefault="004F6D7E" w:rsidP="00EB2C6F">
      <w:pPr>
        <w:numPr>
          <w:ilvl w:val="0"/>
          <w:numId w:val="40"/>
        </w:numPr>
        <w:spacing w:after="0"/>
        <w:jc w:val="both"/>
        <w:rPr>
          <w:rFonts w:ascii="Times New Roman" w:hAnsi="Times New Roman" w:cs="Times New Roman"/>
          <w:sz w:val="24"/>
          <w:szCs w:val="24"/>
          <w:lang w:val="en-IN"/>
        </w:rPr>
      </w:pPr>
      <w:r w:rsidRPr="004F6D7E">
        <w:rPr>
          <w:rFonts w:ascii="Times New Roman" w:hAnsi="Times New Roman" w:cs="Times New Roman"/>
          <w:sz w:val="24"/>
          <w:szCs w:val="24"/>
          <w:lang w:val="en-IN"/>
        </w:rPr>
        <w:t>ErrorDescription_ProductID:</w:t>
      </w:r>
      <w:r w:rsidR="00EA7EC9" w:rsidRPr="00D12A33">
        <w:rPr>
          <w:rFonts w:ascii="Times New Roman" w:hAnsi="Times New Roman" w:cs="Times New Roman"/>
          <w:sz w:val="24"/>
          <w:szCs w:val="24"/>
          <w:lang w:val="en-IN"/>
        </w:rPr>
        <w:t xml:space="preserve"> </w:t>
      </w:r>
      <w:r w:rsidRPr="004F6D7E">
        <w:rPr>
          <w:rFonts w:ascii="Times New Roman" w:hAnsi="Times New Roman" w:cs="Times New Roman"/>
          <w:sz w:val="24"/>
          <w:szCs w:val="24"/>
          <w:lang w:val="en-IN"/>
        </w:rPr>
        <w:t>Adds descriptive error messages for records with invalid ProductID values.</w:t>
      </w:r>
    </w:p>
    <w:p w14:paraId="2C398C99" w14:textId="77777777" w:rsidR="00E25AE0" w:rsidRPr="00D12A33" w:rsidRDefault="00E25AE0" w:rsidP="00E25AE0">
      <w:pPr>
        <w:spacing w:after="0"/>
        <w:jc w:val="both"/>
        <w:rPr>
          <w:rFonts w:ascii="Times New Roman" w:hAnsi="Times New Roman" w:cs="Times New Roman"/>
          <w:sz w:val="24"/>
          <w:szCs w:val="24"/>
          <w:lang w:val="en-IN"/>
        </w:rPr>
      </w:pPr>
    </w:p>
    <w:p w14:paraId="36D387A0" w14:textId="77777777" w:rsidR="00E25AE0" w:rsidRPr="00D12A33" w:rsidRDefault="00E25AE0" w:rsidP="00E25AE0">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Logging &amp; Error Handling:</w:t>
      </w:r>
    </w:p>
    <w:p w14:paraId="19BA49E8" w14:textId="6533B288" w:rsidR="00D84073" w:rsidRPr="00D12A33" w:rsidRDefault="00D84073" w:rsidP="00EB2C6F">
      <w:pPr>
        <w:pStyle w:val="ListParagraph"/>
        <w:numPr>
          <w:ilvl w:val="0"/>
          <w:numId w:val="41"/>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UA_ValidID and Null CustomerID / UA_ValidID and Null ProductID: Union All transformations that merge valid and NULL CustomerID and ProductID rows, respectively, for downstream processing.</w:t>
      </w:r>
    </w:p>
    <w:p w14:paraId="3990AC45" w14:textId="243E0A47" w:rsidR="00D84073" w:rsidRPr="00D12A33" w:rsidRDefault="00D84073" w:rsidP="00EB2C6F">
      <w:pPr>
        <w:pStyle w:val="ListParagraph"/>
        <w:numPr>
          <w:ilvl w:val="0"/>
          <w:numId w:val="41"/>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UA_ErrorRecords: Aggregates all error records (invalid CustomerIDs and ProductIDs) into a unified flow for error handling and storage.</w:t>
      </w:r>
    </w:p>
    <w:p w14:paraId="37F62179" w14:textId="3B3DF474" w:rsidR="00D84073" w:rsidRPr="00D12A33" w:rsidRDefault="00D84073" w:rsidP="00EB2C6F">
      <w:pPr>
        <w:pStyle w:val="ListParagraph"/>
        <w:numPr>
          <w:ilvl w:val="0"/>
          <w:numId w:val="41"/>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OLE DB Destination (BadLogData): Stores all error records into the BadLogData table for further investigation and resolution.</w:t>
      </w:r>
    </w:p>
    <w:p w14:paraId="70436334" w14:textId="23656CBE" w:rsidR="00201826" w:rsidRPr="007A07CB" w:rsidRDefault="00D84073" w:rsidP="00EB2C6F">
      <w:pPr>
        <w:pStyle w:val="ListParagraph"/>
        <w:numPr>
          <w:ilvl w:val="0"/>
          <w:numId w:val="41"/>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OLE DB Destination (StgFactCustomerRating): Loads fully validated customer rating data (including those with acceptable NULL CustomerID or ProductID) into the StgFactCustomerRating staging table.</w:t>
      </w:r>
    </w:p>
    <w:p w14:paraId="167B3DA8" w14:textId="0D2013C0" w:rsidR="00201826" w:rsidRDefault="00201826" w:rsidP="00201826">
      <w:pPr>
        <w:spacing w:after="0"/>
        <w:jc w:val="center"/>
        <w:rPr>
          <w:rFonts w:ascii="Times New Roman" w:hAnsi="Times New Roman" w:cs="Times New Roman"/>
          <w:sz w:val="24"/>
          <w:szCs w:val="24"/>
          <w:lang w:val="en-IN"/>
        </w:rPr>
      </w:pPr>
      <w:r w:rsidRPr="00201826">
        <w:rPr>
          <w:rFonts w:ascii="Times New Roman" w:hAnsi="Times New Roman" w:cs="Times New Roman"/>
          <w:noProof/>
          <w:sz w:val="24"/>
          <w:szCs w:val="24"/>
          <w:lang w:val="en-IN"/>
        </w:rPr>
        <w:drawing>
          <wp:inline distT="0" distB="0" distL="0" distR="0" wp14:anchorId="0F22687D" wp14:editId="768066D0">
            <wp:extent cx="4976035" cy="2971800"/>
            <wp:effectExtent l="0" t="0" r="0" b="0"/>
            <wp:docPr id="34167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78360" name=""/>
                    <pic:cNvPicPr/>
                  </pic:nvPicPr>
                  <pic:blipFill>
                    <a:blip r:embed="rId21"/>
                    <a:stretch>
                      <a:fillRect/>
                    </a:stretch>
                  </pic:blipFill>
                  <pic:spPr>
                    <a:xfrm>
                      <a:off x="0" y="0"/>
                      <a:ext cx="5049681" cy="3015783"/>
                    </a:xfrm>
                    <a:prstGeom prst="rect">
                      <a:avLst/>
                    </a:prstGeom>
                  </pic:spPr>
                </pic:pic>
              </a:graphicData>
            </a:graphic>
          </wp:inline>
        </w:drawing>
      </w:r>
    </w:p>
    <w:p w14:paraId="6446AA8E" w14:textId="4C97AE34" w:rsidR="007A07CB" w:rsidRPr="00D12A33" w:rsidRDefault="007A07CB" w:rsidP="007A07CB">
      <w:pPr>
        <w:spacing w:after="0"/>
        <w:jc w:val="center"/>
        <w:rPr>
          <w:rFonts w:ascii="Times New Roman" w:hAnsi="Times New Roman" w:cs="Times New Roman"/>
          <w:sz w:val="24"/>
          <w:szCs w:val="24"/>
          <w:lang w:val="en-IN"/>
        </w:rPr>
      </w:pPr>
      <w:r w:rsidRPr="00B81435">
        <w:rPr>
          <w:rFonts w:ascii="Times New Roman" w:hAnsi="Times New Roman" w:cs="Times New Roman"/>
          <w:sz w:val="20"/>
          <w:szCs w:val="20"/>
          <w:lang w:val="en-IN"/>
        </w:rPr>
        <w:t xml:space="preserve">Figure </w:t>
      </w:r>
      <w:r>
        <w:rPr>
          <w:rFonts w:ascii="Times New Roman" w:hAnsi="Times New Roman" w:cs="Times New Roman"/>
          <w:sz w:val="20"/>
          <w:szCs w:val="20"/>
          <w:lang w:val="en-IN"/>
        </w:rPr>
        <w:t>14</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Fact Customer Rating</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Data</w:t>
      </w:r>
      <w:r w:rsidRPr="00B81435">
        <w:rPr>
          <w:rFonts w:ascii="Times New Roman" w:hAnsi="Times New Roman" w:cs="Times New Roman"/>
          <w:sz w:val="20"/>
          <w:szCs w:val="20"/>
          <w:lang w:val="en-IN"/>
        </w:rPr>
        <w:t xml:space="preserve"> Flow</w:t>
      </w:r>
    </w:p>
    <w:p w14:paraId="26F7328A" w14:textId="332043F6" w:rsidR="00346087" w:rsidRPr="00D12A33" w:rsidRDefault="00346087" w:rsidP="00346087">
      <w:pPr>
        <w:spacing w:after="0"/>
        <w:jc w:val="both"/>
        <w:rPr>
          <w:rFonts w:ascii="Times New Roman" w:hAnsi="Times New Roman" w:cs="Times New Roman"/>
          <w:b/>
          <w:bCs/>
          <w:sz w:val="28"/>
          <w:szCs w:val="28"/>
          <w:lang w:val="en-IN"/>
        </w:rPr>
      </w:pPr>
      <w:r w:rsidRPr="00625B9C">
        <w:rPr>
          <w:rFonts w:ascii="Times New Roman" w:hAnsi="Times New Roman" w:cs="Times New Roman"/>
          <w:b/>
          <w:bCs/>
          <w:sz w:val="28"/>
          <w:szCs w:val="28"/>
          <w:lang w:val="en-IN"/>
        </w:rPr>
        <w:lastRenderedPageBreak/>
        <w:t>8.</w:t>
      </w:r>
      <w:r w:rsidR="00977901" w:rsidRPr="00D12A33">
        <w:rPr>
          <w:rFonts w:ascii="Times New Roman" w:hAnsi="Times New Roman" w:cs="Times New Roman"/>
          <w:b/>
          <w:bCs/>
          <w:sz w:val="28"/>
          <w:szCs w:val="28"/>
          <w:lang w:val="en-IN"/>
        </w:rPr>
        <w:t>4</w:t>
      </w:r>
      <w:r w:rsidRPr="00625B9C">
        <w:rPr>
          <w:rFonts w:ascii="Times New Roman" w:hAnsi="Times New Roman" w:cs="Times New Roman"/>
          <w:b/>
          <w:bCs/>
          <w:sz w:val="28"/>
          <w:szCs w:val="28"/>
          <w:lang w:val="en-IN"/>
        </w:rPr>
        <w:t xml:space="preserve"> Load</w:t>
      </w:r>
      <w:r w:rsidR="00E25AE0" w:rsidRPr="00D12A33">
        <w:rPr>
          <w:rFonts w:ascii="Times New Roman" w:hAnsi="Times New Roman" w:cs="Times New Roman"/>
          <w:b/>
          <w:bCs/>
          <w:sz w:val="28"/>
          <w:szCs w:val="28"/>
          <w:lang w:val="en-IN"/>
        </w:rPr>
        <w:t>Fact</w:t>
      </w:r>
      <w:r w:rsidR="00977901" w:rsidRPr="00D12A33">
        <w:rPr>
          <w:rFonts w:ascii="Times New Roman" w:hAnsi="Times New Roman" w:cs="Times New Roman"/>
          <w:b/>
          <w:bCs/>
          <w:sz w:val="28"/>
          <w:szCs w:val="28"/>
          <w:lang w:val="en-IN"/>
        </w:rPr>
        <w:t>Campaign</w:t>
      </w:r>
      <w:r w:rsidR="00E25AE0" w:rsidRPr="00D12A33">
        <w:rPr>
          <w:rFonts w:ascii="Times New Roman" w:hAnsi="Times New Roman" w:cs="Times New Roman"/>
          <w:b/>
          <w:bCs/>
          <w:sz w:val="28"/>
          <w:szCs w:val="28"/>
          <w:lang w:val="en-IN"/>
        </w:rPr>
        <w:t>Product</w:t>
      </w:r>
      <w:r w:rsidR="00977901" w:rsidRPr="00D12A33">
        <w:rPr>
          <w:rFonts w:ascii="Times New Roman" w:hAnsi="Times New Roman" w:cs="Times New Roman"/>
          <w:b/>
          <w:bCs/>
          <w:sz w:val="28"/>
          <w:szCs w:val="28"/>
          <w:lang w:val="en-IN"/>
        </w:rPr>
        <w:t>Subcategory</w:t>
      </w:r>
      <w:r w:rsidRPr="00625B9C">
        <w:rPr>
          <w:rFonts w:ascii="Times New Roman" w:hAnsi="Times New Roman" w:cs="Times New Roman"/>
          <w:b/>
          <w:bCs/>
          <w:sz w:val="28"/>
          <w:szCs w:val="28"/>
          <w:lang w:val="en-IN"/>
        </w:rPr>
        <w:t>.dtsx</w:t>
      </w:r>
    </w:p>
    <w:p w14:paraId="745AB0EC" w14:textId="77777777" w:rsidR="00346087" w:rsidRPr="00625B9C" w:rsidRDefault="00346087" w:rsidP="00346087">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Purpose:</w:t>
      </w:r>
    </w:p>
    <w:p w14:paraId="564230F0" w14:textId="77777777" w:rsidR="00346087" w:rsidRPr="00625B9C" w:rsidRDefault="00346087" w:rsidP="00346087">
      <w:p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 xml:space="preserve">This package extracts data from source CSV files and loads the cleaned data into all </w:t>
      </w:r>
      <w:r w:rsidRPr="00D12A33">
        <w:rPr>
          <w:rFonts w:ascii="Times New Roman" w:hAnsi="Times New Roman" w:cs="Times New Roman"/>
          <w:sz w:val="24"/>
          <w:szCs w:val="24"/>
          <w:lang w:val="en-IN"/>
        </w:rPr>
        <w:t>3-fact</w:t>
      </w:r>
      <w:r w:rsidRPr="00625B9C">
        <w:rPr>
          <w:rFonts w:ascii="Times New Roman" w:hAnsi="Times New Roman" w:cs="Times New Roman"/>
          <w:sz w:val="24"/>
          <w:szCs w:val="24"/>
          <w:lang w:val="en-IN"/>
        </w:rPr>
        <w:t xml:space="preserve"> tables: </w:t>
      </w:r>
      <w:r w:rsidRPr="00D12A33">
        <w:rPr>
          <w:rFonts w:ascii="Times New Roman" w:hAnsi="Times New Roman" w:cs="Times New Roman"/>
          <w:sz w:val="24"/>
          <w:szCs w:val="24"/>
          <w:lang w:val="en-IN"/>
        </w:rPr>
        <w:t>FactOrders, FactOrderItem, FactReturns</w:t>
      </w:r>
    </w:p>
    <w:p w14:paraId="445C53E9" w14:textId="77777777" w:rsidR="00346087" w:rsidRPr="00D12A33" w:rsidRDefault="00346087" w:rsidP="00346087">
      <w:pPr>
        <w:spacing w:after="0"/>
        <w:jc w:val="both"/>
        <w:rPr>
          <w:rFonts w:ascii="Times New Roman" w:hAnsi="Times New Roman" w:cs="Times New Roman"/>
          <w:b/>
          <w:bCs/>
          <w:sz w:val="24"/>
          <w:szCs w:val="24"/>
          <w:lang w:val="en-IN"/>
        </w:rPr>
      </w:pPr>
    </w:p>
    <w:p w14:paraId="250BDAA0" w14:textId="77777777" w:rsidR="00346087" w:rsidRPr="00625B9C" w:rsidRDefault="00346087" w:rsidP="00346087">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Control Flow:</w:t>
      </w:r>
    </w:p>
    <w:p w14:paraId="52CF02D1" w14:textId="77777777" w:rsidR="00346087" w:rsidRPr="00625B9C" w:rsidRDefault="00346087" w:rsidP="00346087">
      <w:pPr>
        <w:numPr>
          <w:ilvl w:val="0"/>
          <w:numId w:val="27"/>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 xml:space="preserve">Execute SQL Task → Truncate all </w:t>
      </w:r>
      <w:r w:rsidRPr="00D12A33">
        <w:rPr>
          <w:rFonts w:ascii="Times New Roman" w:hAnsi="Times New Roman" w:cs="Times New Roman"/>
          <w:sz w:val="24"/>
          <w:szCs w:val="24"/>
          <w:lang w:val="en-IN"/>
        </w:rPr>
        <w:t>fact</w:t>
      </w:r>
      <w:r w:rsidRPr="00625B9C">
        <w:rPr>
          <w:rFonts w:ascii="Times New Roman" w:hAnsi="Times New Roman" w:cs="Times New Roman"/>
          <w:sz w:val="24"/>
          <w:szCs w:val="24"/>
          <w:lang w:val="en-IN"/>
        </w:rPr>
        <w:t xml:space="preserve"> staging tables</w:t>
      </w:r>
    </w:p>
    <w:p w14:paraId="6AABEBD5" w14:textId="77777777" w:rsidR="00346087" w:rsidRPr="00625B9C" w:rsidRDefault="00346087" w:rsidP="00346087">
      <w:pPr>
        <w:numPr>
          <w:ilvl w:val="0"/>
          <w:numId w:val="27"/>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 xml:space="preserve">Data Flow Tasks → One per </w:t>
      </w:r>
      <w:r w:rsidRPr="00D12A33">
        <w:rPr>
          <w:rFonts w:ascii="Times New Roman" w:hAnsi="Times New Roman" w:cs="Times New Roman"/>
          <w:sz w:val="24"/>
          <w:szCs w:val="24"/>
          <w:lang w:val="en-IN"/>
        </w:rPr>
        <w:t>fact</w:t>
      </w:r>
      <w:r w:rsidRPr="00625B9C">
        <w:rPr>
          <w:rFonts w:ascii="Times New Roman" w:hAnsi="Times New Roman" w:cs="Times New Roman"/>
          <w:sz w:val="24"/>
          <w:szCs w:val="24"/>
          <w:lang w:val="en-IN"/>
        </w:rPr>
        <w:t xml:space="preserve"> table</w:t>
      </w:r>
    </w:p>
    <w:p w14:paraId="60833766" w14:textId="77777777" w:rsidR="00346087" w:rsidRPr="00D12A33" w:rsidRDefault="00346087" w:rsidP="00346087">
      <w:pPr>
        <w:numPr>
          <w:ilvl w:val="0"/>
          <w:numId w:val="27"/>
        </w:numPr>
        <w:spacing w:after="0"/>
        <w:jc w:val="both"/>
        <w:rPr>
          <w:rFonts w:ascii="Times New Roman" w:hAnsi="Times New Roman" w:cs="Times New Roman"/>
          <w:sz w:val="24"/>
          <w:szCs w:val="24"/>
          <w:lang w:val="en-IN"/>
        </w:rPr>
      </w:pPr>
      <w:r w:rsidRPr="00625B9C">
        <w:rPr>
          <w:rFonts w:ascii="Times New Roman" w:hAnsi="Times New Roman" w:cs="Times New Roman"/>
          <w:sz w:val="24"/>
          <w:szCs w:val="24"/>
          <w:lang w:val="en-IN"/>
        </w:rPr>
        <w:t>Execute SQL Task → Insert audit logs</w:t>
      </w:r>
    </w:p>
    <w:p w14:paraId="24F128E9" w14:textId="78CF793D" w:rsidR="00346087" w:rsidRDefault="009E6D39" w:rsidP="00346087">
      <w:pPr>
        <w:spacing w:after="0"/>
        <w:jc w:val="center"/>
        <w:rPr>
          <w:rFonts w:ascii="Times New Roman" w:hAnsi="Times New Roman" w:cs="Times New Roman"/>
          <w:sz w:val="24"/>
          <w:szCs w:val="24"/>
          <w:lang w:val="en-IN"/>
        </w:rPr>
      </w:pPr>
      <w:r w:rsidRPr="00D12A33">
        <w:rPr>
          <w:rFonts w:ascii="Times New Roman" w:hAnsi="Times New Roman" w:cs="Times New Roman"/>
          <w:noProof/>
          <w:sz w:val="24"/>
          <w:szCs w:val="24"/>
          <w:lang w:val="en-IN"/>
        </w:rPr>
        <w:drawing>
          <wp:inline distT="0" distB="0" distL="0" distR="0" wp14:anchorId="1DDD8937" wp14:editId="50C8E969">
            <wp:extent cx="4091305" cy="1264920"/>
            <wp:effectExtent l="0" t="0" r="4445" b="0"/>
            <wp:docPr id="150427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77490" name=""/>
                    <pic:cNvPicPr/>
                  </pic:nvPicPr>
                  <pic:blipFill rotWithShape="1">
                    <a:blip r:embed="rId22"/>
                    <a:srcRect t="8702" b="11031"/>
                    <a:stretch/>
                  </pic:blipFill>
                  <pic:spPr bwMode="auto">
                    <a:xfrm>
                      <a:off x="0" y="0"/>
                      <a:ext cx="4111342" cy="1271115"/>
                    </a:xfrm>
                    <a:prstGeom prst="rect">
                      <a:avLst/>
                    </a:prstGeom>
                    <a:ln>
                      <a:noFill/>
                    </a:ln>
                    <a:extLst>
                      <a:ext uri="{53640926-AAD7-44D8-BBD7-CCE9431645EC}">
                        <a14:shadowObscured xmlns:a14="http://schemas.microsoft.com/office/drawing/2010/main"/>
                      </a:ext>
                    </a:extLst>
                  </pic:spPr>
                </pic:pic>
              </a:graphicData>
            </a:graphic>
          </wp:inline>
        </w:drawing>
      </w:r>
    </w:p>
    <w:p w14:paraId="7417D7E3" w14:textId="1F5D8063" w:rsidR="007A07CB" w:rsidRPr="00D12A33" w:rsidRDefault="007A07CB" w:rsidP="007A07CB">
      <w:pPr>
        <w:spacing w:after="0"/>
        <w:jc w:val="center"/>
        <w:rPr>
          <w:rFonts w:ascii="Times New Roman" w:hAnsi="Times New Roman" w:cs="Times New Roman"/>
          <w:sz w:val="24"/>
          <w:szCs w:val="24"/>
          <w:lang w:val="en-IN"/>
        </w:rPr>
      </w:pPr>
      <w:r w:rsidRPr="00B81435">
        <w:rPr>
          <w:rFonts w:ascii="Times New Roman" w:hAnsi="Times New Roman" w:cs="Times New Roman"/>
          <w:sz w:val="20"/>
          <w:szCs w:val="20"/>
          <w:lang w:val="en-IN"/>
        </w:rPr>
        <w:t xml:space="preserve">Figure </w:t>
      </w:r>
      <w:r>
        <w:rPr>
          <w:rFonts w:ascii="Times New Roman" w:hAnsi="Times New Roman" w:cs="Times New Roman"/>
          <w:sz w:val="20"/>
          <w:szCs w:val="20"/>
          <w:lang w:val="en-IN"/>
        </w:rPr>
        <w:t>15</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Load Fact Campaign Product Subcategory Control Flow</w:t>
      </w:r>
    </w:p>
    <w:p w14:paraId="40BCD2FE" w14:textId="77777777" w:rsidR="00346087" w:rsidRPr="00D12A33" w:rsidRDefault="00346087" w:rsidP="001D42B2">
      <w:pPr>
        <w:spacing w:after="0"/>
        <w:jc w:val="both"/>
        <w:rPr>
          <w:rFonts w:ascii="Times New Roman" w:hAnsi="Times New Roman" w:cs="Times New Roman"/>
          <w:sz w:val="24"/>
          <w:szCs w:val="24"/>
          <w:lang w:val="en-IN"/>
        </w:rPr>
      </w:pPr>
    </w:p>
    <w:p w14:paraId="3EA0A69C" w14:textId="06FBC415" w:rsidR="009E6D39" w:rsidRPr="00D12A33" w:rsidRDefault="009E6D39" w:rsidP="009E6D39">
      <w:pPr>
        <w:spacing w:after="0"/>
        <w:jc w:val="both"/>
        <w:rPr>
          <w:rFonts w:ascii="Times New Roman" w:hAnsi="Times New Roman" w:cs="Times New Roman"/>
          <w:sz w:val="24"/>
          <w:szCs w:val="24"/>
          <w:lang w:val="en-IN"/>
        </w:rPr>
      </w:pPr>
      <w:r w:rsidRPr="00D12A33">
        <w:rPr>
          <w:rFonts w:ascii="Times New Roman" w:hAnsi="Times New Roman" w:cs="Times New Roman"/>
          <w:b/>
          <w:bCs/>
          <w:sz w:val="24"/>
          <w:szCs w:val="24"/>
          <w:lang w:val="en-IN"/>
        </w:rPr>
        <w:t>8.4.1 FactCampaignProductSubcategory</w:t>
      </w:r>
    </w:p>
    <w:p w14:paraId="7A33C8A3" w14:textId="1CA92929" w:rsidR="009E6D39" w:rsidRPr="00026174" w:rsidRDefault="009E6D39" w:rsidP="009E6D39">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Data Flow:</w:t>
      </w:r>
    </w:p>
    <w:p w14:paraId="2FA502FC" w14:textId="6AAD0EDA" w:rsidR="009E6D39" w:rsidRPr="00D12A33" w:rsidRDefault="00E41322" w:rsidP="009E6D39">
      <w:pPr>
        <w:spacing w:after="0"/>
        <w:jc w:val="both"/>
        <w:rPr>
          <w:rFonts w:ascii="Times New Roman" w:hAnsi="Times New Roman" w:cs="Times New Roman"/>
          <w:sz w:val="24"/>
          <w:szCs w:val="24"/>
        </w:rPr>
      </w:pPr>
      <w:r w:rsidRPr="00D12A33">
        <w:rPr>
          <w:rFonts w:ascii="Times New Roman" w:hAnsi="Times New Roman" w:cs="Times New Roman"/>
          <w:sz w:val="24"/>
          <w:szCs w:val="24"/>
        </w:rPr>
        <w:t>This ETL pipeline extracts campaign subcategory data from the source file (FF_CampaignSubcategory), performs data cleaning and validation, and loads validated records into the StgFactCampaignSubcategory table. Invalid data is logged for further review.</w:t>
      </w:r>
    </w:p>
    <w:p w14:paraId="6EF8BC1E" w14:textId="77777777" w:rsidR="00E41322" w:rsidRPr="00D12A33" w:rsidRDefault="00E41322" w:rsidP="009E6D39">
      <w:pPr>
        <w:spacing w:after="0"/>
        <w:jc w:val="both"/>
        <w:rPr>
          <w:rFonts w:ascii="Times New Roman" w:hAnsi="Times New Roman" w:cs="Times New Roman"/>
          <w:sz w:val="24"/>
          <w:szCs w:val="24"/>
          <w:lang w:val="en-IN"/>
        </w:rPr>
      </w:pPr>
    </w:p>
    <w:p w14:paraId="68705B6E" w14:textId="77777777" w:rsidR="009E6D39" w:rsidRPr="00D12A33" w:rsidRDefault="009E6D39" w:rsidP="009E6D39">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Transformations:</w:t>
      </w:r>
    </w:p>
    <w:p w14:paraId="6450C737" w14:textId="50A152F8" w:rsidR="0026185E" w:rsidRPr="0026185E" w:rsidRDefault="0026185E" w:rsidP="00EB2C6F">
      <w:pPr>
        <w:numPr>
          <w:ilvl w:val="0"/>
          <w:numId w:val="42"/>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NULL Handling:</w:t>
      </w:r>
      <w:r w:rsidRPr="00D12A33">
        <w:rPr>
          <w:rFonts w:ascii="Times New Roman" w:hAnsi="Times New Roman" w:cs="Times New Roman"/>
          <w:sz w:val="24"/>
          <w:szCs w:val="24"/>
          <w:lang w:val="en-IN"/>
        </w:rPr>
        <w:t xml:space="preserve"> </w:t>
      </w:r>
      <w:r w:rsidRPr="0026185E">
        <w:rPr>
          <w:rFonts w:ascii="Times New Roman" w:hAnsi="Times New Roman" w:cs="Times New Roman"/>
          <w:sz w:val="24"/>
          <w:szCs w:val="24"/>
          <w:lang w:val="en-IN"/>
        </w:rPr>
        <w:t>Cleans up NULL values in the source file to ensure proper downstream processing.</w:t>
      </w:r>
    </w:p>
    <w:p w14:paraId="757832C0" w14:textId="62E037AD" w:rsidR="0026185E" w:rsidRPr="0026185E" w:rsidRDefault="0026185E" w:rsidP="00EB2C6F">
      <w:pPr>
        <w:numPr>
          <w:ilvl w:val="0"/>
          <w:numId w:val="42"/>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Data Conversion:</w:t>
      </w:r>
      <w:r w:rsidRPr="00D12A33">
        <w:rPr>
          <w:rFonts w:ascii="Times New Roman" w:hAnsi="Times New Roman" w:cs="Times New Roman"/>
          <w:sz w:val="24"/>
          <w:szCs w:val="24"/>
          <w:lang w:val="en-IN"/>
        </w:rPr>
        <w:t xml:space="preserve"> </w:t>
      </w:r>
      <w:r w:rsidRPr="0026185E">
        <w:rPr>
          <w:rFonts w:ascii="Times New Roman" w:hAnsi="Times New Roman" w:cs="Times New Roman"/>
          <w:sz w:val="24"/>
          <w:szCs w:val="24"/>
          <w:lang w:val="en-IN"/>
        </w:rPr>
        <w:t>Converts source column data types to match the staging table’s expected data types.</w:t>
      </w:r>
    </w:p>
    <w:p w14:paraId="6F1F60D7" w14:textId="6B9308C9" w:rsidR="0026185E" w:rsidRPr="0026185E" w:rsidRDefault="0026185E" w:rsidP="00EB2C6F">
      <w:pPr>
        <w:numPr>
          <w:ilvl w:val="0"/>
          <w:numId w:val="42"/>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ID’s Formation:</w:t>
      </w:r>
      <w:r w:rsidRPr="00D12A33">
        <w:rPr>
          <w:rFonts w:ascii="Times New Roman" w:hAnsi="Times New Roman" w:cs="Times New Roman"/>
          <w:sz w:val="24"/>
          <w:szCs w:val="24"/>
          <w:lang w:val="en-IN"/>
        </w:rPr>
        <w:t xml:space="preserve"> </w:t>
      </w:r>
      <w:r w:rsidRPr="0026185E">
        <w:rPr>
          <w:rFonts w:ascii="Times New Roman" w:hAnsi="Times New Roman" w:cs="Times New Roman"/>
          <w:sz w:val="24"/>
          <w:szCs w:val="24"/>
          <w:lang w:val="en-IN"/>
        </w:rPr>
        <w:t>Constructs or standardizes IDs (e.g., trimming or concatenating fields to create a composite key if necessary).</w:t>
      </w:r>
    </w:p>
    <w:p w14:paraId="05C9C4DE" w14:textId="77537DF4" w:rsidR="0026185E" w:rsidRPr="0026185E" w:rsidRDefault="0026185E" w:rsidP="00EB2C6F">
      <w:pPr>
        <w:numPr>
          <w:ilvl w:val="0"/>
          <w:numId w:val="43"/>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CS_Check_CampaignID_NULL:</w:t>
      </w:r>
      <w:r w:rsidRPr="00D12A33">
        <w:rPr>
          <w:rFonts w:ascii="Times New Roman" w:hAnsi="Times New Roman" w:cs="Times New Roman"/>
          <w:sz w:val="24"/>
          <w:szCs w:val="24"/>
          <w:lang w:val="en-IN"/>
        </w:rPr>
        <w:t xml:space="preserve"> </w:t>
      </w:r>
      <w:r w:rsidRPr="0026185E">
        <w:rPr>
          <w:rFonts w:ascii="Times New Roman" w:hAnsi="Times New Roman" w:cs="Times New Roman"/>
          <w:sz w:val="24"/>
          <w:szCs w:val="24"/>
          <w:lang w:val="en-IN"/>
        </w:rPr>
        <w:t>Conditional Split that identifies rows with NULL CampaignIDs and separates them from rows with valid IDs.</w:t>
      </w:r>
    </w:p>
    <w:p w14:paraId="2892247C" w14:textId="77777777" w:rsidR="0026185E" w:rsidRPr="0026185E" w:rsidRDefault="0026185E" w:rsidP="00EB2C6F">
      <w:pPr>
        <w:numPr>
          <w:ilvl w:val="1"/>
          <w:numId w:val="43"/>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NullCampaignID rows go directly to UA_ValidID and NULL CampaignID.</w:t>
      </w:r>
    </w:p>
    <w:p w14:paraId="098E667E" w14:textId="77777777" w:rsidR="0026185E" w:rsidRPr="0026185E" w:rsidRDefault="0026185E" w:rsidP="00EB2C6F">
      <w:pPr>
        <w:numPr>
          <w:ilvl w:val="1"/>
          <w:numId w:val="43"/>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NonNullCampaignID rows proceed to the lookup transformation for validation.</w:t>
      </w:r>
    </w:p>
    <w:p w14:paraId="6179238B" w14:textId="04E21849" w:rsidR="0026185E" w:rsidRPr="0026185E" w:rsidRDefault="0026185E" w:rsidP="00EB2C6F">
      <w:pPr>
        <w:numPr>
          <w:ilvl w:val="0"/>
          <w:numId w:val="43"/>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LU_For CampaignID:</w:t>
      </w:r>
      <w:r w:rsidRPr="00D12A33">
        <w:rPr>
          <w:rFonts w:ascii="Times New Roman" w:hAnsi="Times New Roman" w:cs="Times New Roman"/>
          <w:sz w:val="24"/>
          <w:szCs w:val="24"/>
          <w:lang w:val="en-IN"/>
        </w:rPr>
        <w:t xml:space="preserve"> </w:t>
      </w:r>
      <w:r w:rsidRPr="0026185E">
        <w:rPr>
          <w:rFonts w:ascii="Times New Roman" w:hAnsi="Times New Roman" w:cs="Times New Roman"/>
          <w:sz w:val="24"/>
          <w:szCs w:val="24"/>
          <w:lang w:val="en-IN"/>
        </w:rPr>
        <w:t>Looks up CampaignID in the campaign dimension table to confirm it’s valid.</w:t>
      </w:r>
    </w:p>
    <w:p w14:paraId="7F55652F" w14:textId="77777777" w:rsidR="0026185E" w:rsidRPr="0026185E" w:rsidRDefault="0026185E" w:rsidP="00EB2C6F">
      <w:pPr>
        <w:numPr>
          <w:ilvl w:val="1"/>
          <w:numId w:val="43"/>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Lookup Match Output (valid CampaignIDs) goes to UA_ValidID and NULL CampaignID.</w:t>
      </w:r>
    </w:p>
    <w:p w14:paraId="0A17A62D" w14:textId="77777777" w:rsidR="0026185E" w:rsidRPr="0026185E" w:rsidRDefault="0026185E" w:rsidP="00EB2C6F">
      <w:pPr>
        <w:numPr>
          <w:ilvl w:val="1"/>
          <w:numId w:val="43"/>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lastRenderedPageBreak/>
        <w:t>Lookup No Match Output (invalid CampaignIDs) proceeds to ErrorDescription_CampaignID.</w:t>
      </w:r>
    </w:p>
    <w:p w14:paraId="114CC5E1" w14:textId="4F6706BF" w:rsidR="0026185E" w:rsidRPr="0026185E" w:rsidRDefault="0026185E" w:rsidP="00EB2C6F">
      <w:pPr>
        <w:numPr>
          <w:ilvl w:val="0"/>
          <w:numId w:val="43"/>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ErrorDescription_CampaignID:</w:t>
      </w:r>
      <w:r w:rsidRPr="00D12A33">
        <w:rPr>
          <w:rFonts w:ascii="Times New Roman" w:hAnsi="Times New Roman" w:cs="Times New Roman"/>
          <w:sz w:val="24"/>
          <w:szCs w:val="24"/>
          <w:lang w:val="en-IN"/>
        </w:rPr>
        <w:t xml:space="preserve"> </w:t>
      </w:r>
      <w:r w:rsidRPr="0026185E">
        <w:rPr>
          <w:rFonts w:ascii="Times New Roman" w:hAnsi="Times New Roman" w:cs="Times New Roman"/>
          <w:sz w:val="24"/>
          <w:szCs w:val="24"/>
          <w:lang w:val="en-IN"/>
        </w:rPr>
        <w:t>Adds descriptive error messages for invalid CampaignID records for easy diagnosis.</w:t>
      </w:r>
    </w:p>
    <w:p w14:paraId="35044D56" w14:textId="6D51540D" w:rsidR="0026185E" w:rsidRPr="0026185E" w:rsidRDefault="0026185E" w:rsidP="00EB2C6F">
      <w:pPr>
        <w:numPr>
          <w:ilvl w:val="0"/>
          <w:numId w:val="44"/>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CS_Check_SubCategoryID_NULL:</w:t>
      </w:r>
      <w:r w:rsidRPr="00D12A33">
        <w:rPr>
          <w:rFonts w:ascii="Times New Roman" w:hAnsi="Times New Roman" w:cs="Times New Roman"/>
          <w:sz w:val="24"/>
          <w:szCs w:val="24"/>
          <w:lang w:val="en-IN"/>
        </w:rPr>
        <w:t xml:space="preserve"> </w:t>
      </w:r>
      <w:r w:rsidRPr="0026185E">
        <w:rPr>
          <w:rFonts w:ascii="Times New Roman" w:hAnsi="Times New Roman" w:cs="Times New Roman"/>
          <w:sz w:val="24"/>
          <w:szCs w:val="24"/>
          <w:lang w:val="en-IN"/>
        </w:rPr>
        <w:t>Conditional Split that separates rows with NULL SubCategoryID values.</w:t>
      </w:r>
    </w:p>
    <w:p w14:paraId="0117AD9E" w14:textId="77777777" w:rsidR="0026185E" w:rsidRPr="0026185E" w:rsidRDefault="0026185E" w:rsidP="00EB2C6F">
      <w:pPr>
        <w:numPr>
          <w:ilvl w:val="1"/>
          <w:numId w:val="44"/>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NullSubCategoryID rows go directly to UA_ValidID and NULL SubCategoryID.</w:t>
      </w:r>
    </w:p>
    <w:p w14:paraId="046C43EB" w14:textId="77777777" w:rsidR="0026185E" w:rsidRPr="0026185E" w:rsidRDefault="0026185E" w:rsidP="00EB2C6F">
      <w:pPr>
        <w:numPr>
          <w:ilvl w:val="1"/>
          <w:numId w:val="44"/>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NonNullSubCategoryID rows are validated in the lookup step.</w:t>
      </w:r>
    </w:p>
    <w:p w14:paraId="7C83D697" w14:textId="7B06DE86" w:rsidR="0026185E" w:rsidRPr="0026185E" w:rsidRDefault="0026185E" w:rsidP="00EB2C6F">
      <w:pPr>
        <w:numPr>
          <w:ilvl w:val="0"/>
          <w:numId w:val="44"/>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LU_For SubCategoryID:</w:t>
      </w:r>
      <w:r w:rsidRPr="00D12A33">
        <w:rPr>
          <w:rFonts w:ascii="Times New Roman" w:hAnsi="Times New Roman" w:cs="Times New Roman"/>
          <w:sz w:val="24"/>
          <w:szCs w:val="24"/>
          <w:lang w:val="en-IN"/>
        </w:rPr>
        <w:t xml:space="preserve"> </w:t>
      </w:r>
      <w:r w:rsidRPr="0026185E">
        <w:rPr>
          <w:rFonts w:ascii="Times New Roman" w:hAnsi="Times New Roman" w:cs="Times New Roman"/>
          <w:sz w:val="24"/>
          <w:szCs w:val="24"/>
          <w:lang w:val="en-IN"/>
        </w:rPr>
        <w:t>Validates SubCategoryID by looking it up in the subcategory dimension table.</w:t>
      </w:r>
    </w:p>
    <w:p w14:paraId="68CC6653" w14:textId="77777777" w:rsidR="0026185E" w:rsidRPr="0026185E" w:rsidRDefault="0026185E" w:rsidP="00EB2C6F">
      <w:pPr>
        <w:numPr>
          <w:ilvl w:val="1"/>
          <w:numId w:val="44"/>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Lookup Match Output (valid SubCategoryIDs) goes to UA_ValidID and NULL SubCategoryID.</w:t>
      </w:r>
    </w:p>
    <w:p w14:paraId="047E6795" w14:textId="77777777" w:rsidR="0026185E" w:rsidRPr="0026185E" w:rsidRDefault="0026185E" w:rsidP="00EB2C6F">
      <w:pPr>
        <w:numPr>
          <w:ilvl w:val="1"/>
          <w:numId w:val="44"/>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Lookup No Match Output (invalid SubCategoryIDs) goes to ErrorDescription_SubCategoryID.</w:t>
      </w:r>
    </w:p>
    <w:p w14:paraId="59B6328F" w14:textId="18E249AA" w:rsidR="0026185E" w:rsidRPr="0026185E" w:rsidRDefault="0026185E" w:rsidP="00EB2C6F">
      <w:pPr>
        <w:numPr>
          <w:ilvl w:val="0"/>
          <w:numId w:val="44"/>
        </w:numPr>
        <w:spacing w:after="0"/>
        <w:jc w:val="both"/>
        <w:rPr>
          <w:rFonts w:ascii="Times New Roman" w:hAnsi="Times New Roman" w:cs="Times New Roman"/>
          <w:sz w:val="24"/>
          <w:szCs w:val="24"/>
          <w:lang w:val="en-IN"/>
        </w:rPr>
      </w:pPr>
      <w:r w:rsidRPr="0026185E">
        <w:rPr>
          <w:rFonts w:ascii="Times New Roman" w:hAnsi="Times New Roman" w:cs="Times New Roman"/>
          <w:sz w:val="24"/>
          <w:szCs w:val="24"/>
          <w:lang w:val="en-IN"/>
        </w:rPr>
        <w:t>ErrorDescription_SubCategoryID:</w:t>
      </w:r>
      <w:r w:rsidRPr="00D12A33">
        <w:rPr>
          <w:rFonts w:ascii="Times New Roman" w:hAnsi="Times New Roman" w:cs="Times New Roman"/>
          <w:sz w:val="24"/>
          <w:szCs w:val="24"/>
          <w:lang w:val="en-IN"/>
        </w:rPr>
        <w:t xml:space="preserve"> </w:t>
      </w:r>
      <w:r w:rsidRPr="0026185E">
        <w:rPr>
          <w:rFonts w:ascii="Times New Roman" w:hAnsi="Times New Roman" w:cs="Times New Roman"/>
          <w:sz w:val="24"/>
          <w:szCs w:val="24"/>
          <w:lang w:val="en-IN"/>
        </w:rPr>
        <w:t>Adds descriptive error messages for invalid SubCategoryID records for easier error tracking.</w:t>
      </w:r>
    </w:p>
    <w:p w14:paraId="3477E905" w14:textId="16A7A752" w:rsidR="009E6D39" w:rsidRPr="00D12A33" w:rsidRDefault="009E6D39" w:rsidP="009E6D39">
      <w:pPr>
        <w:spacing w:after="0"/>
        <w:jc w:val="both"/>
        <w:rPr>
          <w:rFonts w:ascii="Times New Roman" w:hAnsi="Times New Roman" w:cs="Times New Roman"/>
          <w:b/>
          <w:bCs/>
          <w:sz w:val="24"/>
          <w:szCs w:val="24"/>
          <w:lang w:val="en-IN"/>
        </w:rPr>
      </w:pPr>
    </w:p>
    <w:p w14:paraId="77334565" w14:textId="77777777" w:rsidR="009E6D39" w:rsidRPr="00D12A33" w:rsidRDefault="009E6D39" w:rsidP="009E6D39">
      <w:pPr>
        <w:spacing w:after="0"/>
        <w:jc w:val="both"/>
        <w:rPr>
          <w:rFonts w:ascii="Times New Roman" w:hAnsi="Times New Roman" w:cs="Times New Roman"/>
          <w:b/>
          <w:bCs/>
          <w:sz w:val="24"/>
          <w:szCs w:val="24"/>
          <w:lang w:val="en-IN"/>
        </w:rPr>
      </w:pPr>
      <w:r w:rsidRPr="00625B9C">
        <w:rPr>
          <w:rFonts w:ascii="Times New Roman" w:hAnsi="Times New Roman" w:cs="Times New Roman"/>
          <w:b/>
          <w:bCs/>
          <w:sz w:val="24"/>
          <w:szCs w:val="24"/>
          <w:lang w:val="en-IN"/>
        </w:rPr>
        <w:t>Logging &amp; Error Handling:</w:t>
      </w:r>
    </w:p>
    <w:p w14:paraId="6AC24C61" w14:textId="0624E0BA" w:rsidR="00FA79BD" w:rsidRPr="00D12A33" w:rsidRDefault="00FA79BD" w:rsidP="00EB2C6F">
      <w:pPr>
        <w:pStyle w:val="ListParagraph"/>
        <w:numPr>
          <w:ilvl w:val="0"/>
          <w:numId w:val="45"/>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Error Description Columns: Dedicated error description transformations (ErrorDescription_CampaignID and ErrorDescription_SubCategoryID) provide clear explanations of validation failures.</w:t>
      </w:r>
    </w:p>
    <w:p w14:paraId="3AF91196" w14:textId="294B580B" w:rsidR="00FA79BD" w:rsidRPr="00D12A33" w:rsidRDefault="00FA79BD" w:rsidP="00EB2C6F">
      <w:pPr>
        <w:pStyle w:val="ListParagraph"/>
        <w:numPr>
          <w:ilvl w:val="0"/>
          <w:numId w:val="45"/>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BadLogData Table</w:t>
      </w:r>
    </w:p>
    <w:p w14:paraId="00247400" w14:textId="77777777" w:rsidR="00FA79BD" w:rsidRPr="00FA79BD" w:rsidRDefault="00FA79BD" w:rsidP="00EB2C6F">
      <w:pPr>
        <w:numPr>
          <w:ilvl w:val="1"/>
          <w:numId w:val="45"/>
        </w:numPr>
        <w:spacing w:after="0"/>
        <w:jc w:val="both"/>
        <w:rPr>
          <w:rFonts w:ascii="Times New Roman" w:hAnsi="Times New Roman" w:cs="Times New Roman"/>
          <w:sz w:val="24"/>
          <w:szCs w:val="24"/>
          <w:lang w:val="en-IN"/>
        </w:rPr>
      </w:pPr>
      <w:r w:rsidRPr="00FA79BD">
        <w:rPr>
          <w:rFonts w:ascii="Times New Roman" w:hAnsi="Times New Roman" w:cs="Times New Roman"/>
          <w:sz w:val="24"/>
          <w:szCs w:val="24"/>
          <w:lang w:val="en-IN"/>
        </w:rPr>
        <w:t>All erroneous records are captured and stored in the BadLogData table.</w:t>
      </w:r>
    </w:p>
    <w:p w14:paraId="1182C293" w14:textId="77777777" w:rsidR="00FA79BD" w:rsidRPr="00FA79BD" w:rsidRDefault="00FA79BD" w:rsidP="00EB2C6F">
      <w:pPr>
        <w:numPr>
          <w:ilvl w:val="1"/>
          <w:numId w:val="45"/>
        </w:numPr>
        <w:spacing w:after="0"/>
        <w:jc w:val="both"/>
        <w:rPr>
          <w:rFonts w:ascii="Times New Roman" w:hAnsi="Times New Roman" w:cs="Times New Roman"/>
          <w:sz w:val="24"/>
          <w:szCs w:val="24"/>
          <w:lang w:val="en-IN"/>
        </w:rPr>
      </w:pPr>
      <w:r w:rsidRPr="00FA79BD">
        <w:rPr>
          <w:rFonts w:ascii="Times New Roman" w:hAnsi="Times New Roman" w:cs="Times New Roman"/>
          <w:sz w:val="24"/>
          <w:szCs w:val="24"/>
          <w:lang w:val="en-IN"/>
        </w:rPr>
        <w:t>This ensures no loss of data, supporting error analysis and fixes.</w:t>
      </w:r>
    </w:p>
    <w:p w14:paraId="25ED748A" w14:textId="5976CAC4" w:rsidR="00FA79BD" w:rsidRPr="00D12A33" w:rsidRDefault="00FA79BD" w:rsidP="00EB2C6F">
      <w:pPr>
        <w:pStyle w:val="ListParagraph"/>
        <w:numPr>
          <w:ilvl w:val="0"/>
          <w:numId w:val="45"/>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NULL Handling: Explicit pathways handle records with NULL values, ensuring compliance with the data model.</w:t>
      </w:r>
    </w:p>
    <w:p w14:paraId="6EA1B419" w14:textId="4553A598" w:rsidR="009E6D39" w:rsidRPr="00CF305F" w:rsidRDefault="00FA79BD" w:rsidP="00EB2C6F">
      <w:pPr>
        <w:pStyle w:val="ListParagraph"/>
        <w:numPr>
          <w:ilvl w:val="0"/>
          <w:numId w:val="45"/>
        </w:numPr>
        <w:spacing w:after="0"/>
        <w:jc w:val="both"/>
        <w:rPr>
          <w:rFonts w:ascii="Times New Roman" w:hAnsi="Times New Roman" w:cs="Times New Roman"/>
          <w:sz w:val="24"/>
          <w:szCs w:val="24"/>
          <w:lang w:val="en-IN"/>
        </w:rPr>
      </w:pPr>
      <w:r w:rsidRPr="00D12A33">
        <w:rPr>
          <w:rFonts w:ascii="Times New Roman" w:hAnsi="Times New Roman" w:cs="Times New Roman"/>
          <w:sz w:val="24"/>
          <w:szCs w:val="24"/>
          <w:lang w:val="en-IN"/>
        </w:rPr>
        <w:t>Consolidated Error Reporting: Errors from both CampaignID and SubCategoryID validation steps are combined and logged for transparency and debugging.</w:t>
      </w:r>
    </w:p>
    <w:p w14:paraId="706AF44B" w14:textId="15287030" w:rsidR="00205E26" w:rsidRDefault="00CF305F" w:rsidP="00CF305F">
      <w:pPr>
        <w:spacing w:after="0"/>
        <w:jc w:val="center"/>
        <w:rPr>
          <w:rFonts w:ascii="Times New Roman" w:hAnsi="Times New Roman" w:cs="Times New Roman"/>
          <w:sz w:val="24"/>
          <w:szCs w:val="24"/>
          <w:lang w:val="en-IN"/>
        </w:rPr>
      </w:pPr>
      <w:r w:rsidRPr="00CF305F">
        <w:rPr>
          <w:rFonts w:ascii="Times New Roman" w:hAnsi="Times New Roman" w:cs="Times New Roman"/>
          <w:noProof/>
          <w:sz w:val="24"/>
          <w:szCs w:val="24"/>
          <w:lang w:val="en-IN"/>
        </w:rPr>
        <w:drawing>
          <wp:inline distT="0" distB="0" distL="0" distR="0" wp14:anchorId="4547780E" wp14:editId="72E5F5CE">
            <wp:extent cx="4187497" cy="2194560"/>
            <wp:effectExtent l="0" t="0" r="3810" b="0"/>
            <wp:docPr id="136505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59174" name=""/>
                    <pic:cNvPicPr/>
                  </pic:nvPicPr>
                  <pic:blipFill>
                    <a:blip r:embed="rId23"/>
                    <a:stretch>
                      <a:fillRect/>
                    </a:stretch>
                  </pic:blipFill>
                  <pic:spPr>
                    <a:xfrm>
                      <a:off x="0" y="0"/>
                      <a:ext cx="4222720" cy="2213019"/>
                    </a:xfrm>
                    <a:prstGeom prst="rect">
                      <a:avLst/>
                    </a:prstGeom>
                  </pic:spPr>
                </pic:pic>
              </a:graphicData>
            </a:graphic>
          </wp:inline>
        </w:drawing>
      </w:r>
    </w:p>
    <w:p w14:paraId="3474ADAB" w14:textId="393FFD7A" w:rsidR="007A07CB" w:rsidRPr="00CF305F" w:rsidRDefault="007A07CB" w:rsidP="00EB2C6F">
      <w:pPr>
        <w:spacing w:after="0"/>
        <w:jc w:val="center"/>
        <w:rPr>
          <w:rFonts w:ascii="Times New Roman" w:hAnsi="Times New Roman" w:cs="Times New Roman"/>
          <w:sz w:val="24"/>
          <w:szCs w:val="24"/>
          <w:lang w:val="en-IN"/>
        </w:rPr>
      </w:pPr>
      <w:r w:rsidRPr="00B81435">
        <w:rPr>
          <w:rFonts w:ascii="Times New Roman" w:hAnsi="Times New Roman" w:cs="Times New Roman"/>
          <w:sz w:val="20"/>
          <w:szCs w:val="20"/>
          <w:lang w:val="en-IN"/>
        </w:rPr>
        <w:t xml:space="preserve">Figure </w:t>
      </w:r>
      <w:r>
        <w:rPr>
          <w:rFonts w:ascii="Times New Roman" w:hAnsi="Times New Roman" w:cs="Times New Roman"/>
          <w:sz w:val="20"/>
          <w:szCs w:val="20"/>
          <w:lang w:val="en-IN"/>
        </w:rPr>
        <w:t>16</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 xml:space="preserve">Fact </w:t>
      </w:r>
      <w:r w:rsidR="00821D39">
        <w:rPr>
          <w:rFonts w:ascii="Times New Roman" w:hAnsi="Times New Roman" w:cs="Times New Roman"/>
          <w:sz w:val="20"/>
          <w:szCs w:val="20"/>
          <w:lang w:val="en-IN"/>
        </w:rPr>
        <w:t>Campaign</w:t>
      </w:r>
      <w:r>
        <w:rPr>
          <w:rFonts w:ascii="Times New Roman" w:hAnsi="Times New Roman" w:cs="Times New Roman"/>
          <w:sz w:val="20"/>
          <w:szCs w:val="20"/>
          <w:lang w:val="en-IN"/>
        </w:rPr>
        <w:t xml:space="preserve"> Product Subcategory</w:t>
      </w:r>
      <w:r w:rsidRPr="00B81435">
        <w:rPr>
          <w:rFonts w:ascii="Times New Roman" w:hAnsi="Times New Roman" w:cs="Times New Roman"/>
          <w:sz w:val="20"/>
          <w:szCs w:val="20"/>
          <w:lang w:val="en-IN"/>
        </w:rPr>
        <w:t xml:space="preserve"> </w:t>
      </w:r>
      <w:r>
        <w:rPr>
          <w:rFonts w:ascii="Times New Roman" w:hAnsi="Times New Roman" w:cs="Times New Roman"/>
          <w:sz w:val="20"/>
          <w:szCs w:val="20"/>
          <w:lang w:val="en-IN"/>
        </w:rPr>
        <w:t>Data</w:t>
      </w:r>
      <w:r w:rsidRPr="00B81435">
        <w:rPr>
          <w:rFonts w:ascii="Times New Roman" w:hAnsi="Times New Roman" w:cs="Times New Roman"/>
          <w:sz w:val="20"/>
          <w:szCs w:val="20"/>
          <w:lang w:val="en-IN"/>
        </w:rPr>
        <w:t xml:space="preserve"> Flow</w:t>
      </w:r>
    </w:p>
    <w:p w14:paraId="7365529D" w14:textId="58959FC3" w:rsidR="008A64D7" w:rsidRDefault="008A64D7" w:rsidP="008A64D7">
      <w:pPr>
        <w:spacing w:after="0"/>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Error Handling</w:t>
      </w:r>
    </w:p>
    <w:p w14:paraId="5D993EA4" w14:textId="77777777" w:rsidR="008A64D7" w:rsidRPr="007343A0" w:rsidRDefault="008A64D7" w:rsidP="007343A0">
      <w:pPr>
        <w:spacing w:after="0"/>
        <w:jc w:val="both"/>
        <w:rPr>
          <w:rFonts w:ascii="Times New Roman" w:hAnsi="Times New Roman" w:cs="Times New Roman"/>
          <w:sz w:val="24"/>
          <w:szCs w:val="24"/>
          <w:lang w:val="en-GB"/>
        </w:rPr>
      </w:pPr>
    </w:p>
    <w:p w14:paraId="67D8A318" w14:textId="2EDFF3CC" w:rsidR="008A64D7" w:rsidRPr="007343A0" w:rsidRDefault="008D5942" w:rsidP="007343A0">
      <w:pPr>
        <w:spacing w:after="0"/>
        <w:jc w:val="both"/>
        <w:rPr>
          <w:rFonts w:ascii="Times New Roman" w:hAnsi="Times New Roman" w:cs="Times New Roman"/>
          <w:sz w:val="24"/>
          <w:szCs w:val="24"/>
        </w:rPr>
      </w:pPr>
      <w:r w:rsidRPr="007343A0">
        <w:rPr>
          <w:rFonts w:ascii="Times New Roman" w:hAnsi="Times New Roman" w:cs="Times New Roman"/>
          <w:sz w:val="24"/>
          <w:szCs w:val="24"/>
        </w:rPr>
        <w:t>To ensure robust data quality and traceability within the ETL process, this project incorporates a centralized error logging mechanism using a custom-built SQL table named BadDataLog. This table serves as a unified repository to capture, store, and track all rows of data that fail during the ETL pipeline across multiple flat file sources.</w:t>
      </w:r>
    </w:p>
    <w:p w14:paraId="4B1B32A0" w14:textId="77777777" w:rsidR="00FD2BE9" w:rsidRPr="007343A0" w:rsidRDefault="00FD2BE9" w:rsidP="007343A0">
      <w:pPr>
        <w:spacing w:after="0"/>
        <w:jc w:val="both"/>
        <w:rPr>
          <w:rFonts w:ascii="Times New Roman" w:hAnsi="Times New Roman" w:cs="Times New Roman"/>
          <w:sz w:val="24"/>
          <w:szCs w:val="24"/>
        </w:rPr>
      </w:pPr>
    </w:p>
    <w:p w14:paraId="1347D867" w14:textId="77777777" w:rsidR="00FD2BE9" w:rsidRPr="007343A0" w:rsidRDefault="00FD2BE9" w:rsidP="007343A0">
      <w:pPr>
        <w:spacing w:after="0"/>
        <w:jc w:val="both"/>
        <w:rPr>
          <w:rFonts w:ascii="Times New Roman" w:hAnsi="Times New Roman" w:cs="Times New Roman"/>
          <w:sz w:val="24"/>
          <w:szCs w:val="24"/>
          <w:lang w:val="en-GB"/>
        </w:rPr>
      </w:pPr>
      <w:r w:rsidRPr="007343A0">
        <w:rPr>
          <w:rFonts w:ascii="Times New Roman" w:hAnsi="Times New Roman" w:cs="Times New Roman"/>
          <w:sz w:val="24"/>
          <w:szCs w:val="24"/>
          <w:lang w:val="en-GB"/>
        </w:rPr>
        <w:t>CREATE TABLE BadDataLog (</w:t>
      </w:r>
    </w:p>
    <w:p w14:paraId="4645B245" w14:textId="44B32EF9" w:rsidR="00FD2BE9" w:rsidRPr="007343A0" w:rsidRDefault="00FD2BE9" w:rsidP="007343A0">
      <w:pPr>
        <w:spacing w:after="0"/>
        <w:jc w:val="both"/>
        <w:rPr>
          <w:rFonts w:ascii="Times New Roman" w:hAnsi="Times New Roman" w:cs="Times New Roman"/>
          <w:sz w:val="24"/>
          <w:szCs w:val="24"/>
          <w:lang w:val="en-GB"/>
        </w:rPr>
      </w:pPr>
      <w:r w:rsidRPr="007343A0">
        <w:rPr>
          <w:rFonts w:ascii="Times New Roman" w:hAnsi="Times New Roman" w:cs="Times New Roman"/>
          <w:sz w:val="24"/>
          <w:szCs w:val="24"/>
          <w:lang w:val="en-GB"/>
        </w:rPr>
        <w:t xml:space="preserve">    log_id INT IDENTITY</w:t>
      </w:r>
      <w:r w:rsidR="00A4756A">
        <w:rPr>
          <w:rFonts w:ascii="Times New Roman" w:hAnsi="Times New Roman" w:cs="Times New Roman"/>
          <w:sz w:val="24"/>
          <w:szCs w:val="24"/>
          <w:lang w:val="en-GB"/>
        </w:rPr>
        <w:t xml:space="preserve"> </w:t>
      </w:r>
      <w:r w:rsidRPr="007343A0">
        <w:rPr>
          <w:rFonts w:ascii="Times New Roman" w:hAnsi="Times New Roman" w:cs="Times New Roman"/>
          <w:sz w:val="24"/>
          <w:szCs w:val="24"/>
          <w:lang w:val="en-GB"/>
        </w:rPr>
        <w:t>(1,1) PRIMARY KEY,</w:t>
      </w:r>
    </w:p>
    <w:p w14:paraId="7AD4EC83" w14:textId="291DD31C" w:rsidR="00FD2BE9" w:rsidRPr="007343A0" w:rsidRDefault="00FD2BE9" w:rsidP="007343A0">
      <w:pPr>
        <w:spacing w:after="0"/>
        <w:jc w:val="both"/>
        <w:rPr>
          <w:rFonts w:ascii="Times New Roman" w:hAnsi="Times New Roman" w:cs="Times New Roman"/>
          <w:sz w:val="24"/>
          <w:szCs w:val="24"/>
          <w:lang w:val="en-GB"/>
        </w:rPr>
      </w:pPr>
      <w:r w:rsidRPr="007343A0">
        <w:rPr>
          <w:rFonts w:ascii="Times New Roman" w:hAnsi="Times New Roman" w:cs="Times New Roman"/>
          <w:sz w:val="24"/>
          <w:szCs w:val="24"/>
          <w:lang w:val="en-GB"/>
        </w:rPr>
        <w:t xml:space="preserve">    table_name NVARCHAR</w:t>
      </w:r>
      <w:r w:rsidR="00A4756A">
        <w:rPr>
          <w:rFonts w:ascii="Times New Roman" w:hAnsi="Times New Roman" w:cs="Times New Roman"/>
          <w:sz w:val="24"/>
          <w:szCs w:val="24"/>
          <w:lang w:val="en-GB"/>
        </w:rPr>
        <w:t xml:space="preserve"> </w:t>
      </w:r>
      <w:r w:rsidRPr="007343A0">
        <w:rPr>
          <w:rFonts w:ascii="Times New Roman" w:hAnsi="Times New Roman" w:cs="Times New Roman"/>
          <w:sz w:val="24"/>
          <w:szCs w:val="24"/>
          <w:lang w:val="en-GB"/>
        </w:rPr>
        <w:t>(100) NOT NULL,</w:t>
      </w:r>
    </w:p>
    <w:p w14:paraId="5582498F" w14:textId="77777777" w:rsidR="00FD2BE9" w:rsidRPr="007343A0" w:rsidRDefault="00FD2BE9" w:rsidP="007343A0">
      <w:pPr>
        <w:spacing w:after="0"/>
        <w:jc w:val="both"/>
        <w:rPr>
          <w:rFonts w:ascii="Times New Roman" w:hAnsi="Times New Roman" w:cs="Times New Roman"/>
          <w:sz w:val="24"/>
          <w:szCs w:val="24"/>
          <w:lang w:val="en-GB"/>
        </w:rPr>
      </w:pPr>
      <w:r w:rsidRPr="007343A0">
        <w:rPr>
          <w:rFonts w:ascii="Times New Roman" w:hAnsi="Times New Roman" w:cs="Times New Roman"/>
          <w:sz w:val="24"/>
          <w:szCs w:val="24"/>
          <w:lang w:val="en-GB"/>
        </w:rPr>
        <w:t xml:space="preserve">    error_description NVARCHAR(MAX) NOT NULL,</w:t>
      </w:r>
    </w:p>
    <w:p w14:paraId="024CE96A" w14:textId="77777777" w:rsidR="00FD2BE9" w:rsidRPr="007343A0" w:rsidRDefault="00FD2BE9" w:rsidP="007343A0">
      <w:pPr>
        <w:spacing w:after="0"/>
        <w:jc w:val="both"/>
        <w:rPr>
          <w:rFonts w:ascii="Times New Roman" w:hAnsi="Times New Roman" w:cs="Times New Roman"/>
          <w:sz w:val="24"/>
          <w:szCs w:val="24"/>
          <w:lang w:val="en-GB"/>
        </w:rPr>
      </w:pPr>
      <w:r w:rsidRPr="007343A0">
        <w:rPr>
          <w:rFonts w:ascii="Times New Roman" w:hAnsi="Times New Roman" w:cs="Times New Roman"/>
          <w:sz w:val="24"/>
          <w:szCs w:val="24"/>
          <w:lang w:val="en-GB"/>
        </w:rPr>
        <w:t xml:space="preserve">    error_data NVARCHAR(MAX) NOT NULL,</w:t>
      </w:r>
    </w:p>
    <w:p w14:paraId="5BA341A7" w14:textId="77777777" w:rsidR="00FD2BE9" w:rsidRPr="007343A0" w:rsidRDefault="00FD2BE9" w:rsidP="007343A0">
      <w:pPr>
        <w:spacing w:after="0"/>
        <w:jc w:val="both"/>
        <w:rPr>
          <w:rFonts w:ascii="Times New Roman" w:hAnsi="Times New Roman" w:cs="Times New Roman"/>
          <w:sz w:val="24"/>
          <w:szCs w:val="24"/>
          <w:lang w:val="en-GB"/>
        </w:rPr>
      </w:pPr>
      <w:r w:rsidRPr="007343A0">
        <w:rPr>
          <w:rFonts w:ascii="Times New Roman" w:hAnsi="Times New Roman" w:cs="Times New Roman"/>
          <w:sz w:val="24"/>
          <w:szCs w:val="24"/>
          <w:lang w:val="en-GB"/>
        </w:rPr>
        <w:t xml:space="preserve">    log_date DATETIME DEFAULT GETDATE()</w:t>
      </w:r>
    </w:p>
    <w:p w14:paraId="49036015" w14:textId="211A7BB7" w:rsidR="00FD2BE9" w:rsidRPr="007343A0" w:rsidRDefault="00FD2BE9" w:rsidP="007343A0">
      <w:pPr>
        <w:spacing w:after="0"/>
        <w:jc w:val="both"/>
        <w:rPr>
          <w:rFonts w:ascii="Times New Roman" w:hAnsi="Times New Roman" w:cs="Times New Roman"/>
          <w:sz w:val="24"/>
          <w:szCs w:val="24"/>
          <w:lang w:val="en-GB"/>
        </w:rPr>
      </w:pPr>
      <w:r w:rsidRPr="007343A0">
        <w:rPr>
          <w:rFonts w:ascii="Times New Roman" w:hAnsi="Times New Roman" w:cs="Times New Roman"/>
          <w:sz w:val="24"/>
          <w:szCs w:val="24"/>
          <w:lang w:val="en-GB"/>
        </w:rPr>
        <w:t>)</w:t>
      </w:r>
    </w:p>
    <w:p w14:paraId="1A12CB59" w14:textId="77777777" w:rsidR="00260B5C" w:rsidRDefault="00260B5C" w:rsidP="007343A0">
      <w:pPr>
        <w:spacing w:after="0"/>
        <w:jc w:val="both"/>
        <w:rPr>
          <w:rFonts w:ascii="Times New Roman" w:hAnsi="Times New Roman" w:cs="Times New Roman"/>
          <w:sz w:val="24"/>
          <w:szCs w:val="24"/>
          <w:lang w:val="en-GB"/>
        </w:rPr>
      </w:pPr>
    </w:p>
    <w:p w14:paraId="24840AD1" w14:textId="275FB6CE" w:rsidR="007343A0" w:rsidRPr="007343A0" w:rsidRDefault="007343A0" w:rsidP="007343A0">
      <w:pPr>
        <w:spacing w:after="0"/>
        <w:jc w:val="both"/>
        <w:rPr>
          <w:rFonts w:ascii="Times New Roman" w:hAnsi="Times New Roman" w:cs="Times New Roman"/>
          <w:b/>
          <w:bCs/>
          <w:sz w:val="24"/>
          <w:szCs w:val="24"/>
          <w:lang w:val="en-IN"/>
        </w:rPr>
      </w:pPr>
      <w:r w:rsidRPr="007343A0">
        <w:rPr>
          <w:rFonts w:ascii="Times New Roman" w:hAnsi="Times New Roman" w:cs="Times New Roman"/>
          <w:b/>
          <w:bCs/>
          <w:sz w:val="24"/>
          <w:szCs w:val="24"/>
          <w:lang w:val="en-IN"/>
        </w:rPr>
        <w:t>Purpose and Usage</w:t>
      </w:r>
      <w:r w:rsidR="00260B5C">
        <w:rPr>
          <w:rFonts w:ascii="Times New Roman" w:hAnsi="Times New Roman" w:cs="Times New Roman"/>
          <w:b/>
          <w:bCs/>
          <w:sz w:val="24"/>
          <w:szCs w:val="24"/>
          <w:lang w:val="en-IN"/>
        </w:rPr>
        <w:t xml:space="preserve">: </w:t>
      </w:r>
      <w:r w:rsidRPr="007343A0">
        <w:rPr>
          <w:rFonts w:ascii="Times New Roman" w:hAnsi="Times New Roman" w:cs="Times New Roman"/>
          <w:sz w:val="24"/>
          <w:szCs w:val="24"/>
          <w:lang w:val="en-IN"/>
        </w:rPr>
        <w:t>The BadDataLog table is designed to record and diagnose errors encountered during the SSIS data flow for different source files (CSV files). Instead of halting the entire ETL process due to data inconsistencies or transformation issues, erroneous rows are redirected to this table for further inspection, ensuring:</w:t>
      </w:r>
    </w:p>
    <w:p w14:paraId="789FAF44" w14:textId="77777777" w:rsidR="007343A0" w:rsidRPr="007343A0" w:rsidRDefault="007343A0" w:rsidP="007343A0">
      <w:pPr>
        <w:numPr>
          <w:ilvl w:val="0"/>
          <w:numId w:val="52"/>
        </w:numPr>
        <w:spacing w:after="0"/>
        <w:jc w:val="both"/>
        <w:rPr>
          <w:rFonts w:ascii="Times New Roman" w:hAnsi="Times New Roman" w:cs="Times New Roman"/>
          <w:sz w:val="24"/>
          <w:szCs w:val="24"/>
          <w:lang w:val="en-IN"/>
        </w:rPr>
      </w:pPr>
      <w:r w:rsidRPr="007343A0">
        <w:rPr>
          <w:rFonts w:ascii="Times New Roman" w:hAnsi="Times New Roman" w:cs="Times New Roman"/>
          <w:sz w:val="24"/>
          <w:szCs w:val="24"/>
          <w:lang w:val="en-IN"/>
        </w:rPr>
        <w:t>Smooth ETL execution with minimal interruption</w:t>
      </w:r>
    </w:p>
    <w:p w14:paraId="2113BE83" w14:textId="77777777" w:rsidR="007343A0" w:rsidRPr="007343A0" w:rsidRDefault="007343A0" w:rsidP="007343A0">
      <w:pPr>
        <w:numPr>
          <w:ilvl w:val="0"/>
          <w:numId w:val="52"/>
        </w:numPr>
        <w:spacing w:after="0"/>
        <w:jc w:val="both"/>
        <w:rPr>
          <w:rFonts w:ascii="Times New Roman" w:hAnsi="Times New Roman" w:cs="Times New Roman"/>
          <w:sz w:val="24"/>
          <w:szCs w:val="24"/>
          <w:lang w:val="en-IN"/>
        </w:rPr>
      </w:pPr>
      <w:r w:rsidRPr="007343A0">
        <w:rPr>
          <w:rFonts w:ascii="Times New Roman" w:hAnsi="Times New Roman" w:cs="Times New Roman"/>
          <w:sz w:val="24"/>
          <w:szCs w:val="24"/>
          <w:lang w:val="en-IN"/>
        </w:rPr>
        <w:t>Centralized tracking of data quality issues</w:t>
      </w:r>
    </w:p>
    <w:p w14:paraId="0D807658" w14:textId="77777777" w:rsidR="007343A0" w:rsidRPr="007343A0" w:rsidRDefault="007343A0" w:rsidP="007343A0">
      <w:pPr>
        <w:numPr>
          <w:ilvl w:val="0"/>
          <w:numId w:val="52"/>
        </w:numPr>
        <w:spacing w:after="0"/>
        <w:jc w:val="both"/>
        <w:rPr>
          <w:rFonts w:ascii="Times New Roman" w:hAnsi="Times New Roman" w:cs="Times New Roman"/>
          <w:sz w:val="24"/>
          <w:szCs w:val="24"/>
          <w:lang w:val="en-IN"/>
        </w:rPr>
      </w:pPr>
      <w:r w:rsidRPr="007343A0">
        <w:rPr>
          <w:rFonts w:ascii="Times New Roman" w:hAnsi="Times New Roman" w:cs="Times New Roman"/>
          <w:sz w:val="24"/>
          <w:szCs w:val="24"/>
          <w:lang w:val="en-IN"/>
        </w:rPr>
        <w:t>Ease of troubleshooting and validation</w:t>
      </w:r>
    </w:p>
    <w:p w14:paraId="1448BDC7" w14:textId="77777777" w:rsidR="007343A0" w:rsidRPr="007343A0" w:rsidRDefault="007343A0" w:rsidP="007343A0">
      <w:pPr>
        <w:numPr>
          <w:ilvl w:val="0"/>
          <w:numId w:val="52"/>
        </w:numPr>
        <w:spacing w:after="0"/>
        <w:jc w:val="both"/>
        <w:rPr>
          <w:rFonts w:ascii="Times New Roman" w:hAnsi="Times New Roman" w:cs="Times New Roman"/>
          <w:sz w:val="24"/>
          <w:szCs w:val="24"/>
          <w:lang w:val="en-IN"/>
        </w:rPr>
      </w:pPr>
      <w:r w:rsidRPr="007343A0">
        <w:rPr>
          <w:rFonts w:ascii="Times New Roman" w:hAnsi="Times New Roman" w:cs="Times New Roman"/>
          <w:sz w:val="24"/>
          <w:szCs w:val="24"/>
          <w:lang w:val="en-IN"/>
        </w:rPr>
        <w:t>Auditing and transparency for rejected records</w:t>
      </w:r>
    </w:p>
    <w:p w14:paraId="220E9210" w14:textId="77777777" w:rsidR="007343A0" w:rsidRPr="007343A0" w:rsidRDefault="007343A0" w:rsidP="007343A0">
      <w:pPr>
        <w:spacing w:after="0"/>
        <w:jc w:val="both"/>
        <w:rPr>
          <w:rFonts w:ascii="Times New Roman" w:hAnsi="Times New Roman" w:cs="Times New Roman"/>
          <w:sz w:val="24"/>
          <w:szCs w:val="24"/>
          <w:lang w:val="en-GB"/>
        </w:rPr>
      </w:pPr>
    </w:p>
    <w:p w14:paraId="31BF9123" w14:textId="5FD872FC" w:rsidR="007343A0" w:rsidRPr="007343A0" w:rsidRDefault="007343A0" w:rsidP="007343A0">
      <w:pPr>
        <w:spacing w:after="0"/>
        <w:jc w:val="both"/>
        <w:rPr>
          <w:rFonts w:ascii="Times New Roman" w:hAnsi="Times New Roman" w:cs="Times New Roman"/>
          <w:b/>
          <w:bCs/>
          <w:sz w:val="24"/>
          <w:szCs w:val="24"/>
          <w:lang w:val="en-IN"/>
        </w:rPr>
      </w:pPr>
      <w:r w:rsidRPr="007343A0">
        <w:rPr>
          <w:rFonts w:ascii="Times New Roman" w:hAnsi="Times New Roman" w:cs="Times New Roman"/>
          <w:b/>
          <w:bCs/>
          <w:sz w:val="24"/>
          <w:szCs w:val="24"/>
          <w:lang w:val="en-IN"/>
        </w:rPr>
        <w:t>Integration in ETL Process</w:t>
      </w:r>
    </w:p>
    <w:p w14:paraId="1D2FAA48" w14:textId="46491C67" w:rsidR="007343A0" w:rsidRPr="007343A0" w:rsidRDefault="007343A0" w:rsidP="007343A0">
      <w:pPr>
        <w:spacing w:after="0"/>
        <w:jc w:val="both"/>
        <w:rPr>
          <w:rFonts w:ascii="Times New Roman" w:hAnsi="Times New Roman" w:cs="Times New Roman"/>
          <w:sz w:val="24"/>
          <w:szCs w:val="24"/>
          <w:lang w:val="en-IN"/>
        </w:rPr>
      </w:pPr>
      <w:r w:rsidRPr="007343A0">
        <w:rPr>
          <w:rFonts w:ascii="Times New Roman" w:hAnsi="Times New Roman" w:cs="Times New Roman"/>
          <w:sz w:val="24"/>
          <w:szCs w:val="24"/>
          <w:lang w:val="en-IN"/>
        </w:rPr>
        <w:t xml:space="preserve">In SSIS, each Data Flow Task handling flat file inputs is configured to redirect erroneous </w:t>
      </w:r>
      <w:r w:rsidR="00AE4C0B">
        <w:rPr>
          <w:rFonts w:ascii="Times New Roman" w:hAnsi="Times New Roman" w:cs="Times New Roman"/>
          <w:sz w:val="24"/>
          <w:szCs w:val="24"/>
          <w:lang w:val="en-IN"/>
        </w:rPr>
        <w:t xml:space="preserve">rows </w:t>
      </w:r>
      <w:r w:rsidRPr="007343A0">
        <w:rPr>
          <w:rFonts w:ascii="Times New Roman" w:hAnsi="Times New Roman" w:cs="Times New Roman"/>
          <w:sz w:val="24"/>
          <w:szCs w:val="24"/>
          <w:lang w:val="en-IN"/>
        </w:rPr>
        <w:t xml:space="preserve">to a Derived Column transformation that adds appropriate error_description values. These rows are then inserted into the BadDataLog table via an </w:t>
      </w:r>
      <w:r w:rsidRPr="007343A0">
        <w:rPr>
          <w:rFonts w:ascii="Times New Roman" w:hAnsi="Times New Roman" w:cs="Times New Roman"/>
          <w:b/>
          <w:bCs/>
          <w:sz w:val="24"/>
          <w:szCs w:val="24"/>
          <w:lang w:val="en-IN"/>
        </w:rPr>
        <w:t>OLE DB Destination</w:t>
      </w:r>
      <w:r w:rsidRPr="007343A0">
        <w:rPr>
          <w:rFonts w:ascii="Times New Roman" w:hAnsi="Times New Roman" w:cs="Times New Roman"/>
          <w:sz w:val="24"/>
          <w:szCs w:val="24"/>
          <w:lang w:val="en-IN"/>
        </w:rPr>
        <w:t xml:space="preserve"> component.</w:t>
      </w:r>
    </w:p>
    <w:p w14:paraId="48A45955" w14:textId="77777777" w:rsidR="007343A0" w:rsidRPr="007343A0" w:rsidRDefault="007343A0" w:rsidP="007343A0">
      <w:pPr>
        <w:spacing w:after="0"/>
        <w:jc w:val="both"/>
        <w:rPr>
          <w:rFonts w:ascii="Times New Roman" w:hAnsi="Times New Roman" w:cs="Times New Roman"/>
          <w:sz w:val="24"/>
          <w:szCs w:val="24"/>
          <w:lang w:val="en-IN"/>
        </w:rPr>
      </w:pPr>
      <w:r w:rsidRPr="007343A0">
        <w:rPr>
          <w:rFonts w:ascii="Times New Roman" w:hAnsi="Times New Roman" w:cs="Times New Roman"/>
          <w:sz w:val="24"/>
          <w:szCs w:val="24"/>
          <w:lang w:val="en-IN"/>
        </w:rPr>
        <w:t>For example:</w:t>
      </w:r>
    </w:p>
    <w:p w14:paraId="6403EF2A" w14:textId="77777777" w:rsidR="007343A0" w:rsidRPr="007343A0" w:rsidRDefault="007343A0" w:rsidP="007343A0">
      <w:pPr>
        <w:numPr>
          <w:ilvl w:val="0"/>
          <w:numId w:val="53"/>
        </w:numPr>
        <w:spacing w:after="0"/>
        <w:jc w:val="both"/>
        <w:rPr>
          <w:rFonts w:ascii="Times New Roman" w:hAnsi="Times New Roman" w:cs="Times New Roman"/>
          <w:sz w:val="24"/>
          <w:szCs w:val="24"/>
          <w:lang w:val="en-IN"/>
        </w:rPr>
      </w:pPr>
      <w:r w:rsidRPr="007343A0">
        <w:rPr>
          <w:rFonts w:ascii="Times New Roman" w:hAnsi="Times New Roman" w:cs="Times New Roman"/>
          <w:b/>
          <w:bCs/>
          <w:sz w:val="24"/>
          <w:szCs w:val="24"/>
          <w:lang w:val="en-IN"/>
        </w:rPr>
        <w:t>Source File:</w:t>
      </w:r>
      <w:r w:rsidRPr="007343A0">
        <w:rPr>
          <w:rFonts w:ascii="Times New Roman" w:hAnsi="Times New Roman" w:cs="Times New Roman"/>
          <w:sz w:val="24"/>
          <w:szCs w:val="24"/>
          <w:lang w:val="en-IN"/>
        </w:rPr>
        <w:t xml:space="preserve"> FF_Subcategory.csv</w:t>
      </w:r>
    </w:p>
    <w:p w14:paraId="05FAFD92" w14:textId="77777777" w:rsidR="007343A0" w:rsidRPr="007343A0" w:rsidRDefault="007343A0" w:rsidP="007343A0">
      <w:pPr>
        <w:numPr>
          <w:ilvl w:val="0"/>
          <w:numId w:val="53"/>
        </w:numPr>
        <w:spacing w:after="0"/>
        <w:jc w:val="both"/>
        <w:rPr>
          <w:rFonts w:ascii="Times New Roman" w:hAnsi="Times New Roman" w:cs="Times New Roman"/>
          <w:sz w:val="24"/>
          <w:szCs w:val="24"/>
          <w:lang w:val="en-IN"/>
        </w:rPr>
      </w:pPr>
      <w:r w:rsidRPr="007343A0">
        <w:rPr>
          <w:rFonts w:ascii="Times New Roman" w:hAnsi="Times New Roman" w:cs="Times New Roman"/>
          <w:b/>
          <w:bCs/>
          <w:sz w:val="24"/>
          <w:szCs w:val="24"/>
          <w:lang w:val="en-IN"/>
        </w:rPr>
        <w:t>Error:</w:t>
      </w:r>
      <w:r w:rsidRPr="007343A0">
        <w:rPr>
          <w:rFonts w:ascii="Times New Roman" w:hAnsi="Times New Roman" w:cs="Times New Roman"/>
          <w:sz w:val="24"/>
          <w:szCs w:val="24"/>
          <w:lang w:val="en-IN"/>
        </w:rPr>
        <w:t xml:space="preserve"> CategoryID not found in lookup</w:t>
      </w:r>
    </w:p>
    <w:p w14:paraId="08DE7F51" w14:textId="77777777" w:rsidR="007343A0" w:rsidRPr="007343A0" w:rsidRDefault="007343A0" w:rsidP="007343A0">
      <w:pPr>
        <w:numPr>
          <w:ilvl w:val="0"/>
          <w:numId w:val="53"/>
        </w:numPr>
        <w:spacing w:after="0"/>
        <w:jc w:val="both"/>
        <w:rPr>
          <w:rFonts w:ascii="Times New Roman" w:hAnsi="Times New Roman" w:cs="Times New Roman"/>
          <w:sz w:val="24"/>
          <w:szCs w:val="24"/>
          <w:lang w:val="en-IN"/>
        </w:rPr>
      </w:pPr>
      <w:r w:rsidRPr="007343A0">
        <w:rPr>
          <w:rFonts w:ascii="Times New Roman" w:hAnsi="Times New Roman" w:cs="Times New Roman"/>
          <w:b/>
          <w:bCs/>
          <w:sz w:val="24"/>
          <w:szCs w:val="24"/>
          <w:lang w:val="en-IN"/>
        </w:rPr>
        <w:t>Logged Info:</w:t>
      </w:r>
    </w:p>
    <w:p w14:paraId="5AC6FF85" w14:textId="77777777" w:rsidR="007343A0" w:rsidRPr="007343A0" w:rsidRDefault="007343A0" w:rsidP="007343A0">
      <w:pPr>
        <w:numPr>
          <w:ilvl w:val="1"/>
          <w:numId w:val="53"/>
        </w:numPr>
        <w:spacing w:after="0"/>
        <w:jc w:val="both"/>
        <w:rPr>
          <w:rFonts w:ascii="Times New Roman" w:hAnsi="Times New Roman" w:cs="Times New Roman"/>
          <w:sz w:val="24"/>
          <w:szCs w:val="24"/>
          <w:lang w:val="en-IN"/>
        </w:rPr>
      </w:pPr>
      <w:r w:rsidRPr="007343A0">
        <w:rPr>
          <w:rFonts w:ascii="Times New Roman" w:hAnsi="Times New Roman" w:cs="Times New Roman"/>
          <w:sz w:val="24"/>
          <w:szCs w:val="24"/>
          <w:lang w:val="en-IN"/>
        </w:rPr>
        <w:t>table_name: StgSubcategory</w:t>
      </w:r>
    </w:p>
    <w:p w14:paraId="1F457AE5" w14:textId="5A64FDC6" w:rsidR="007343A0" w:rsidRPr="007343A0" w:rsidRDefault="007343A0" w:rsidP="007343A0">
      <w:pPr>
        <w:numPr>
          <w:ilvl w:val="1"/>
          <w:numId w:val="53"/>
        </w:numPr>
        <w:spacing w:after="0"/>
        <w:jc w:val="both"/>
        <w:rPr>
          <w:rFonts w:ascii="Times New Roman" w:hAnsi="Times New Roman" w:cs="Times New Roman"/>
          <w:sz w:val="24"/>
          <w:szCs w:val="24"/>
          <w:lang w:val="en-IN"/>
        </w:rPr>
      </w:pPr>
      <w:r w:rsidRPr="007343A0">
        <w:rPr>
          <w:rFonts w:ascii="Times New Roman" w:hAnsi="Times New Roman" w:cs="Times New Roman"/>
          <w:sz w:val="24"/>
          <w:szCs w:val="24"/>
          <w:lang w:val="en-IN"/>
        </w:rPr>
        <w:t xml:space="preserve">error_description: </w:t>
      </w:r>
      <w:r w:rsidR="00E75587" w:rsidRPr="00E75587">
        <w:rPr>
          <w:rFonts w:ascii="Times New Roman" w:hAnsi="Times New Roman" w:cs="Times New Roman"/>
          <w:sz w:val="24"/>
          <w:szCs w:val="24"/>
          <w:lang w:val="en-IN"/>
        </w:rPr>
        <w:t xml:space="preserve">Invalid </w:t>
      </w:r>
      <w:r w:rsidRPr="007343A0">
        <w:rPr>
          <w:rFonts w:ascii="Times New Roman" w:hAnsi="Times New Roman" w:cs="Times New Roman"/>
          <w:sz w:val="24"/>
          <w:szCs w:val="24"/>
          <w:lang w:val="en-IN"/>
        </w:rPr>
        <w:t xml:space="preserve">CategoryID </w:t>
      </w:r>
    </w:p>
    <w:p w14:paraId="7BB7E020" w14:textId="670D495F" w:rsidR="008A64D7" w:rsidRPr="007343A0" w:rsidRDefault="007343A0" w:rsidP="00F5679D">
      <w:pPr>
        <w:numPr>
          <w:ilvl w:val="1"/>
          <w:numId w:val="53"/>
        </w:numPr>
        <w:spacing w:after="0"/>
        <w:jc w:val="both"/>
        <w:rPr>
          <w:rFonts w:ascii="Times New Roman" w:hAnsi="Times New Roman" w:cs="Times New Roman"/>
          <w:b/>
          <w:bCs/>
          <w:sz w:val="32"/>
          <w:szCs w:val="32"/>
          <w:lang w:val="en-GB"/>
        </w:rPr>
      </w:pPr>
      <w:r w:rsidRPr="007343A0">
        <w:rPr>
          <w:rFonts w:ascii="Times New Roman" w:hAnsi="Times New Roman" w:cs="Times New Roman"/>
          <w:sz w:val="24"/>
          <w:szCs w:val="24"/>
          <w:lang w:val="en-IN"/>
        </w:rPr>
        <w:t>error_data:</w:t>
      </w:r>
      <w:r w:rsidR="00F5679D">
        <w:rPr>
          <w:rFonts w:ascii="Times New Roman" w:hAnsi="Times New Roman" w:cs="Times New Roman"/>
          <w:sz w:val="24"/>
          <w:szCs w:val="24"/>
          <w:lang w:val="en-IN"/>
        </w:rPr>
        <w:t xml:space="preserve"> </w:t>
      </w:r>
      <w:r w:rsidRPr="007343A0">
        <w:rPr>
          <w:rFonts w:ascii="Times New Roman" w:hAnsi="Times New Roman" w:cs="Times New Roman"/>
          <w:sz w:val="24"/>
          <w:szCs w:val="24"/>
          <w:lang w:val="en-IN"/>
        </w:rPr>
        <w:t>"CategoryID"</w:t>
      </w:r>
      <w:r w:rsidR="008A64D7" w:rsidRPr="007343A0">
        <w:rPr>
          <w:rFonts w:ascii="Times New Roman" w:hAnsi="Times New Roman" w:cs="Times New Roman"/>
          <w:b/>
          <w:bCs/>
          <w:sz w:val="32"/>
          <w:szCs w:val="32"/>
          <w:lang w:val="en-GB"/>
        </w:rPr>
        <w:br w:type="page"/>
      </w:r>
    </w:p>
    <w:p w14:paraId="0B40F931" w14:textId="341A9AF8" w:rsidR="00A50F41" w:rsidRPr="00D12A33" w:rsidRDefault="00A50F41" w:rsidP="00A50F41">
      <w:pPr>
        <w:spacing w:after="0"/>
        <w:jc w:val="center"/>
        <w:rPr>
          <w:rFonts w:ascii="Times New Roman" w:hAnsi="Times New Roman" w:cs="Times New Roman"/>
          <w:b/>
          <w:bCs/>
          <w:sz w:val="32"/>
          <w:szCs w:val="32"/>
          <w:lang w:val="en-GB"/>
        </w:rPr>
      </w:pPr>
      <w:r w:rsidRPr="00D12A33">
        <w:rPr>
          <w:rFonts w:ascii="Times New Roman" w:hAnsi="Times New Roman" w:cs="Times New Roman"/>
          <w:b/>
          <w:bCs/>
          <w:sz w:val="32"/>
          <w:szCs w:val="32"/>
          <w:lang w:val="en-GB"/>
        </w:rPr>
        <w:lastRenderedPageBreak/>
        <w:t>Challenge &amp; Solution</w:t>
      </w:r>
    </w:p>
    <w:p w14:paraId="17DFE318" w14:textId="77777777" w:rsidR="00672ED0" w:rsidRPr="00D12A33" w:rsidRDefault="00672ED0" w:rsidP="00672ED0">
      <w:pPr>
        <w:spacing w:after="0"/>
        <w:jc w:val="both"/>
        <w:rPr>
          <w:rFonts w:ascii="Times New Roman" w:hAnsi="Times New Roman" w:cs="Times New Roman"/>
          <w:sz w:val="24"/>
          <w:szCs w:val="24"/>
          <w:lang w:val="en-IN"/>
        </w:rPr>
      </w:pPr>
    </w:p>
    <w:p w14:paraId="71A3FA11" w14:textId="5625DFAF" w:rsidR="000F74B0" w:rsidRPr="000F74B0" w:rsidRDefault="000F74B0" w:rsidP="00672ED0">
      <w:pPr>
        <w:spacing w:after="0"/>
        <w:jc w:val="both"/>
        <w:rPr>
          <w:rFonts w:ascii="Times New Roman" w:hAnsi="Times New Roman" w:cs="Times New Roman"/>
          <w:b/>
          <w:bCs/>
          <w:sz w:val="24"/>
          <w:szCs w:val="24"/>
          <w:lang w:val="en-IN"/>
        </w:rPr>
      </w:pPr>
      <w:r w:rsidRPr="000F74B0">
        <w:rPr>
          <w:rFonts w:ascii="Times New Roman" w:hAnsi="Times New Roman" w:cs="Times New Roman"/>
          <w:b/>
          <w:bCs/>
          <w:sz w:val="24"/>
          <w:szCs w:val="24"/>
          <w:lang w:val="en-IN"/>
        </w:rPr>
        <w:t xml:space="preserve">Challenge 1: </w:t>
      </w:r>
      <w:r w:rsidR="00F60654" w:rsidRPr="00D12A33">
        <w:rPr>
          <w:rFonts w:ascii="Times New Roman" w:hAnsi="Times New Roman" w:cs="Times New Roman"/>
          <w:b/>
          <w:bCs/>
          <w:sz w:val="24"/>
          <w:szCs w:val="24"/>
          <w:lang w:val="en-IN"/>
        </w:rPr>
        <w:t>Empty</w:t>
      </w:r>
      <w:r w:rsidRPr="000F74B0">
        <w:rPr>
          <w:rFonts w:ascii="Times New Roman" w:hAnsi="Times New Roman" w:cs="Times New Roman"/>
          <w:b/>
          <w:bCs/>
          <w:sz w:val="24"/>
          <w:szCs w:val="24"/>
          <w:lang w:val="en-IN"/>
        </w:rPr>
        <w:t xml:space="preserve"> C</w:t>
      </w:r>
      <w:r w:rsidR="00F60654" w:rsidRPr="00D12A33">
        <w:rPr>
          <w:rFonts w:ascii="Times New Roman" w:hAnsi="Times New Roman" w:cs="Times New Roman"/>
          <w:b/>
          <w:bCs/>
          <w:sz w:val="24"/>
          <w:szCs w:val="24"/>
          <w:lang w:val="en-IN"/>
        </w:rPr>
        <w:t>ampaign</w:t>
      </w:r>
      <w:r w:rsidRPr="000F74B0">
        <w:rPr>
          <w:rFonts w:ascii="Times New Roman" w:hAnsi="Times New Roman" w:cs="Times New Roman"/>
          <w:b/>
          <w:bCs/>
          <w:sz w:val="24"/>
          <w:szCs w:val="24"/>
          <w:lang w:val="en-IN"/>
        </w:rPr>
        <w:t>ID in Source Data</w:t>
      </w:r>
    </w:p>
    <w:p w14:paraId="3ABD6546" w14:textId="45BBF153" w:rsidR="000F74B0" w:rsidRPr="000F74B0" w:rsidRDefault="000F74B0" w:rsidP="00EB2C6F">
      <w:pPr>
        <w:numPr>
          <w:ilvl w:val="0"/>
          <w:numId w:val="46"/>
        </w:numPr>
        <w:spacing w:after="0"/>
        <w:jc w:val="both"/>
        <w:rPr>
          <w:rFonts w:ascii="Times New Roman" w:hAnsi="Times New Roman" w:cs="Times New Roman"/>
          <w:sz w:val="24"/>
          <w:szCs w:val="24"/>
          <w:lang w:val="en-IN"/>
        </w:rPr>
      </w:pPr>
      <w:r w:rsidRPr="000F74B0">
        <w:rPr>
          <w:rFonts w:ascii="Times New Roman" w:hAnsi="Times New Roman" w:cs="Times New Roman"/>
          <w:b/>
          <w:bCs/>
          <w:sz w:val="24"/>
          <w:szCs w:val="24"/>
          <w:lang w:val="en-IN"/>
        </w:rPr>
        <w:t>Problem</w:t>
      </w:r>
      <w:r w:rsidRPr="000F74B0">
        <w:rPr>
          <w:rFonts w:ascii="Times New Roman" w:hAnsi="Times New Roman" w:cs="Times New Roman"/>
          <w:sz w:val="24"/>
          <w:szCs w:val="24"/>
          <w:lang w:val="en-IN"/>
        </w:rPr>
        <w:t xml:space="preserve">: Some </w:t>
      </w:r>
      <w:r w:rsidR="00F60654" w:rsidRPr="00D12A33">
        <w:rPr>
          <w:rFonts w:ascii="Times New Roman" w:hAnsi="Times New Roman" w:cs="Times New Roman"/>
          <w:sz w:val="24"/>
          <w:szCs w:val="24"/>
          <w:lang w:val="en-IN"/>
        </w:rPr>
        <w:t>campaign</w:t>
      </w:r>
      <w:r w:rsidRPr="000F74B0">
        <w:rPr>
          <w:rFonts w:ascii="Times New Roman" w:hAnsi="Times New Roman" w:cs="Times New Roman"/>
          <w:sz w:val="24"/>
          <w:szCs w:val="24"/>
          <w:lang w:val="en-IN"/>
        </w:rPr>
        <w:t xml:space="preserve"> records have a NULL value for </w:t>
      </w:r>
      <w:r w:rsidR="00A138B3" w:rsidRPr="00D12A33">
        <w:rPr>
          <w:rFonts w:ascii="Times New Roman" w:hAnsi="Times New Roman" w:cs="Times New Roman"/>
          <w:sz w:val="24"/>
          <w:szCs w:val="24"/>
          <w:lang w:val="en-IN"/>
        </w:rPr>
        <w:t>Order</w:t>
      </w:r>
      <w:r w:rsidRPr="000F74B0">
        <w:rPr>
          <w:rFonts w:ascii="Times New Roman" w:hAnsi="Times New Roman" w:cs="Times New Roman"/>
          <w:sz w:val="24"/>
          <w:szCs w:val="24"/>
          <w:lang w:val="en-IN"/>
        </w:rPr>
        <w:t>ID, which could violate referential integrity or lead to orphaned records.</w:t>
      </w:r>
    </w:p>
    <w:p w14:paraId="0EE2F517" w14:textId="77777777" w:rsidR="000F74B0" w:rsidRPr="000F74B0" w:rsidRDefault="000F74B0" w:rsidP="00EB2C6F">
      <w:pPr>
        <w:numPr>
          <w:ilvl w:val="0"/>
          <w:numId w:val="46"/>
        </w:numPr>
        <w:spacing w:after="0"/>
        <w:jc w:val="both"/>
        <w:rPr>
          <w:rFonts w:ascii="Times New Roman" w:hAnsi="Times New Roman" w:cs="Times New Roman"/>
          <w:sz w:val="24"/>
          <w:szCs w:val="24"/>
          <w:lang w:val="en-IN"/>
        </w:rPr>
      </w:pPr>
      <w:r w:rsidRPr="000F74B0">
        <w:rPr>
          <w:rFonts w:ascii="Times New Roman" w:hAnsi="Times New Roman" w:cs="Times New Roman"/>
          <w:b/>
          <w:bCs/>
          <w:sz w:val="24"/>
          <w:szCs w:val="24"/>
          <w:lang w:val="en-IN"/>
        </w:rPr>
        <w:t>Solution</w:t>
      </w:r>
      <w:r w:rsidRPr="000F74B0">
        <w:rPr>
          <w:rFonts w:ascii="Times New Roman" w:hAnsi="Times New Roman" w:cs="Times New Roman"/>
          <w:sz w:val="24"/>
          <w:szCs w:val="24"/>
          <w:lang w:val="en-IN"/>
        </w:rPr>
        <w:t>:</w:t>
      </w:r>
    </w:p>
    <w:p w14:paraId="33E131D9" w14:textId="076F82FB" w:rsidR="000F74B0" w:rsidRPr="000F74B0" w:rsidRDefault="000F74B0" w:rsidP="00EB2C6F">
      <w:pPr>
        <w:numPr>
          <w:ilvl w:val="1"/>
          <w:numId w:val="46"/>
        </w:numPr>
        <w:spacing w:after="0"/>
        <w:jc w:val="both"/>
        <w:rPr>
          <w:rFonts w:ascii="Times New Roman" w:hAnsi="Times New Roman" w:cs="Times New Roman"/>
          <w:sz w:val="24"/>
          <w:szCs w:val="24"/>
          <w:lang w:val="en-IN"/>
        </w:rPr>
      </w:pPr>
      <w:r w:rsidRPr="000F74B0">
        <w:rPr>
          <w:rFonts w:ascii="Times New Roman" w:hAnsi="Times New Roman" w:cs="Times New Roman"/>
          <w:sz w:val="24"/>
          <w:szCs w:val="24"/>
          <w:lang w:val="en-IN"/>
        </w:rPr>
        <w:t>Used Conditional Split (CS_Check_</w:t>
      </w:r>
      <w:r w:rsidR="00492E7B" w:rsidRPr="00D12A33">
        <w:rPr>
          <w:rFonts w:ascii="Times New Roman" w:hAnsi="Times New Roman" w:cs="Times New Roman"/>
          <w:sz w:val="24"/>
          <w:szCs w:val="24"/>
          <w:lang w:val="en-IN"/>
        </w:rPr>
        <w:t>Campaign</w:t>
      </w:r>
      <w:r w:rsidRPr="000F74B0">
        <w:rPr>
          <w:rFonts w:ascii="Times New Roman" w:hAnsi="Times New Roman" w:cs="Times New Roman"/>
          <w:sz w:val="24"/>
          <w:szCs w:val="24"/>
          <w:lang w:val="en-IN"/>
        </w:rPr>
        <w:t>ID_NULL) to separate NULL and non-NULL values.</w:t>
      </w:r>
    </w:p>
    <w:p w14:paraId="6142180A" w14:textId="77777777" w:rsidR="000F74B0" w:rsidRPr="000F74B0" w:rsidRDefault="000F74B0" w:rsidP="00EB2C6F">
      <w:pPr>
        <w:numPr>
          <w:ilvl w:val="1"/>
          <w:numId w:val="46"/>
        </w:numPr>
        <w:spacing w:after="0"/>
        <w:jc w:val="both"/>
        <w:rPr>
          <w:rFonts w:ascii="Times New Roman" w:hAnsi="Times New Roman" w:cs="Times New Roman"/>
          <w:sz w:val="24"/>
          <w:szCs w:val="24"/>
          <w:lang w:val="en-IN"/>
        </w:rPr>
      </w:pPr>
      <w:r w:rsidRPr="000F74B0">
        <w:rPr>
          <w:rFonts w:ascii="Times New Roman" w:hAnsi="Times New Roman" w:cs="Times New Roman"/>
          <w:sz w:val="24"/>
          <w:szCs w:val="24"/>
          <w:lang w:val="en-IN"/>
        </w:rPr>
        <w:t>Allowed NULL values to proceed through a controlled path (Union All) if business logic permits storing subcategories with no associated category.</w:t>
      </w:r>
    </w:p>
    <w:p w14:paraId="3FA1190A" w14:textId="2B561773" w:rsidR="000F74B0" w:rsidRPr="000F74B0" w:rsidRDefault="000F74B0" w:rsidP="00672ED0">
      <w:pPr>
        <w:spacing w:after="0"/>
        <w:jc w:val="both"/>
        <w:rPr>
          <w:rFonts w:ascii="Times New Roman" w:hAnsi="Times New Roman" w:cs="Times New Roman"/>
          <w:sz w:val="24"/>
          <w:szCs w:val="24"/>
          <w:lang w:val="en-IN"/>
        </w:rPr>
      </w:pPr>
    </w:p>
    <w:p w14:paraId="224A7392" w14:textId="448525DC" w:rsidR="000F74B0" w:rsidRPr="000F74B0" w:rsidRDefault="000F74B0" w:rsidP="00672ED0">
      <w:pPr>
        <w:spacing w:after="0"/>
        <w:jc w:val="both"/>
        <w:rPr>
          <w:rFonts w:ascii="Times New Roman" w:hAnsi="Times New Roman" w:cs="Times New Roman"/>
          <w:b/>
          <w:bCs/>
          <w:sz w:val="24"/>
          <w:szCs w:val="24"/>
          <w:lang w:val="en-IN"/>
        </w:rPr>
      </w:pPr>
      <w:r w:rsidRPr="000F74B0">
        <w:rPr>
          <w:rFonts w:ascii="Times New Roman" w:hAnsi="Times New Roman" w:cs="Times New Roman"/>
          <w:b/>
          <w:bCs/>
          <w:sz w:val="24"/>
          <w:szCs w:val="24"/>
          <w:lang w:val="en-IN"/>
        </w:rPr>
        <w:t>Challenge 2: Invalid or Non-Existent CategoryID</w:t>
      </w:r>
    </w:p>
    <w:p w14:paraId="1D4060D6" w14:textId="77777777" w:rsidR="000F74B0" w:rsidRPr="000F74B0" w:rsidRDefault="000F74B0" w:rsidP="00EB2C6F">
      <w:pPr>
        <w:numPr>
          <w:ilvl w:val="0"/>
          <w:numId w:val="47"/>
        </w:numPr>
        <w:spacing w:after="0"/>
        <w:jc w:val="both"/>
        <w:rPr>
          <w:rFonts w:ascii="Times New Roman" w:hAnsi="Times New Roman" w:cs="Times New Roman"/>
          <w:sz w:val="24"/>
          <w:szCs w:val="24"/>
          <w:lang w:val="en-IN"/>
        </w:rPr>
      </w:pPr>
      <w:r w:rsidRPr="000F74B0">
        <w:rPr>
          <w:rFonts w:ascii="Times New Roman" w:hAnsi="Times New Roman" w:cs="Times New Roman"/>
          <w:b/>
          <w:bCs/>
          <w:sz w:val="24"/>
          <w:szCs w:val="24"/>
          <w:lang w:val="en-IN"/>
        </w:rPr>
        <w:t>Problem</w:t>
      </w:r>
      <w:r w:rsidRPr="000F74B0">
        <w:rPr>
          <w:rFonts w:ascii="Times New Roman" w:hAnsi="Times New Roman" w:cs="Times New Roman"/>
          <w:sz w:val="24"/>
          <w:szCs w:val="24"/>
          <w:lang w:val="en-IN"/>
        </w:rPr>
        <w:t>: Some subcategory records reference a CategoryID that does not exist in the parent Category table.</w:t>
      </w:r>
    </w:p>
    <w:p w14:paraId="49CFBF71" w14:textId="77777777" w:rsidR="000F74B0" w:rsidRPr="000F74B0" w:rsidRDefault="000F74B0" w:rsidP="00EB2C6F">
      <w:pPr>
        <w:numPr>
          <w:ilvl w:val="0"/>
          <w:numId w:val="47"/>
        </w:numPr>
        <w:spacing w:after="0"/>
        <w:jc w:val="both"/>
        <w:rPr>
          <w:rFonts w:ascii="Times New Roman" w:hAnsi="Times New Roman" w:cs="Times New Roman"/>
          <w:sz w:val="24"/>
          <w:szCs w:val="24"/>
          <w:lang w:val="en-IN"/>
        </w:rPr>
      </w:pPr>
      <w:r w:rsidRPr="000F74B0">
        <w:rPr>
          <w:rFonts w:ascii="Times New Roman" w:hAnsi="Times New Roman" w:cs="Times New Roman"/>
          <w:b/>
          <w:bCs/>
          <w:sz w:val="24"/>
          <w:szCs w:val="24"/>
          <w:lang w:val="en-IN"/>
        </w:rPr>
        <w:t>Solution</w:t>
      </w:r>
      <w:r w:rsidRPr="000F74B0">
        <w:rPr>
          <w:rFonts w:ascii="Times New Roman" w:hAnsi="Times New Roman" w:cs="Times New Roman"/>
          <w:sz w:val="24"/>
          <w:szCs w:val="24"/>
          <w:lang w:val="en-IN"/>
        </w:rPr>
        <w:t>:</w:t>
      </w:r>
    </w:p>
    <w:p w14:paraId="41F039C0" w14:textId="77777777" w:rsidR="000F74B0" w:rsidRPr="000F74B0" w:rsidRDefault="000F74B0" w:rsidP="00EB2C6F">
      <w:pPr>
        <w:numPr>
          <w:ilvl w:val="1"/>
          <w:numId w:val="47"/>
        </w:numPr>
        <w:spacing w:after="0"/>
        <w:jc w:val="both"/>
        <w:rPr>
          <w:rFonts w:ascii="Times New Roman" w:hAnsi="Times New Roman" w:cs="Times New Roman"/>
          <w:sz w:val="24"/>
          <w:szCs w:val="24"/>
          <w:lang w:val="en-IN"/>
        </w:rPr>
      </w:pPr>
      <w:r w:rsidRPr="000F74B0">
        <w:rPr>
          <w:rFonts w:ascii="Times New Roman" w:hAnsi="Times New Roman" w:cs="Times New Roman"/>
          <w:sz w:val="24"/>
          <w:szCs w:val="24"/>
          <w:lang w:val="en-IN"/>
        </w:rPr>
        <w:t>Implemented Lookup Transformation (LU_For CategoryID) to validate the CategoryID.</w:t>
      </w:r>
    </w:p>
    <w:p w14:paraId="37E46393" w14:textId="77777777" w:rsidR="000F74B0" w:rsidRPr="000F74B0" w:rsidRDefault="000F74B0" w:rsidP="00EB2C6F">
      <w:pPr>
        <w:numPr>
          <w:ilvl w:val="1"/>
          <w:numId w:val="47"/>
        </w:numPr>
        <w:spacing w:after="0"/>
        <w:jc w:val="both"/>
        <w:rPr>
          <w:rFonts w:ascii="Times New Roman" w:hAnsi="Times New Roman" w:cs="Times New Roman"/>
          <w:sz w:val="24"/>
          <w:szCs w:val="24"/>
          <w:lang w:val="en-IN"/>
        </w:rPr>
      </w:pPr>
      <w:r w:rsidRPr="000F74B0">
        <w:rPr>
          <w:rFonts w:ascii="Times New Roman" w:hAnsi="Times New Roman" w:cs="Times New Roman"/>
          <w:sz w:val="24"/>
          <w:szCs w:val="24"/>
          <w:lang w:val="en-IN"/>
        </w:rPr>
        <w:t>Records without a matching CategoryID were redirected to Error Handling flow using ErrorDescription_CategoryID.</w:t>
      </w:r>
    </w:p>
    <w:p w14:paraId="4FCCDCA9" w14:textId="20CE732B" w:rsidR="000F74B0" w:rsidRPr="000F74B0" w:rsidRDefault="000F74B0" w:rsidP="00672ED0">
      <w:pPr>
        <w:spacing w:after="0"/>
        <w:jc w:val="both"/>
        <w:rPr>
          <w:rFonts w:ascii="Times New Roman" w:hAnsi="Times New Roman" w:cs="Times New Roman"/>
          <w:sz w:val="24"/>
          <w:szCs w:val="24"/>
          <w:lang w:val="en-IN"/>
        </w:rPr>
      </w:pPr>
    </w:p>
    <w:p w14:paraId="013A2C92" w14:textId="763A4D22" w:rsidR="000F74B0" w:rsidRPr="000F74B0" w:rsidRDefault="000F74B0" w:rsidP="00672ED0">
      <w:pPr>
        <w:spacing w:after="0"/>
        <w:jc w:val="both"/>
        <w:rPr>
          <w:rFonts w:ascii="Times New Roman" w:hAnsi="Times New Roman" w:cs="Times New Roman"/>
          <w:b/>
          <w:bCs/>
          <w:sz w:val="24"/>
          <w:szCs w:val="24"/>
          <w:lang w:val="en-IN"/>
        </w:rPr>
      </w:pPr>
      <w:r w:rsidRPr="000F74B0">
        <w:rPr>
          <w:rFonts w:ascii="Times New Roman" w:hAnsi="Times New Roman" w:cs="Times New Roman"/>
          <w:b/>
          <w:bCs/>
          <w:sz w:val="24"/>
          <w:szCs w:val="24"/>
          <w:lang w:val="en-IN"/>
        </w:rPr>
        <w:t>Challenge 3: Improper Case Formatting of Names</w:t>
      </w:r>
    </w:p>
    <w:p w14:paraId="2FCC831B" w14:textId="77777777" w:rsidR="000F74B0" w:rsidRPr="000F74B0" w:rsidRDefault="000F74B0" w:rsidP="00EB2C6F">
      <w:pPr>
        <w:numPr>
          <w:ilvl w:val="0"/>
          <w:numId w:val="48"/>
        </w:numPr>
        <w:spacing w:after="0"/>
        <w:jc w:val="both"/>
        <w:rPr>
          <w:rFonts w:ascii="Times New Roman" w:hAnsi="Times New Roman" w:cs="Times New Roman"/>
          <w:sz w:val="24"/>
          <w:szCs w:val="24"/>
          <w:lang w:val="en-IN"/>
        </w:rPr>
      </w:pPr>
      <w:r w:rsidRPr="000F74B0">
        <w:rPr>
          <w:rFonts w:ascii="Times New Roman" w:hAnsi="Times New Roman" w:cs="Times New Roman"/>
          <w:b/>
          <w:bCs/>
          <w:sz w:val="24"/>
          <w:szCs w:val="24"/>
          <w:lang w:val="en-IN"/>
        </w:rPr>
        <w:t>Problem</w:t>
      </w:r>
      <w:r w:rsidRPr="000F74B0">
        <w:rPr>
          <w:rFonts w:ascii="Times New Roman" w:hAnsi="Times New Roman" w:cs="Times New Roman"/>
          <w:sz w:val="24"/>
          <w:szCs w:val="24"/>
          <w:lang w:val="en-IN"/>
        </w:rPr>
        <w:t>: Subcategory names were inconsistently cased in the flat file (e.g., uppercase/lowercase/mixed).</w:t>
      </w:r>
    </w:p>
    <w:p w14:paraId="53CE60C6" w14:textId="77777777" w:rsidR="000F74B0" w:rsidRPr="000F74B0" w:rsidRDefault="000F74B0" w:rsidP="00EB2C6F">
      <w:pPr>
        <w:numPr>
          <w:ilvl w:val="0"/>
          <w:numId w:val="48"/>
        </w:numPr>
        <w:spacing w:after="0"/>
        <w:jc w:val="both"/>
        <w:rPr>
          <w:rFonts w:ascii="Times New Roman" w:hAnsi="Times New Roman" w:cs="Times New Roman"/>
          <w:sz w:val="24"/>
          <w:szCs w:val="24"/>
          <w:lang w:val="en-IN"/>
        </w:rPr>
      </w:pPr>
      <w:r w:rsidRPr="000F74B0">
        <w:rPr>
          <w:rFonts w:ascii="Times New Roman" w:hAnsi="Times New Roman" w:cs="Times New Roman"/>
          <w:b/>
          <w:bCs/>
          <w:sz w:val="24"/>
          <w:szCs w:val="24"/>
          <w:lang w:val="en-IN"/>
        </w:rPr>
        <w:t>Solution</w:t>
      </w:r>
      <w:r w:rsidRPr="000F74B0">
        <w:rPr>
          <w:rFonts w:ascii="Times New Roman" w:hAnsi="Times New Roman" w:cs="Times New Roman"/>
          <w:sz w:val="24"/>
          <w:szCs w:val="24"/>
          <w:lang w:val="en-IN"/>
        </w:rPr>
        <w:t>:</w:t>
      </w:r>
    </w:p>
    <w:p w14:paraId="2F637997" w14:textId="2A280CD8" w:rsidR="000F74B0" w:rsidRPr="000F74B0" w:rsidRDefault="000F74B0" w:rsidP="00EB2C6F">
      <w:pPr>
        <w:numPr>
          <w:ilvl w:val="1"/>
          <w:numId w:val="48"/>
        </w:numPr>
        <w:spacing w:after="0"/>
        <w:jc w:val="both"/>
        <w:rPr>
          <w:rFonts w:ascii="Times New Roman" w:hAnsi="Times New Roman" w:cs="Times New Roman"/>
          <w:sz w:val="24"/>
          <w:szCs w:val="24"/>
          <w:lang w:val="en-IN"/>
        </w:rPr>
      </w:pPr>
      <w:r w:rsidRPr="000F74B0">
        <w:rPr>
          <w:rFonts w:ascii="Times New Roman" w:hAnsi="Times New Roman" w:cs="Times New Roman"/>
          <w:sz w:val="24"/>
          <w:szCs w:val="24"/>
          <w:lang w:val="en-IN"/>
        </w:rPr>
        <w:t>Applied Derived Column Transformation (Proper Case Formate) to standardize the text using proper case logic</w:t>
      </w:r>
    </w:p>
    <w:p w14:paraId="163C55FF" w14:textId="2B24EAAD" w:rsidR="000F74B0" w:rsidRPr="000F74B0" w:rsidRDefault="000F74B0" w:rsidP="00672ED0">
      <w:pPr>
        <w:spacing w:after="0"/>
        <w:jc w:val="both"/>
        <w:rPr>
          <w:rFonts w:ascii="Times New Roman" w:hAnsi="Times New Roman" w:cs="Times New Roman"/>
          <w:sz w:val="24"/>
          <w:szCs w:val="24"/>
          <w:lang w:val="en-IN"/>
        </w:rPr>
      </w:pPr>
    </w:p>
    <w:p w14:paraId="23BBDDB2" w14:textId="33B4A0EA" w:rsidR="000F74B0" w:rsidRPr="000F74B0" w:rsidRDefault="000F74B0" w:rsidP="00672ED0">
      <w:pPr>
        <w:spacing w:after="0"/>
        <w:jc w:val="both"/>
        <w:rPr>
          <w:rFonts w:ascii="Times New Roman" w:hAnsi="Times New Roman" w:cs="Times New Roman"/>
          <w:b/>
          <w:bCs/>
          <w:sz w:val="24"/>
          <w:szCs w:val="24"/>
          <w:lang w:val="en-IN"/>
        </w:rPr>
      </w:pPr>
      <w:r w:rsidRPr="000F74B0">
        <w:rPr>
          <w:rFonts w:ascii="Times New Roman" w:hAnsi="Times New Roman" w:cs="Times New Roman"/>
          <w:b/>
          <w:bCs/>
          <w:sz w:val="24"/>
          <w:szCs w:val="24"/>
          <w:lang w:val="en-IN"/>
        </w:rPr>
        <w:t>Challenge 4: Tracking and Logging Bad Data</w:t>
      </w:r>
    </w:p>
    <w:p w14:paraId="7934C922" w14:textId="77777777" w:rsidR="000F74B0" w:rsidRPr="000F74B0" w:rsidRDefault="000F74B0" w:rsidP="00EB2C6F">
      <w:pPr>
        <w:numPr>
          <w:ilvl w:val="0"/>
          <w:numId w:val="49"/>
        </w:numPr>
        <w:spacing w:after="0"/>
        <w:jc w:val="both"/>
        <w:rPr>
          <w:rFonts w:ascii="Times New Roman" w:hAnsi="Times New Roman" w:cs="Times New Roman"/>
          <w:sz w:val="24"/>
          <w:szCs w:val="24"/>
          <w:lang w:val="en-IN"/>
        </w:rPr>
      </w:pPr>
      <w:r w:rsidRPr="000F74B0">
        <w:rPr>
          <w:rFonts w:ascii="Times New Roman" w:hAnsi="Times New Roman" w:cs="Times New Roman"/>
          <w:b/>
          <w:bCs/>
          <w:sz w:val="24"/>
          <w:szCs w:val="24"/>
          <w:lang w:val="en-IN"/>
        </w:rPr>
        <w:t>Problem</w:t>
      </w:r>
      <w:r w:rsidRPr="000F74B0">
        <w:rPr>
          <w:rFonts w:ascii="Times New Roman" w:hAnsi="Times New Roman" w:cs="Times New Roman"/>
          <w:sz w:val="24"/>
          <w:szCs w:val="24"/>
          <w:lang w:val="en-IN"/>
        </w:rPr>
        <w:t>: Losing invalid records during transformation would make auditing difficult.</w:t>
      </w:r>
    </w:p>
    <w:p w14:paraId="79150486" w14:textId="77777777" w:rsidR="000F74B0" w:rsidRPr="000F74B0" w:rsidRDefault="000F74B0" w:rsidP="00EB2C6F">
      <w:pPr>
        <w:numPr>
          <w:ilvl w:val="0"/>
          <w:numId w:val="49"/>
        </w:numPr>
        <w:spacing w:after="0"/>
        <w:jc w:val="both"/>
        <w:rPr>
          <w:rFonts w:ascii="Times New Roman" w:hAnsi="Times New Roman" w:cs="Times New Roman"/>
          <w:sz w:val="24"/>
          <w:szCs w:val="24"/>
          <w:lang w:val="en-IN"/>
        </w:rPr>
      </w:pPr>
      <w:r w:rsidRPr="000F74B0">
        <w:rPr>
          <w:rFonts w:ascii="Times New Roman" w:hAnsi="Times New Roman" w:cs="Times New Roman"/>
          <w:b/>
          <w:bCs/>
          <w:sz w:val="24"/>
          <w:szCs w:val="24"/>
          <w:lang w:val="en-IN"/>
        </w:rPr>
        <w:t>Solution</w:t>
      </w:r>
      <w:r w:rsidRPr="000F74B0">
        <w:rPr>
          <w:rFonts w:ascii="Times New Roman" w:hAnsi="Times New Roman" w:cs="Times New Roman"/>
          <w:sz w:val="24"/>
          <w:szCs w:val="24"/>
          <w:lang w:val="en-IN"/>
        </w:rPr>
        <w:t>:</w:t>
      </w:r>
    </w:p>
    <w:p w14:paraId="365B8D87" w14:textId="480DE735" w:rsidR="000F74B0" w:rsidRPr="000F74B0" w:rsidRDefault="000F74B0" w:rsidP="00EB2C6F">
      <w:pPr>
        <w:numPr>
          <w:ilvl w:val="1"/>
          <w:numId w:val="49"/>
        </w:numPr>
        <w:spacing w:after="0"/>
        <w:jc w:val="both"/>
        <w:rPr>
          <w:rFonts w:ascii="Times New Roman" w:hAnsi="Times New Roman" w:cs="Times New Roman"/>
          <w:sz w:val="24"/>
          <w:szCs w:val="24"/>
          <w:lang w:val="en-IN"/>
        </w:rPr>
      </w:pPr>
      <w:r w:rsidRPr="000F74B0">
        <w:rPr>
          <w:rFonts w:ascii="Times New Roman" w:hAnsi="Times New Roman" w:cs="Times New Roman"/>
          <w:sz w:val="24"/>
          <w:szCs w:val="24"/>
          <w:lang w:val="en-IN"/>
        </w:rPr>
        <w:t>Redirected invalid rows to a dedicated destination: OLE DB BadDataLog.</w:t>
      </w:r>
    </w:p>
    <w:p w14:paraId="71514FD4" w14:textId="77777777" w:rsidR="000F74B0" w:rsidRPr="000F74B0" w:rsidRDefault="000F74B0" w:rsidP="00EB2C6F">
      <w:pPr>
        <w:numPr>
          <w:ilvl w:val="1"/>
          <w:numId w:val="49"/>
        </w:numPr>
        <w:spacing w:after="0"/>
        <w:jc w:val="both"/>
        <w:rPr>
          <w:rFonts w:ascii="Times New Roman" w:hAnsi="Times New Roman" w:cs="Times New Roman"/>
          <w:sz w:val="24"/>
          <w:szCs w:val="24"/>
          <w:lang w:val="en-IN"/>
        </w:rPr>
      </w:pPr>
      <w:r w:rsidRPr="000F74B0">
        <w:rPr>
          <w:rFonts w:ascii="Times New Roman" w:hAnsi="Times New Roman" w:cs="Times New Roman"/>
          <w:sz w:val="24"/>
          <w:szCs w:val="24"/>
          <w:lang w:val="en-IN"/>
        </w:rPr>
        <w:t>Included descriptive error messages for easier debugging and resolution.</w:t>
      </w:r>
    </w:p>
    <w:p w14:paraId="57706569" w14:textId="424BAF36" w:rsidR="000F74B0" w:rsidRPr="000F74B0" w:rsidRDefault="000F74B0" w:rsidP="00672ED0">
      <w:pPr>
        <w:spacing w:after="0"/>
        <w:jc w:val="both"/>
        <w:rPr>
          <w:rFonts w:ascii="Times New Roman" w:hAnsi="Times New Roman" w:cs="Times New Roman"/>
          <w:sz w:val="24"/>
          <w:szCs w:val="24"/>
          <w:lang w:val="en-IN"/>
        </w:rPr>
      </w:pPr>
    </w:p>
    <w:p w14:paraId="0DEF4E7B" w14:textId="6A5D02D9" w:rsidR="000F74B0" w:rsidRPr="000F74B0" w:rsidRDefault="000F74B0" w:rsidP="00672ED0">
      <w:pPr>
        <w:spacing w:after="0"/>
        <w:jc w:val="both"/>
        <w:rPr>
          <w:rFonts w:ascii="Times New Roman" w:hAnsi="Times New Roman" w:cs="Times New Roman"/>
          <w:b/>
          <w:bCs/>
          <w:sz w:val="24"/>
          <w:szCs w:val="24"/>
          <w:lang w:val="en-IN"/>
        </w:rPr>
      </w:pPr>
      <w:r w:rsidRPr="000F74B0">
        <w:rPr>
          <w:rFonts w:ascii="Times New Roman" w:hAnsi="Times New Roman" w:cs="Times New Roman"/>
          <w:b/>
          <w:bCs/>
          <w:sz w:val="24"/>
          <w:szCs w:val="24"/>
          <w:lang w:val="en-IN"/>
        </w:rPr>
        <w:t>Challenge 5: Combining Valid and Allowable Null Data</w:t>
      </w:r>
    </w:p>
    <w:p w14:paraId="30A2764A" w14:textId="233AB0DE" w:rsidR="000F74B0" w:rsidRPr="000F74B0" w:rsidRDefault="000F74B0" w:rsidP="00EB2C6F">
      <w:pPr>
        <w:numPr>
          <w:ilvl w:val="0"/>
          <w:numId w:val="50"/>
        </w:numPr>
        <w:spacing w:after="0"/>
        <w:jc w:val="both"/>
        <w:rPr>
          <w:rFonts w:ascii="Times New Roman" w:hAnsi="Times New Roman" w:cs="Times New Roman"/>
          <w:sz w:val="24"/>
          <w:szCs w:val="24"/>
          <w:lang w:val="en-IN"/>
        </w:rPr>
      </w:pPr>
      <w:r w:rsidRPr="000F74B0">
        <w:rPr>
          <w:rFonts w:ascii="Times New Roman" w:hAnsi="Times New Roman" w:cs="Times New Roman"/>
          <w:b/>
          <w:bCs/>
          <w:sz w:val="24"/>
          <w:szCs w:val="24"/>
          <w:lang w:val="en-IN"/>
        </w:rPr>
        <w:t>Problem</w:t>
      </w:r>
      <w:r w:rsidRPr="000F74B0">
        <w:rPr>
          <w:rFonts w:ascii="Times New Roman" w:hAnsi="Times New Roman" w:cs="Times New Roman"/>
          <w:sz w:val="24"/>
          <w:szCs w:val="24"/>
          <w:lang w:val="en-IN"/>
        </w:rPr>
        <w:t>: Need to combine rows with valid CategoryID and rows with NULL values</w:t>
      </w:r>
      <w:r w:rsidR="002B6242" w:rsidRPr="00D12A33">
        <w:rPr>
          <w:rFonts w:ascii="Times New Roman" w:hAnsi="Times New Roman" w:cs="Times New Roman"/>
          <w:sz w:val="24"/>
          <w:szCs w:val="24"/>
          <w:lang w:val="en-IN"/>
        </w:rPr>
        <w:t>.</w:t>
      </w:r>
    </w:p>
    <w:p w14:paraId="63A0B1CC" w14:textId="77777777" w:rsidR="000F74B0" w:rsidRPr="000F74B0" w:rsidRDefault="000F74B0" w:rsidP="00EB2C6F">
      <w:pPr>
        <w:numPr>
          <w:ilvl w:val="0"/>
          <w:numId w:val="50"/>
        </w:numPr>
        <w:spacing w:after="0"/>
        <w:jc w:val="both"/>
        <w:rPr>
          <w:rFonts w:ascii="Times New Roman" w:hAnsi="Times New Roman" w:cs="Times New Roman"/>
          <w:sz w:val="24"/>
          <w:szCs w:val="24"/>
          <w:lang w:val="en-IN"/>
        </w:rPr>
      </w:pPr>
      <w:r w:rsidRPr="000F74B0">
        <w:rPr>
          <w:rFonts w:ascii="Times New Roman" w:hAnsi="Times New Roman" w:cs="Times New Roman"/>
          <w:b/>
          <w:bCs/>
          <w:sz w:val="24"/>
          <w:szCs w:val="24"/>
          <w:lang w:val="en-IN"/>
        </w:rPr>
        <w:t>Solution</w:t>
      </w:r>
      <w:r w:rsidRPr="000F74B0">
        <w:rPr>
          <w:rFonts w:ascii="Times New Roman" w:hAnsi="Times New Roman" w:cs="Times New Roman"/>
          <w:sz w:val="24"/>
          <w:szCs w:val="24"/>
          <w:lang w:val="en-IN"/>
        </w:rPr>
        <w:t>:</w:t>
      </w:r>
    </w:p>
    <w:p w14:paraId="63CB0A8D" w14:textId="59F87B23" w:rsidR="00A50F41" w:rsidRPr="00CF305F" w:rsidRDefault="000F74B0" w:rsidP="00EB2C6F">
      <w:pPr>
        <w:numPr>
          <w:ilvl w:val="1"/>
          <w:numId w:val="50"/>
        </w:numPr>
        <w:spacing w:after="0"/>
        <w:jc w:val="both"/>
        <w:rPr>
          <w:rFonts w:ascii="Times New Roman" w:hAnsi="Times New Roman" w:cs="Times New Roman"/>
          <w:sz w:val="24"/>
          <w:szCs w:val="24"/>
          <w:lang w:val="en-IN"/>
        </w:rPr>
      </w:pPr>
      <w:r w:rsidRPr="000F74B0">
        <w:rPr>
          <w:rFonts w:ascii="Times New Roman" w:hAnsi="Times New Roman" w:cs="Times New Roman"/>
          <w:sz w:val="24"/>
          <w:szCs w:val="24"/>
          <w:lang w:val="en-IN"/>
        </w:rPr>
        <w:t>Used Union All Transformation (UA_ValidID and NULL CategoryID) to merge both data streams before final loading into the staging table.</w:t>
      </w:r>
    </w:p>
    <w:p w14:paraId="1F7241BA" w14:textId="08B430E0" w:rsidR="00A50F41" w:rsidRPr="00D12A33" w:rsidRDefault="00A50F41" w:rsidP="002B6242">
      <w:pPr>
        <w:spacing w:after="0"/>
        <w:jc w:val="center"/>
        <w:rPr>
          <w:rFonts w:ascii="Times New Roman" w:hAnsi="Times New Roman" w:cs="Times New Roman"/>
          <w:b/>
          <w:bCs/>
          <w:sz w:val="32"/>
          <w:szCs w:val="32"/>
          <w:lang w:val="en-GB"/>
        </w:rPr>
      </w:pPr>
      <w:r w:rsidRPr="00D12A33">
        <w:rPr>
          <w:rFonts w:ascii="Times New Roman" w:hAnsi="Times New Roman" w:cs="Times New Roman"/>
          <w:b/>
          <w:bCs/>
          <w:sz w:val="32"/>
          <w:szCs w:val="32"/>
          <w:lang w:val="en-GB"/>
        </w:rPr>
        <w:lastRenderedPageBreak/>
        <w:t>Conclusion</w:t>
      </w:r>
    </w:p>
    <w:p w14:paraId="7CB1A148" w14:textId="77777777" w:rsidR="00A91A32" w:rsidRPr="00D12A33" w:rsidRDefault="00A91A32" w:rsidP="0084595D">
      <w:pPr>
        <w:spacing w:after="0"/>
        <w:jc w:val="both"/>
        <w:rPr>
          <w:rFonts w:ascii="Times New Roman" w:hAnsi="Times New Roman" w:cs="Times New Roman"/>
          <w:sz w:val="24"/>
          <w:szCs w:val="24"/>
          <w:lang w:val="en-IN"/>
        </w:rPr>
      </w:pPr>
    </w:p>
    <w:p w14:paraId="43B31B6E" w14:textId="3086B672" w:rsidR="00A91A32" w:rsidRPr="00A91A32" w:rsidRDefault="00A91A32" w:rsidP="0084595D">
      <w:pPr>
        <w:spacing w:after="0"/>
        <w:ind w:firstLine="720"/>
        <w:jc w:val="both"/>
        <w:rPr>
          <w:rFonts w:ascii="Times New Roman" w:hAnsi="Times New Roman" w:cs="Times New Roman"/>
          <w:sz w:val="24"/>
          <w:szCs w:val="24"/>
          <w:lang w:val="en-IN"/>
        </w:rPr>
      </w:pPr>
      <w:r w:rsidRPr="00A91A32">
        <w:rPr>
          <w:rFonts w:ascii="Times New Roman" w:hAnsi="Times New Roman" w:cs="Times New Roman"/>
          <w:sz w:val="24"/>
          <w:szCs w:val="24"/>
          <w:lang w:val="en-IN"/>
        </w:rPr>
        <w:t>The completion of this E-Commerce Data Warehousing project marks a significant milestone in enabling data-driven decision-making for the Shop Smart platform. Through the end-to-end implementation of an SSIS-based ETL pipeline, raw and unstructured data from multiple CSV files</w:t>
      </w:r>
      <w:r w:rsidR="000B533A">
        <w:rPr>
          <w:rFonts w:ascii="Times New Roman" w:hAnsi="Times New Roman" w:cs="Times New Roman"/>
          <w:sz w:val="24"/>
          <w:szCs w:val="24"/>
          <w:lang w:val="en-IN"/>
        </w:rPr>
        <w:t xml:space="preserve"> </w:t>
      </w:r>
      <w:r w:rsidRPr="00A91A32">
        <w:rPr>
          <w:rFonts w:ascii="Times New Roman" w:hAnsi="Times New Roman" w:cs="Times New Roman"/>
          <w:sz w:val="24"/>
          <w:szCs w:val="24"/>
          <w:lang w:val="en-IN"/>
        </w:rPr>
        <w:t>spanning customers, orders, products, returns, suppliers, campaigns, and more</w:t>
      </w:r>
      <w:r w:rsidR="000B533A">
        <w:rPr>
          <w:rFonts w:ascii="Times New Roman" w:hAnsi="Times New Roman" w:cs="Times New Roman"/>
          <w:sz w:val="24"/>
          <w:szCs w:val="24"/>
          <w:lang w:val="en-IN"/>
        </w:rPr>
        <w:t xml:space="preserve"> </w:t>
      </w:r>
      <w:r w:rsidRPr="00A91A32">
        <w:rPr>
          <w:rFonts w:ascii="Times New Roman" w:hAnsi="Times New Roman" w:cs="Times New Roman"/>
          <w:sz w:val="24"/>
          <w:szCs w:val="24"/>
          <w:lang w:val="en-IN"/>
        </w:rPr>
        <w:t>was successfully extracted, validated, transformed, and loaded into a well-organized SQL Server Data Warehouse following a snowflake schema.</w:t>
      </w:r>
    </w:p>
    <w:p w14:paraId="20A1383C" w14:textId="77777777" w:rsidR="0084595D" w:rsidRPr="00D12A33" w:rsidRDefault="0084595D" w:rsidP="0084595D">
      <w:pPr>
        <w:spacing w:after="0"/>
        <w:ind w:firstLine="720"/>
        <w:jc w:val="both"/>
        <w:rPr>
          <w:rFonts w:ascii="Times New Roman" w:hAnsi="Times New Roman" w:cs="Times New Roman"/>
          <w:sz w:val="24"/>
          <w:szCs w:val="24"/>
          <w:lang w:val="en-IN"/>
        </w:rPr>
      </w:pPr>
    </w:p>
    <w:p w14:paraId="4930215A" w14:textId="1C8E7813" w:rsidR="00A91A32" w:rsidRPr="00A91A32" w:rsidRDefault="00A91A32" w:rsidP="0084595D">
      <w:pPr>
        <w:spacing w:after="0"/>
        <w:ind w:firstLine="720"/>
        <w:jc w:val="both"/>
        <w:rPr>
          <w:rFonts w:ascii="Times New Roman" w:hAnsi="Times New Roman" w:cs="Times New Roman"/>
          <w:sz w:val="24"/>
          <w:szCs w:val="24"/>
          <w:lang w:val="en-IN"/>
        </w:rPr>
      </w:pPr>
      <w:r w:rsidRPr="00A91A32">
        <w:rPr>
          <w:rFonts w:ascii="Times New Roman" w:hAnsi="Times New Roman" w:cs="Times New Roman"/>
          <w:sz w:val="24"/>
          <w:szCs w:val="24"/>
          <w:lang w:val="en-IN"/>
        </w:rPr>
        <w:t>Each data domain was carefully handled: customer and supplier details were cleansed and validated for consistency; products and subcategories were transformed for analytical hierarchy; orders, returns, and ratings were linked with campaigns and payment data to generate rich insights across business functions. With the use of modular SSIS packages, we ensured that data quality rules were applied uniformly and that logs were maintained for audit and error tracking through dedicated staging, clean, and log tables.</w:t>
      </w:r>
    </w:p>
    <w:p w14:paraId="667AEA37" w14:textId="77777777" w:rsidR="0084595D" w:rsidRPr="00D12A33" w:rsidRDefault="0084595D" w:rsidP="0084595D">
      <w:pPr>
        <w:spacing w:after="0"/>
        <w:jc w:val="both"/>
        <w:rPr>
          <w:rFonts w:ascii="Times New Roman" w:hAnsi="Times New Roman" w:cs="Times New Roman"/>
          <w:sz w:val="24"/>
          <w:szCs w:val="24"/>
          <w:lang w:val="en-IN"/>
        </w:rPr>
      </w:pPr>
    </w:p>
    <w:p w14:paraId="567C6418" w14:textId="3C995F0C" w:rsidR="00A91A32" w:rsidRPr="00A91A32" w:rsidRDefault="00A91A32" w:rsidP="0084595D">
      <w:pPr>
        <w:spacing w:after="0"/>
        <w:ind w:firstLine="720"/>
        <w:jc w:val="both"/>
        <w:rPr>
          <w:rFonts w:ascii="Times New Roman" w:hAnsi="Times New Roman" w:cs="Times New Roman"/>
          <w:sz w:val="24"/>
          <w:szCs w:val="24"/>
          <w:lang w:val="en-IN"/>
        </w:rPr>
      </w:pPr>
      <w:r w:rsidRPr="00A91A32">
        <w:rPr>
          <w:rFonts w:ascii="Times New Roman" w:hAnsi="Times New Roman" w:cs="Times New Roman"/>
          <w:sz w:val="24"/>
          <w:szCs w:val="24"/>
          <w:lang w:val="en-IN"/>
        </w:rPr>
        <w:t>Special attention was given to common real-world data issues such as null values, type mismatches, duplicate records, and invalid foreign keys. These were systematically resolved using transformations like conditional splits, lookups, data conversions, script components, and derived columns</w:t>
      </w:r>
      <w:r w:rsidR="000B533A">
        <w:rPr>
          <w:rFonts w:ascii="Times New Roman" w:hAnsi="Times New Roman" w:cs="Times New Roman"/>
          <w:sz w:val="24"/>
          <w:szCs w:val="24"/>
          <w:lang w:val="en-IN"/>
        </w:rPr>
        <w:t xml:space="preserve"> </w:t>
      </w:r>
      <w:r w:rsidRPr="00A91A32">
        <w:rPr>
          <w:rFonts w:ascii="Times New Roman" w:hAnsi="Times New Roman" w:cs="Times New Roman"/>
          <w:sz w:val="24"/>
          <w:szCs w:val="24"/>
          <w:lang w:val="en-IN"/>
        </w:rPr>
        <w:t>ensuring clean, reliable data loading into both dimension and fact tables.</w:t>
      </w:r>
    </w:p>
    <w:p w14:paraId="1C785710" w14:textId="77777777" w:rsidR="0084595D" w:rsidRPr="00D12A33" w:rsidRDefault="0084595D" w:rsidP="0084595D">
      <w:pPr>
        <w:spacing w:after="0"/>
        <w:jc w:val="both"/>
        <w:rPr>
          <w:rFonts w:ascii="Times New Roman" w:hAnsi="Times New Roman" w:cs="Times New Roman"/>
          <w:sz w:val="24"/>
          <w:szCs w:val="24"/>
          <w:lang w:val="en-IN"/>
        </w:rPr>
      </w:pPr>
    </w:p>
    <w:p w14:paraId="7D18C3DB" w14:textId="63F72CA3" w:rsidR="00A91A32" w:rsidRPr="00A91A32" w:rsidRDefault="00A91A32" w:rsidP="0084595D">
      <w:pPr>
        <w:spacing w:after="0"/>
        <w:ind w:firstLine="720"/>
        <w:jc w:val="both"/>
        <w:rPr>
          <w:rFonts w:ascii="Times New Roman" w:hAnsi="Times New Roman" w:cs="Times New Roman"/>
          <w:sz w:val="24"/>
          <w:szCs w:val="24"/>
          <w:lang w:val="en-IN"/>
        </w:rPr>
      </w:pPr>
      <w:r w:rsidRPr="00A91A32">
        <w:rPr>
          <w:rFonts w:ascii="Times New Roman" w:hAnsi="Times New Roman" w:cs="Times New Roman"/>
          <w:sz w:val="24"/>
          <w:szCs w:val="24"/>
          <w:lang w:val="en-IN"/>
        </w:rPr>
        <w:t>Moreover, the logging mechanism captured both successful and failed records, providing traceability and easing future debugging. By designing the warehouse with scalability in mind, the system is capable of handling incremental loads, future data expansion, and additional modules as the business grows.</w:t>
      </w:r>
    </w:p>
    <w:p w14:paraId="4AA4F9AC" w14:textId="77777777" w:rsidR="0084595D" w:rsidRPr="00D12A33" w:rsidRDefault="0084595D" w:rsidP="0084595D">
      <w:pPr>
        <w:spacing w:after="0"/>
        <w:jc w:val="both"/>
        <w:rPr>
          <w:rFonts w:ascii="Times New Roman" w:hAnsi="Times New Roman" w:cs="Times New Roman"/>
          <w:sz w:val="24"/>
          <w:szCs w:val="24"/>
          <w:lang w:val="en-IN"/>
        </w:rPr>
      </w:pPr>
    </w:p>
    <w:p w14:paraId="46AA223D" w14:textId="39026C40" w:rsidR="00A91A32" w:rsidRPr="00A91A32" w:rsidRDefault="00A91A32" w:rsidP="0084595D">
      <w:pPr>
        <w:spacing w:after="0"/>
        <w:ind w:firstLine="720"/>
        <w:jc w:val="both"/>
        <w:rPr>
          <w:rFonts w:ascii="Times New Roman" w:hAnsi="Times New Roman" w:cs="Times New Roman"/>
          <w:sz w:val="24"/>
          <w:szCs w:val="24"/>
          <w:lang w:val="en-IN"/>
        </w:rPr>
      </w:pPr>
      <w:r w:rsidRPr="00A91A32">
        <w:rPr>
          <w:rFonts w:ascii="Times New Roman" w:hAnsi="Times New Roman" w:cs="Times New Roman"/>
          <w:sz w:val="24"/>
          <w:szCs w:val="24"/>
          <w:lang w:val="en-IN"/>
        </w:rPr>
        <w:t>Ultimately, this project not only delivered a technically robust data warehouse but also empowered the business with a foundation to generate advanced dashboards, KPI tracking, and BI reporting. It enables stakeholders to gain meaningful insights into customer behavior, sales performance, campaign effectiveness, and product returns</w:t>
      </w:r>
      <w:r w:rsidR="0084595D" w:rsidRPr="00D12A33">
        <w:rPr>
          <w:rFonts w:ascii="Times New Roman" w:hAnsi="Times New Roman" w:cs="Times New Roman"/>
          <w:sz w:val="24"/>
          <w:szCs w:val="24"/>
          <w:lang w:val="en-IN"/>
        </w:rPr>
        <w:t xml:space="preserve"> </w:t>
      </w:r>
      <w:r w:rsidRPr="00A91A32">
        <w:rPr>
          <w:rFonts w:ascii="Times New Roman" w:hAnsi="Times New Roman" w:cs="Times New Roman"/>
          <w:sz w:val="24"/>
          <w:szCs w:val="24"/>
          <w:lang w:val="en-IN"/>
        </w:rPr>
        <w:t>driving strategic planning and operational excellence.</w:t>
      </w:r>
      <w:r w:rsidR="0084595D" w:rsidRPr="00D12A33">
        <w:rPr>
          <w:rFonts w:ascii="Times New Roman" w:hAnsi="Times New Roman" w:cs="Times New Roman"/>
          <w:sz w:val="24"/>
          <w:szCs w:val="24"/>
          <w:lang w:val="en-IN"/>
        </w:rPr>
        <w:t xml:space="preserve"> </w:t>
      </w:r>
      <w:r w:rsidRPr="00A91A32">
        <w:rPr>
          <w:rFonts w:ascii="Times New Roman" w:hAnsi="Times New Roman" w:cs="Times New Roman"/>
          <w:sz w:val="24"/>
          <w:szCs w:val="24"/>
          <w:lang w:val="en-IN"/>
        </w:rPr>
        <w:t>This project stands as a comprehensive solution for modern e-commerce data management—scalable, reliable, and built for analytics.</w:t>
      </w:r>
    </w:p>
    <w:p w14:paraId="64E5E6DE" w14:textId="77777777" w:rsidR="00A50F41" w:rsidRPr="00D12A33" w:rsidRDefault="00A50F41" w:rsidP="0084595D">
      <w:pPr>
        <w:spacing w:after="0"/>
        <w:jc w:val="both"/>
        <w:rPr>
          <w:rFonts w:ascii="Times New Roman" w:hAnsi="Times New Roman" w:cs="Times New Roman"/>
          <w:sz w:val="24"/>
          <w:szCs w:val="24"/>
          <w:lang w:val="en-GB"/>
        </w:rPr>
      </w:pPr>
    </w:p>
    <w:p w14:paraId="156FE6BD" w14:textId="77777777" w:rsidR="00772C2B" w:rsidRPr="00D12A33" w:rsidRDefault="00772C2B" w:rsidP="0084595D">
      <w:pPr>
        <w:spacing w:after="0"/>
        <w:jc w:val="both"/>
        <w:rPr>
          <w:rFonts w:ascii="Times New Roman" w:hAnsi="Times New Roman" w:cs="Times New Roman"/>
          <w:sz w:val="24"/>
          <w:szCs w:val="24"/>
          <w:lang w:val="en-GB"/>
        </w:rPr>
      </w:pPr>
    </w:p>
    <w:sectPr w:rsidR="00772C2B" w:rsidRPr="00D12A33" w:rsidSect="00034616">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A3F074" w14:textId="77777777" w:rsidR="00847DD1" w:rsidRDefault="00847DD1" w:rsidP="00847DD1">
      <w:pPr>
        <w:spacing w:after="0" w:line="240" w:lineRule="auto"/>
      </w:pPr>
      <w:r>
        <w:separator/>
      </w:r>
    </w:p>
  </w:endnote>
  <w:endnote w:type="continuationSeparator" w:id="0">
    <w:p w14:paraId="6A27200E" w14:textId="77777777" w:rsidR="00847DD1" w:rsidRDefault="00847DD1" w:rsidP="00847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1460965"/>
      <w:docPartObj>
        <w:docPartGallery w:val="Page Numbers (Bottom of Page)"/>
        <w:docPartUnique/>
      </w:docPartObj>
    </w:sdtPr>
    <w:sdtEndPr>
      <w:rPr>
        <w:noProof/>
      </w:rPr>
    </w:sdtEndPr>
    <w:sdtContent>
      <w:p w14:paraId="61140267" w14:textId="0EBEC73D" w:rsidR="00FF527C" w:rsidRDefault="00FF52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39F55C" w14:textId="77777777" w:rsidR="00FF527C" w:rsidRDefault="00FF5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2F748" w14:textId="77777777" w:rsidR="00847DD1" w:rsidRDefault="00847DD1" w:rsidP="00847DD1">
      <w:pPr>
        <w:spacing w:after="0" w:line="240" w:lineRule="auto"/>
      </w:pPr>
      <w:r>
        <w:separator/>
      </w:r>
    </w:p>
  </w:footnote>
  <w:footnote w:type="continuationSeparator" w:id="0">
    <w:p w14:paraId="544F1ABF" w14:textId="77777777" w:rsidR="00847DD1" w:rsidRDefault="00847DD1" w:rsidP="00847D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9CE0AA0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2831047"/>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0F440E"/>
    <w:multiLevelType w:val="multilevel"/>
    <w:tmpl w:val="458E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E97861"/>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E60EA"/>
    <w:multiLevelType w:val="multilevel"/>
    <w:tmpl w:val="89FE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023335"/>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1F2A44"/>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490E0E"/>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257CF4"/>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BD23A0"/>
    <w:multiLevelType w:val="multilevel"/>
    <w:tmpl w:val="DD64F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7B58B6"/>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A1F2B"/>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A66902"/>
    <w:multiLevelType w:val="multilevel"/>
    <w:tmpl w:val="8C66A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54804"/>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960DED"/>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9D7918"/>
    <w:multiLevelType w:val="multilevel"/>
    <w:tmpl w:val="C98E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F63528"/>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8A3FE5"/>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E7290E"/>
    <w:multiLevelType w:val="multilevel"/>
    <w:tmpl w:val="6688E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473101"/>
    <w:multiLevelType w:val="multilevel"/>
    <w:tmpl w:val="449A1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611016"/>
    <w:multiLevelType w:val="multilevel"/>
    <w:tmpl w:val="AB08D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B243B9"/>
    <w:multiLevelType w:val="multilevel"/>
    <w:tmpl w:val="7FF08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B32885"/>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380F12"/>
    <w:multiLevelType w:val="multilevel"/>
    <w:tmpl w:val="B3A0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FB26A4"/>
    <w:multiLevelType w:val="multilevel"/>
    <w:tmpl w:val="58669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5C6183"/>
    <w:multiLevelType w:val="multilevel"/>
    <w:tmpl w:val="6524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6637A5"/>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1D4F4B"/>
    <w:multiLevelType w:val="hybridMultilevel"/>
    <w:tmpl w:val="8EDC2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374108"/>
    <w:multiLevelType w:val="multilevel"/>
    <w:tmpl w:val="0F965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1B5C73"/>
    <w:multiLevelType w:val="multilevel"/>
    <w:tmpl w:val="E92A8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C970E6"/>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12144B"/>
    <w:multiLevelType w:val="multilevel"/>
    <w:tmpl w:val="888C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1D7C85"/>
    <w:multiLevelType w:val="multilevel"/>
    <w:tmpl w:val="90220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5D7C57"/>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BC6BDD"/>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24315D"/>
    <w:multiLevelType w:val="multilevel"/>
    <w:tmpl w:val="176E5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5E691D"/>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4E7095"/>
    <w:multiLevelType w:val="multilevel"/>
    <w:tmpl w:val="90B26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C077EC"/>
    <w:multiLevelType w:val="multilevel"/>
    <w:tmpl w:val="CCF2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3F6A68"/>
    <w:multiLevelType w:val="multilevel"/>
    <w:tmpl w:val="D67CF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FD1000"/>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A93AF1"/>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890616"/>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5B7A40"/>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CB263B"/>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343C8A"/>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C70394"/>
    <w:multiLevelType w:val="multilevel"/>
    <w:tmpl w:val="F3580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082370"/>
    <w:multiLevelType w:val="multilevel"/>
    <w:tmpl w:val="8288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552898"/>
    <w:multiLevelType w:val="multilevel"/>
    <w:tmpl w:val="00BC6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0438945">
    <w:abstractNumId w:val="5"/>
  </w:num>
  <w:num w:numId="2" w16cid:durableId="762338200">
    <w:abstractNumId w:val="3"/>
  </w:num>
  <w:num w:numId="3" w16cid:durableId="1007561622">
    <w:abstractNumId w:val="2"/>
  </w:num>
  <w:num w:numId="4" w16cid:durableId="1739354008">
    <w:abstractNumId w:val="4"/>
  </w:num>
  <w:num w:numId="5" w16cid:durableId="1302227985">
    <w:abstractNumId w:val="1"/>
  </w:num>
  <w:num w:numId="6" w16cid:durableId="1647051823">
    <w:abstractNumId w:val="0"/>
  </w:num>
  <w:num w:numId="7" w16cid:durableId="426731607">
    <w:abstractNumId w:val="9"/>
  </w:num>
  <w:num w:numId="8" w16cid:durableId="1176193846">
    <w:abstractNumId w:val="7"/>
  </w:num>
  <w:num w:numId="9" w16cid:durableId="1241065431">
    <w:abstractNumId w:val="20"/>
  </w:num>
  <w:num w:numId="10" w16cid:durableId="689717703">
    <w:abstractNumId w:val="23"/>
  </w:num>
  <w:num w:numId="11" w16cid:durableId="825631033">
    <w:abstractNumId w:val="24"/>
  </w:num>
  <w:num w:numId="12" w16cid:durableId="1884900363">
    <w:abstractNumId w:val="29"/>
  </w:num>
  <w:num w:numId="13" w16cid:durableId="661083070">
    <w:abstractNumId w:val="51"/>
  </w:num>
  <w:num w:numId="14" w16cid:durableId="2102289159">
    <w:abstractNumId w:val="28"/>
  </w:num>
  <w:num w:numId="15" w16cid:durableId="644630535">
    <w:abstractNumId w:val="40"/>
  </w:num>
  <w:num w:numId="16" w16cid:durableId="657616928">
    <w:abstractNumId w:val="48"/>
  </w:num>
  <w:num w:numId="17" w16cid:durableId="1792554611">
    <w:abstractNumId w:val="44"/>
  </w:num>
  <w:num w:numId="18" w16cid:durableId="210458098">
    <w:abstractNumId w:val="14"/>
  </w:num>
  <w:num w:numId="19" w16cid:durableId="645473977">
    <w:abstractNumId w:val="53"/>
  </w:num>
  <w:num w:numId="20" w16cid:durableId="2084795345">
    <w:abstractNumId w:val="37"/>
  </w:num>
  <w:num w:numId="21" w16cid:durableId="2105223551">
    <w:abstractNumId w:val="42"/>
  </w:num>
  <w:num w:numId="22" w16cid:durableId="341400712">
    <w:abstractNumId w:val="34"/>
  </w:num>
  <w:num w:numId="23" w16cid:durableId="492572496">
    <w:abstractNumId w:val="25"/>
  </w:num>
  <w:num w:numId="24" w16cid:durableId="1003162332">
    <w:abstractNumId w:val="26"/>
  </w:num>
  <w:num w:numId="25" w16cid:durableId="1424034100">
    <w:abstractNumId w:val="43"/>
  </w:num>
  <w:num w:numId="26" w16cid:durableId="1992245601">
    <w:abstractNumId w:val="33"/>
  </w:num>
  <w:num w:numId="27" w16cid:durableId="45179342">
    <w:abstractNumId w:val="21"/>
  </w:num>
  <w:num w:numId="28" w16cid:durableId="680396946">
    <w:abstractNumId w:val="47"/>
  </w:num>
  <w:num w:numId="29" w16cid:durableId="1812862082">
    <w:abstractNumId w:val="49"/>
  </w:num>
  <w:num w:numId="30" w16cid:durableId="974216706">
    <w:abstractNumId w:val="31"/>
  </w:num>
  <w:num w:numId="31" w16cid:durableId="242880105">
    <w:abstractNumId w:val="12"/>
  </w:num>
  <w:num w:numId="32" w16cid:durableId="1080256882">
    <w:abstractNumId w:val="10"/>
  </w:num>
  <w:num w:numId="33" w16cid:durableId="945695328">
    <w:abstractNumId w:val="45"/>
  </w:num>
  <w:num w:numId="34" w16cid:durableId="627900586">
    <w:abstractNumId w:val="27"/>
  </w:num>
  <w:num w:numId="35" w16cid:durableId="1761632412">
    <w:abstractNumId w:val="22"/>
  </w:num>
  <w:num w:numId="36" w16cid:durableId="216286509">
    <w:abstractNumId w:val="15"/>
  </w:num>
  <w:num w:numId="37" w16cid:durableId="66147173">
    <w:abstractNumId w:val="19"/>
  </w:num>
  <w:num w:numId="38" w16cid:durableId="1306662037">
    <w:abstractNumId w:val="41"/>
  </w:num>
  <w:num w:numId="39" w16cid:durableId="1491363559">
    <w:abstractNumId w:val="38"/>
  </w:num>
  <w:num w:numId="40" w16cid:durableId="1822191262">
    <w:abstractNumId w:val="8"/>
  </w:num>
  <w:num w:numId="41" w16cid:durableId="490799183">
    <w:abstractNumId w:val="50"/>
  </w:num>
  <w:num w:numId="42" w16cid:durableId="508957625">
    <w:abstractNumId w:val="11"/>
  </w:num>
  <w:num w:numId="43" w16cid:durableId="1692995411">
    <w:abstractNumId w:val="35"/>
  </w:num>
  <w:num w:numId="44" w16cid:durableId="2035960689">
    <w:abstractNumId w:val="18"/>
  </w:num>
  <w:num w:numId="45" w16cid:durableId="1781223000">
    <w:abstractNumId w:val="39"/>
  </w:num>
  <w:num w:numId="46" w16cid:durableId="1760517312">
    <w:abstractNumId w:val="13"/>
  </w:num>
  <w:num w:numId="47" w16cid:durableId="855072547">
    <w:abstractNumId w:val="52"/>
  </w:num>
  <w:num w:numId="48" w16cid:durableId="838927927">
    <w:abstractNumId w:val="6"/>
  </w:num>
  <w:num w:numId="49" w16cid:durableId="1949046433">
    <w:abstractNumId w:val="16"/>
  </w:num>
  <w:num w:numId="50" w16cid:durableId="1624337216">
    <w:abstractNumId w:val="46"/>
  </w:num>
  <w:num w:numId="51" w16cid:durableId="1784571698">
    <w:abstractNumId w:val="32"/>
  </w:num>
  <w:num w:numId="52" w16cid:durableId="1356034200">
    <w:abstractNumId w:val="36"/>
  </w:num>
  <w:num w:numId="53" w16cid:durableId="1371683536">
    <w:abstractNumId w:val="17"/>
  </w:num>
  <w:num w:numId="54" w16cid:durableId="438067862">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02D2"/>
    <w:rsid w:val="00013AF3"/>
    <w:rsid w:val="00016FB1"/>
    <w:rsid w:val="00020862"/>
    <w:rsid w:val="00022E71"/>
    <w:rsid w:val="00026174"/>
    <w:rsid w:val="00034616"/>
    <w:rsid w:val="000551FB"/>
    <w:rsid w:val="00055C2A"/>
    <w:rsid w:val="0006063C"/>
    <w:rsid w:val="00064443"/>
    <w:rsid w:val="000673C9"/>
    <w:rsid w:val="00076239"/>
    <w:rsid w:val="00076EF2"/>
    <w:rsid w:val="00087EAC"/>
    <w:rsid w:val="000A2910"/>
    <w:rsid w:val="000A371E"/>
    <w:rsid w:val="000B2860"/>
    <w:rsid w:val="000B3BF1"/>
    <w:rsid w:val="000B4C70"/>
    <w:rsid w:val="000B533A"/>
    <w:rsid w:val="000B6EC5"/>
    <w:rsid w:val="000E34BF"/>
    <w:rsid w:val="000E5200"/>
    <w:rsid w:val="000F74B0"/>
    <w:rsid w:val="000F7FE1"/>
    <w:rsid w:val="00111C78"/>
    <w:rsid w:val="001172B8"/>
    <w:rsid w:val="00120690"/>
    <w:rsid w:val="001260EA"/>
    <w:rsid w:val="00146182"/>
    <w:rsid w:val="0015074B"/>
    <w:rsid w:val="00151445"/>
    <w:rsid w:val="00164FEC"/>
    <w:rsid w:val="00167B06"/>
    <w:rsid w:val="00167C7B"/>
    <w:rsid w:val="001732EB"/>
    <w:rsid w:val="00182C31"/>
    <w:rsid w:val="00190241"/>
    <w:rsid w:val="00197AC4"/>
    <w:rsid w:val="001A3019"/>
    <w:rsid w:val="001D42B2"/>
    <w:rsid w:val="001E562A"/>
    <w:rsid w:val="00201826"/>
    <w:rsid w:val="0020279E"/>
    <w:rsid w:val="00203489"/>
    <w:rsid w:val="00205E26"/>
    <w:rsid w:val="00237700"/>
    <w:rsid w:val="00252596"/>
    <w:rsid w:val="00260B5C"/>
    <w:rsid w:val="0026185E"/>
    <w:rsid w:val="00261ACE"/>
    <w:rsid w:val="00291838"/>
    <w:rsid w:val="0029639D"/>
    <w:rsid w:val="002A2BAD"/>
    <w:rsid w:val="002A55D5"/>
    <w:rsid w:val="002B53A2"/>
    <w:rsid w:val="002B6242"/>
    <w:rsid w:val="002C4E04"/>
    <w:rsid w:val="002D1247"/>
    <w:rsid w:val="002F164A"/>
    <w:rsid w:val="002F6371"/>
    <w:rsid w:val="00301CBA"/>
    <w:rsid w:val="00306236"/>
    <w:rsid w:val="003070F1"/>
    <w:rsid w:val="00311A55"/>
    <w:rsid w:val="00314049"/>
    <w:rsid w:val="00320CB7"/>
    <w:rsid w:val="00325B68"/>
    <w:rsid w:val="00326A3B"/>
    <w:rsid w:val="00326F90"/>
    <w:rsid w:val="00346087"/>
    <w:rsid w:val="00352628"/>
    <w:rsid w:val="00357CE0"/>
    <w:rsid w:val="00360DF0"/>
    <w:rsid w:val="00373816"/>
    <w:rsid w:val="00380664"/>
    <w:rsid w:val="00380706"/>
    <w:rsid w:val="00382A78"/>
    <w:rsid w:val="0038354B"/>
    <w:rsid w:val="003975A9"/>
    <w:rsid w:val="003A1AA9"/>
    <w:rsid w:val="003A3BC1"/>
    <w:rsid w:val="003A7C47"/>
    <w:rsid w:val="003B42D4"/>
    <w:rsid w:val="003B4EDB"/>
    <w:rsid w:val="003B7B3B"/>
    <w:rsid w:val="003C7141"/>
    <w:rsid w:val="004047EE"/>
    <w:rsid w:val="0041257D"/>
    <w:rsid w:val="0042221C"/>
    <w:rsid w:val="00430E62"/>
    <w:rsid w:val="00433A10"/>
    <w:rsid w:val="00441CE2"/>
    <w:rsid w:val="00447275"/>
    <w:rsid w:val="004557C6"/>
    <w:rsid w:val="00457782"/>
    <w:rsid w:val="00460B19"/>
    <w:rsid w:val="00466104"/>
    <w:rsid w:val="0047397A"/>
    <w:rsid w:val="00473F9D"/>
    <w:rsid w:val="00477AF1"/>
    <w:rsid w:val="00486762"/>
    <w:rsid w:val="00492E7B"/>
    <w:rsid w:val="00493794"/>
    <w:rsid w:val="00493B1A"/>
    <w:rsid w:val="004A3574"/>
    <w:rsid w:val="004B2DEB"/>
    <w:rsid w:val="004B51E3"/>
    <w:rsid w:val="004E1944"/>
    <w:rsid w:val="004E7624"/>
    <w:rsid w:val="004F6D7E"/>
    <w:rsid w:val="00502674"/>
    <w:rsid w:val="00505E63"/>
    <w:rsid w:val="00510A5A"/>
    <w:rsid w:val="00526AA9"/>
    <w:rsid w:val="00534EE5"/>
    <w:rsid w:val="005359E1"/>
    <w:rsid w:val="00556964"/>
    <w:rsid w:val="00565A1F"/>
    <w:rsid w:val="005663C4"/>
    <w:rsid w:val="00573589"/>
    <w:rsid w:val="00574E0E"/>
    <w:rsid w:val="005A0FC3"/>
    <w:rsid w:val="005A64F3"/>
    <w:rsid w:val="005B2CCB"/>
    <w:rsid w:val="005E18FA"/>
    <w:rsid w:val="005E4DB8"/>
    <w:rsid w:val="005F0822"/>
    <w:rsid w:val="005F3F8D"/>
    <w:rsid w:val="005F40A7"/>
    <w:rsid w:val="005F59A3"/>
    <w:rsid w:val="0060708B"/>
    <w:rsid w:val="006121E5"/>
    <w:rsid w:val="00623800"/>
    <w:rsid w:val="0062560F"/>
    <w:rsid w:val="00625B9C"/>
    <w:rsid w:val="00631E89"/>
    <w:rsid w:val="006346EA"/>
    <w:rsid w:val="006373DA"/>
    <w:rsid w:val="006448BA"/>
    <w:rsid w:val="00654558"/>
    <w:rsid w:val="0066342D"/>
    <w:rsid w:val="00665103"/>
    <w:rsid w:val="00667409"/>
    <w:rsid w:val="00672ED0"/>
    <w:rsid w:val="006A083D"/>
    <w:rsid w:val="006D1FF6"/>
    <w:rsid w:val="006D3B46"/>
    <w:rsid w:val="006D3F4C"/>
    <w:rsid w:val="006F1E02"/>
    <w:rsid w:val="006F2C7F"/>
    <w:rsid w:val="006F360E"/>
    <w:rsid w:val="00710A58"/>
    <w:rsid w:val="0071306E"/>
    <w:rsid w:val="00720699"/>
    <w:rsid w:val="00727C1F"/>
    <w:rsid w:val="007343A0"/>
    <w:rsid w:val="00745A9D"/>
    <w:rsid w:val="00765397"/>
    <w:rsid w:val="00772C2B"/>
    <w:rsid w:val="00774794"/>
    <w:rsid w:val="00774B29"/>
    <w:rsid w:val="00780496"/>
    <w:rsid w:val="0078137D"/>
    <w:rsid w:val="007964A1"/>
    <w:rsid w:val="007A07CB"/>
    <w:rsid w:val="007C7A85"/>
    <w:rsid w:val="007C7BF0"/>
    <w:rsid w:val="007E116B"/>
    <w:rsid w:val="007E20AC"/>
    <w:rsid w:val="007E3558"/>
    <w:rsid w:val="007E4498"/>
    <w:rsid w:val="007E4ADB"/>
    <w:rsid w:val="007E4DE8"/>
    <w:rsid w:val="007E6CF3"/>
    <w:rsid w:val="007F1DB4"/>
    <w:rsid w:val="0080736C"/>
    <w:rsid w:val="008213FE"/>
    <w:rsid w:val="00821D39"/>
    <w:rsid w:val="00823E55"/>
    <w:rsid w:val="00824508"/>
    <w:rsid w:val="008300B8"/>
    <w:rsid w:val="0084595D"/>
    <w:rsid w:val="00847DD1"/>
    <w:rsid w:val="00853959"/>
    <w:rsid w:val="008918DC"/>
    <w:rsid w:val="00892712"/>
    <w:rsid w:val="008938BB"/>
    <w:rsid w:val="008948A6"/>
    <w:rsid w:val="008A64D7"/>
    <w:rsid w:val="008A72AF"/>
    <w:rsid w:val="008D55CE"/>
    <w:rsid w:val="008D5942"/>
    <w:rsid w:val="008E38CB"/>
    <w:rsid w:val="008F4EFF"/>
    <w:rsid w:val="00901307"/>
    <w:rsid w:val="00916529"/>
    <w:rsid w:val="0093048D"/>
    <w:rsid w:val="00941E29"/>
    <w:rsid w:val="00942B41"/>
    <w:rsid w:val="009454C1"/>
    <w:rsid w:val="00947862"/>
    <w:rsid w:val="009703F4"/>
    <w:rsid w:val="00977901"/>
    <w:rsid w:val="00982F51"/>
    <w:rsid w:val="0098339D"/>
    <w:rsid w:val="009A1C0E"/>
    <w:rsid w:val="009B54D4"/>
    <w:rsid w:val="009D3F3F"/>
    <w:rsid w:val="009D4129"/>
    <w:rsid w:val="009E6D39"/>
    <w:rsid w:val="009F33A6"/>
    <w:rsid w:val="009F378E"/>
    <w:rsid w:val="00A00B3E"/>
    <w:rsid w:val="00A02997"/>
    <w:rsid w:val="00A06C98"/>
    <w:rsid w:val="00A11D90"/>
    <w:rsid w:val="00A138B3"/>
    <w:rsid w:val="00A160C1"/>
    <w:rsid w:val="00A26A39"/>
    <w:rsid w:val="00A35A4C"/>
    <w:rsid w:val="00A4270C"/>
    <w:rsid w:val="00A4756A"/>
    <w:rsid w:val="00A50F41"/>
    <w:rsid w:val="00A9070A"/>
    <w:rsid w:val="00A91A32"/>
    <w:rsid w:val="00A92CEC"/>
    <w:rsid w:val="00AA1D8D"/>
    <w:rsid w:val="00AB582B"/>
    <w:rsid w:val="00AB5BE0"/>
    <w:rsid w:val="00AB7320"/>
    <w:rsid w:val="00AD7253"/>
    <w:rsid w:val="00AE0C7B"/>
    <w:rsid w:val="00AE4C0B"/>
    <w:rsid w:val="00AF4A62"/>
    <w:rsid w:val="00B03BC7"/>
    <w:rsid w:val="00B14137"/>
    <w:rsid w:val="00B269C3"/>
    <w:rsid w:val="00B31693"/>
    <w:rsid w:val="00B33AAF"/>
    <w:rsid w:val="00B370E5"/>
    <w:rsid w:val="00B45460"/>
    <w:rsid w:val="00B47730"/>
    <w:rsid w:val="00B53774"/>
    <w:rsid w:val="00B54578"/>
    <w:rsid w:val="00B62A71"/>
    <w:rsid w:val="00B66D5A"/>
    <w:rsid w:val="00B738E7"/>
    <w:rsid w:val="00B76D2C"/>
    <w:rsid w:val="00B81435"/>
    <w:rsid w:val="00B904CD"/>
    <w:rsid w:val="00B9318A"/>
    <w:rsid w:val="00B943C6"/>
    <w:rsid w:val="00BA2434"/>
    <w:rsid w:val="00BB0D7D"/>
    <w:rsid w:val="00BB3A55"/>
    <w:rsid w:val="00BB686A"/>
    <w:rsid w:val="00BF32BE"/>
    <w:rsid w:val="00BF52E7"/>
    <w:rsid w:val="00C20A5B"/>
    <w:rsid w:val="00C2478F"/>
    <w:rsid w:val="00C26590"/>
    <w:rsid w:val="00C30ECF"/>
    <w:rsid w:val="00C32C4E"/>
    <w:rsid w:val="00C51831"/>
    <w:rsid w:val="00C613BC"/>
    <w:rsid w:val="00C66C31"/>
    <w:rsid w:val="00C83405"/>
    <w:rsid w:val="00C9027E"/>
    <w:rsid w:val="00CA63F3"/>
    <w:rsid w:val="00CB0664"/>
    <w:rsid w:val="00CB0D68"/>
    <w:rsid w:val="00CC3619"/>
    <w:rsid w:val="00CE146C"/>
    <w:rsid w:val="00CE3BF9"/>
    <w:rsid w:val="00CF26C3"/>
    <w:rsid w:val="00CF305F"/>
    <w:rsid w:val="00D03AD3"/>
    <w:rsid w:val="00D05EA9"/>
    <w:rsid w:val="00D12A33"/>
    <w:rsid w:val="00D2202C"/>
    <w:rsid w:val="00D336DC"/>
    <w:rsid w:val="00D36164"/>
    <w:rsid w:val="00D5361F"/>
    <w:rsid w:val="00D718AB"/>
    <w:rsid w:val="00D84073"/>
    <w:rsid w:val="00DB354F"/>
    <w:rsid w:val="00DC18BF"/>
    <w:rsid w:val="00DD3DED"/>
    <w:rsid w:val="00DD7667"/>
    <w:rsid w:val="00E10D93"/>
    <w:rsid w:val="00E25AE0"/>
    <w:rsid w:val="00E41322"/>
    <w:rsid w:val="00E473B5"/>
    <w:rsid w:val="00E52961"/>
    <w:rsid w:val="00E75587"/>
    <w:rsid w:val="00E760D5"/>
    <w:rsid w:val="00E8363C"/>
    <w:rsid w:val="00E932B7"/>
    <w:rsid w:val="00E934E5"/>
    <w:rsid w:val="00EA1E57"/>
    <w:rsid w:val="00EA7EC9"/>
    <w:rsid w:val="00EB2C6F"/>
    <w:rsid w:val="00EB5A76"/>
    <w:rsid w:val="00EC05EC"/>
    <w:rsid w:val="00EC1B8B"/>
    <w:rsid w:val="00ED6E23"/>
    <w:rsid w:val="00EF42F4"/>
    <w:rsid w:val="00F035DD"/>
    <w:rsid w:val="00F07D65"/>
    <w:rsid w:val="00F1301C"/>
    <w:rsid w:val="00F13C94"/>
    <w:rsid w:val="00F14596"/>
    <w:rsid w:val="00F21E07"/>
    <w:rsid w:val="00F21EA3"/>
    <w:rsid w:val="00F327B4"/>
    <w:rsid w:val="00F414F8"/>
    <w:rsid w:val="00F45DE2"/>
    <w:rsid w:val="00F46670"/>
    <w:rsid w:val="00F54FD1"/>
    <w:rsid w:val="00F5679D"/>
    <w:rsid w:val="00F60654"/>
    <w:rsid w:val="00F628A1"/>
    <w:rsid w:val="00F651F7"/>
    <w:rsid w:val="00F75BCD"/>
    <w:rsid w:val="00F823C5"/>
    <w:rsid w:val="00F83D5B"/>
    <w:rsid w:val="00F867DB"/>
    <w:rsid w:val="00F91B36"/>
    <w:rsid w:val="00F92778"/>
    <w:rsid w:val="00F97022"/>
    <w:rsid w:val="00FA79BD"/>
    <w:rsid w:val="00FB1C57"/>
    <w:rsid w:val="00FB2AF5"/>
    <w:rsid w:val="00FB4AE4"/>
    <w:rsid w:val="00FC693F"/>
    <w:rsid w:val="00FD2BE9"/>
    <w:rsid w:val="00FE1293"/>
    <w:rsid w:val="00FE7F6A"/>
    <w:rsid w:val="00FF330B"/>
    <w:rsid w:val="00FF527C"/>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F520DB"/>
  <w14:defaultImageDpi w14:val="330"/>
  <w15:docId w15:val="{F40BD2B5-17E8-4B3F-A5E6-904645D03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4D7"/>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F14596"/>
    <w:rPr>
      <w:rFonts w:ascii="Times New Roman" w:hAnsi="Times New Roman" w:cs="Times New Roman"/>
      <w:sz w:val="24"/>
      <w:szCs w:val="24"/>
    </w:rPr>
  </w:style>
  <w:style w:type="character" w:styleId="HTMLCode">
    <w:name w:val="HTML Code"/>
    <w:basedOn w:val="DefaultParagraphFont"/>
    <w:uiPriority w:val="99"/>
    <w:semiHidden/>
    <w:unhideWhenUsed/>
    <w:rsid w:val="00CA63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051">
      <w:bodyDiv w:val="1"/>
      <w:marLeft w:val="0"/>
      <w:marRight w:val="0"/>
      <w:marTop w:val="0"/>
      <w:marBottom w:val="0"/>
      <w:divBdr>
        <w:top w:val="none" w:sz="0" w:space="0" w:color="auto"/>
        <w:left w:val="none" w:sz="0" w:space="0" w:color="auto"/>
        <w:bottom w:val="none" w:sz="0" w:space="0" w:color="auto"/>
        <w:right w:val="none" w:sz="0" w:space="0" w:color="auto"/>
      </w:divBdr>
    </w:div>
    <w:div w:id="30032736">
      <w:bodyDiv w:val="1"/>
      <w:marLeft w:val="0"/>
      <w:marRight w:val="0"/>
      <w:marTop w:val="0"/>
      <w:marBottom w:val="0"/>
      <w:divBdr>
        <w:top w:val="none" w:sz="0" w:space="0" w:color="auto"/>
        <w:left w:val="none" w:sz="0" w:space="0" w:color="auto"/>
        <w:bottom w:val="none" w:sz="0" w:space="0" w:color="auto"/>
        <w:right w:val="none" w:sz="0" w:space="0" w:color="auto"/>
      </w:divBdr>
    </w:div>
    <w:div w:id="63652993">
      <w:bodyDiv w:val="1"/>
      <w:marLeft w:val="0"/>
      <w:marRight w:val="0"/>
      <w:marTop w:val="0"/>
      <w:marBottom w:val="0"/>
      <w:divBdr>
        <w:top w:val="none" w:sz="0" w:space="0" w:color="auto"/>
        <w:left w:val="none" w:sz="0" w:space="0" w:color="auto"/>
        <w:bottom w:val="none" w:sz="0" w:space="0" w:color="auto"/>
        <w:right w:val="none" w:sz="0" w:space="0" w:color="auto"/>
      </w:divBdr>
    </w:div>
    <w:div w:id="88161882">
      <w:bodyDiv w:val="1"/>
      <w:marLeft w:val="0"/>
      <w:marRight w:val="0"/>
      <w:marTop w:val="0"/>
      <w:marBottom w:val="0"/>
      <w:divBdr>
        <w:top w:val="none" w:sz="0" w:space="0" w:color="auto"/>
        <w:left w:val="none" w:sz="0" w:space="0" w:color="auto"/>
        <w:bottom w:val="none" w:sz="0" w:space="0" w:color="auto"/>
        <w:right w:val="none" w:sz="0" w:space="0" w:color="auto"/>
      </w:divBdr>
    </w:div>
    <w:div w:id="104080386">
      <w:bodyDiv w:val="1"/>
      <w:marLeft w:val="0"/>
      <w:marRight w:val="0"/>
      <w:marTop w:val="0"/>
      <w:marBottom w:val="0"/>
      <w:divBdr>
        <w:top w:val="none" w:sz="0" w:space="0" w:color="auto"/>
        <w:left w:val="none" w:sz="0" w:space="0" w:color="auto"/>
        <w:bottom w:val="none" w:sz="0" w:space="0" w:color="auto"/>
        <w:right w:val="none" w:sz="0" w:space="0" w:color="auto"/>
      </w:divBdr>
    </w:div>
    <w:div w:id="125199592">
      <w:bodyDiv w:val="1"/>
      <w:marLeft w:val="0"/>
      <w:marRight w:val="0"/>
      <w:marTop w:val="0"/>
      <w:marBottom w:val="0"/>
      <w:divBdr>
        <w:top w:val="none" w:sz="0" w:space="0" w:color="auto"/>
        <w:left w:val="none" w:sz="0" w:space="0" w:color="auto"/>
        <w:bottom w:val="none" w:sz="0" w:space="0" w:color="auto"/>
        <w:right w:val="none" w:sz="0" w:space="0" w:color="auto"/>
      </w:divBdr>
    </w:div>
    <w:div w:id="134838346">
      <w:bodyDiv w:val="1"/>
      <w:marLeft w:val="0"/>
      <w:marRight w:val="0"/>
      <w:marTop w:val="0"/>
      <w:marBottom w:val="0"/>
      <w:divBdr>
        <w:top w:val="none" w:sz="0" w:space="0" w:color="auto"/>
        <w:left w:val="none" w:sz="0" w:space="0" w:color="auto"/>
        <w:bottom w:val="none" w:sz="0" w:space="0" w:color="auto"/>
        <w:right w:val="none" w:sz="0" w:space="0" w:color="auto"/>
      </w:divBdr>
    </w:div>
    <w:div w:id="152064295">
      <w:bodyDiv w:val="1"/>
      <w:marLeft w:val="0"/>
      <w:marRight w:val="0"/>
      <w:marTop w:val="0"/>
      <w:marBottom w:val="0"/>
      <w:divBdr>
        <w:top w:val="none" w:sz="0" w:space="0" w:color="auto"/>
        <w:left w:val="none" w:sz="0" w:space="0" w:color="auto"/>
        <w:bottom w:val="none" w:sz="0" w:space="0" w:color="auto"/>
        <w:right w:val="none" w:sz="0" w:space="0" w:color="auto"/>
      </w:divBdr>
    </w:div>
    <w:div w:id="156921655">
      <w:bodyDiv w:val="1"/>
      <w:marLeft w:val="0"/>
      <w:marRight w:val="0"/>
      <w:marTop w:val="0"/>
      <w:marBottom w:val="0"/>
      <w:divBdr>
        <w:top w:val="none" w:sz="0" w:space="0" w:color="auto"/>
        <w:left w:val="none" w:sz="0" w:space="0" w:color="auto"/>
        <w:bottom w:val="none" w:sz="0" w:space="0" w:color="auto"/>
        <w:right w:val="none" w:sz="0" w:space="0" w:color="auto"/>
      </w:divBdr>
    </w:div>
    <w:div w:id="162933828">
      <w:bodyDiv w:val="1"/>
      <w:marLeft w:val="0"/>
      <w:marRight w:val="0"/>
      <w:marTop w:val="0"/>
      <w:marBottom w:val="0"/>
      <w:divBdr>
        <w:top w:val="none" w:sz="0" w:space="0" w:color="auto"/>
        <w:left w:val="none" w:sz="0" w:space="0" w:color="auto"/>
        <w:bottom w:val="none" w:sz="0" w:space="0" w:color="auto"/>
        <w:right w:val="none" w:sz="0" w:space="0" w:color="auto"/>
      </w:divBdr>
    </w:div>
    <w:div w:id="206726595">
      <w:bodyDiv w:val="1"/>
      <w:marLeft w:val="0"/>
      <w:marRight w:val="0"/>
      <w:marTop w:val="0"/>
      <w:marBottom w:val="0"/>
      <w:divBdr>
        <w:top w:val="none" w:sz="0" w:space="0" w:color="auto"/>
        <w:left w:val="none" w:sz="0" w:space="0" w:color="auto"/>
        <w:bottom w:val="none" w:sz="0" w:space="0" w:color="auto"/>
        <w:right w:val="none" w:sz="0" w:space="0" w:color="auto"/>
      </w:divBdr>
    </w:div>
    <w:div w:id="233395772">
      <w:bodyDiv w:val="1"/>
      <w:marLeft w:val="0"/>
      <w:marRight w:val="0"/>
      <w:marTop w:val="0"/>
      <w:marBottom w:val="0"/>
      <w:divBdr>
        <w:top w:val="none" w:sz="0" w:space="0" w:color="auto"/>
        <w:left w:val="none" w:sz="0" w:space="0" w:color="auto"/>
        <w:bottom w:val="none" w:sz="0" w:space="0" w:color="auto"/>
        <w:right w:val="none" w:sz="0" w:space="0" w:color="auto"/>
      </w:divBdr>
    </w:div>
    <w:div w:id="236019652">
      <w:bodyDiv w:val="1"/>
      <w:marLeft w:val="0"/>
      <w:marRight w:val="0"/>
      <w:marTop w:val="0"/>
      <w:marBottom w:val="0"/>
      <w:divBdr>
        <w:top w:val="none" w:sz="0" w:space="0" w:color="auto"/>
        <w:left w:val="none" w:sz="0" w:space="0" w:color="auto"/>
        <w:bottom w:val="none" w:sz="0" w:space="0" w:color="auto"/>
        <w:right w:val="none" w:sz="0" w:space="0" w:color="auto"/>
      </w:divBdr>
    </w:div>
    <w:div w:id="259797610">
      <w:bodyDiv w:val="1"/>
      <w:marLeft w:val="0"/>
      <w:marRight w:val="0"/>
      <w:marTop w:val="0"/>
      <w:marBottom w:val="0"/>
      <w:divBdr>
        <w:top w:val="none" w:sz="0" w:space="0" w:color="auto"/>
        <w:left w:val="none" w:sz="0" w:space="0" w:color="auto"/>
        <w:bottom w:val="none" w:sz="0" w:space="0" w:color="auto"/>
        <w:right w:val="none" w:sz="0" w:space="0" w:color="auto"/>
      </w:divBdr>
    </w:div>
    <w:div w:id="273903207">
      <w:bodyDiv w:val="1"/>
      <w:marLeft w:val="0"/>
      <w:marRight w:val="0"/>
      <w:marTop w:val="0"/>
      <w:marBottom w:val="0"/>
      <w:divBdr>
        <w:top w:val="none" w:sz="0" w:space="0" w:color="auto"/>
        <w:left w:val="none" w:sz="0" w:space="0" w:color="auto"/>
        <w:bottom w:val="none" w:sz="0" w:space="0" w:color="auto"/>
        <w:right w:val="none" w:sz="0" w:space="0" w:color="auto"/>
      </w:divBdr>
    </w:div>
    <w:div w:id="280577197">
      <w:bodyDiv w:val="1"/>
      <w:marLeft w:val="0"/>
      <w:marRight w:val="0"/>
      <w:marTop w:val="0"/>
      <w:marBottom w:val="0"/>
      <w:divBdr>
        <w:top w:val="none" w:sz="0" w:space="0" w:color="auto"/>
        <w:left w:val="none" w:sz="0" w:space="0" w:color="auto"/>
        <w:bottom w:val="none" w:sz="0" w:space="0" w:color="auto"/>
        <w:right w:val="none" w:sz="0" w:space="0" w:color="auto"/>
      </w:divBdr>
    </w:div>
    <w:div w:id="281884271">
      <w:bodyDiv w:val="1"/>
      <w:marLeft w:val="0"/>
      <w:marRight w:val="0"/>
      <w:marTop w:val="0"/>
      <w:marBottom w:val="0"/>
      <w:divBdr>
        <w:top w:val="none" w:sz="0" w:space="0" w:color="auto"/>
        <w:left w:val="none" w:sz="0" w:space="0" w:color="auto"/>
        <w:bottom w:val="none" w:sz="0" w:space="0" w:color="auto"/>
        <w:right w:val="none" w:sz="0" w:space="0" w:color="auto"/>
      </w:divBdr>
    </w:div>
    <w:div w:id="316803330">
      <w:bodyDiv w:val="1"/>
      <w:marLeft w:val="0"/>
      <w:marRight w:val="0"/>
      <w:marTop w:val="0"/>
      <w:marBottom w:val="0"/>
      <w:divBdr>
        <w:top w:val="none" w:sz="0" w:space="0" w:color="auto"/>
        <w:left w:val="none" w:sz="0" w:space="0" w:color="auto"/>
        <w:bottom w:val="none" w:sz="0" w:space="0" w:color="auto"/>
        <w:right w:val="none" w:sz="0" w:space="0" w:color="auto"/>
      </w:divBdr>
    </w:div>
    <w:div w:id="343943399">
      <w:bodyDiv w:val="1"/>
      <w:marLeft w:val="0"/>
      <w:marRight w:val="0"/>
      <w:marTop w:val="0"/>
      <w:marBottom w:val="0"/>
      <w:divBdr>
        <w:top w:val="none" w:sz="0" w:space="0" w:color="auto"/>
        <w:left w:val="none" w:sz="0" w:space="0" w:color="auto"/>
        <w:bottom w:val="none" w:sz="0" w:space="0" w:color="auto"/>
        <w:right w:val="none" w:sz="0" w:space="0" w:color="auto"/>
      </w:divBdr>
    </w:div>
    <w:div w:id="348527115">
      <w:bodyDiv w:val="1"/>
      <w:marLeft w:val="0"/>
      <w:marRight w:val="0"/>
      <w:marTop w:val="0"/>
      <w:marBottom w:val="0"/>
      <w:divBdr>
        <w:top w:val="none" w:sz="0" w:space="0" w:color="auto"/>
        <w:left w:val="none" w:sz="0" w:space="0" w:color="auto"/>
        <w:bottom w:val="none" w:sz="0" w:space="0" w:color="auto"/>
        <w:right w:val="none" w:sz="0" w:space="0" w:color="auto"/>
      </w:divBdr>
    </w:div>
    <w:div w:id="369384780">
      <w:bodyDiv w:val="1"/>
      <w:marLeft w:val="0"/>
      <w:marRight w:val="0"/>
      <w:marTop w:val="0"/>
      <w:marBottom w:val="0"/>
      <w:divBdr>
        <w:top w:val="none" w:sz="0" w:space="0" w:color="auto"/>
        <w:left w:val="none" w:sz="0" w:space="0" w:color="auto"/>
        <w:bottom w:val="none" w:sz="0" w:space="0" w:color="auto"/>
        <w:right w:val="none" w:sz="0" w:space="0" w:color="auto"/>
      </w:divBdr>
    </w:div>
    <w:div w:id="373189345">
      <w:bodyDiv w:val="1"/>
      <w:marLeft w:val="0"/>
      <w:marRight w:val="0"/>
      <w:marTop w:val="0"/>
      <w:marBottom w:val="0"/>
      <w:divBdr>
        <w:top w:val="none" w:sz="0" w:space="0" w:color="auto"/>
        <w:left w:val="none" w:sz="0" w:space="0" w:color="auto"/>
        <w:bottom w:val="none" w:sz="0" w:space="0" w:color="auto"/>
        <w:right w:val="none" w:sz="0" w:space="0" w:color="auto"/>
      </w:divBdr>
    </w:div>
    <w:div w:id="419913567">
      <w:bodyDiv w:val="1"/>
      <w:marLeft w:val="0"/>
      <w:marRight w:val="0"/>
      <w:marTop w:val="0"/>
      <w:marBottom w:val="0"/>
      <w:divBdr>
        <w:top w:val="none" w:sz="0" w:space="0" w:color="auto"/>
        <w:left w:val="none" w:sz="0" w:space="0" w:color="auto"/>
        <w:bottom w:val="none" w:sz="0" w:space="0" w:color="auto"/>
        <w:right w:val="none" w:sz="0" w:space="0" w:color="auto"/>
      </w:divBdr>
    </w:div>
    <w:div w:id="444278782">
      <w:bodyDiv w:val="1"/>
      <w:marLeft w:val="0"/>
      <w:marRight w:val="0"/>
      <w:marTop w:val="0"/>
      <w:marBottom w:val="0"/>
      <w:divBdr>
        <w:top w:val="none" w:sz="0" w:space="0" w:color="auto"/>
        <w:left w:val="none" w:sz="0" w:space="0" w:color="auto"/>
        <w:bottom w:val="none" w:sz="0" w:space="0" w:color="auto"/>
        <w:right w:val="none" w:sz="0" w:space="0" w:color="auto"/>
      </w:divBdr>
    </w:div>
    <w:div w:id="449010561">
      <w:bodyDiv w:val="1"/>
      <w:marLeft w:val="0"/>
      <w:marRight w:val="0"/>
      <w:marTop w:val="0"/>
      <w:marBottom w:val="0"/>
      <w:divBdr>
        <w:top w:val="none" w:sz="0" w:space="0" w:color="auto"/>
        <w:left w:val="none" w:sz="0" w:space="0" w:color="auto"/>
        <w:bottom w:val="none" w:sz="0" w:space="0" w:color="auto"/>
        <w:right w:val="none" w:sz="0" w:space="0" w:color="auto"/>
      </w:divBdr>
    </w:div>
    <w:div w:id="525943587">
      <w:bodyDiv w:val="1"/>
      <w:marLeft w:val="0"/>
      <w:marRight w:val="0"/>
      <w:marTop w:val="0"/>
      <w:marBottom w:val="0"/>
      <w:divBdr>
        <w:top w:val="none" w:sz="0" w:space="0" w:color="auto"/>
        <w:left w:val="none" w:sz="0" w:space="0" w:color="auto"/>
        <w:bottom w:val="none" w:sz="0" w:space="0" w:color="auto"/>
        <w:right w:val="none" w:sz="0" w:space="0" w:color="auto"/>
      </w:divBdr>
    </w:div>
    <w:div w:id="581990028">
      <w:bodyDiv w:val="1"/>
      <w:marLeft w:val="0"/>
      <w:marRight w:val="0"/>
      <w:marTop w:val="0"/>
      <w:marBottom w:val="0"/>
      <w:divBdr>
        <w:top w:val="none" w:sz="0" w:space="0" w:color="auto"/>
        <w:left w:val="none" w:sz="0" w:space="0" w:color="auto"/>
        <w:bottom w:val="none" w:sz="0" w:space="0" w:color="auto"/>
        <w:right w:val="none" w:sz="0" w:space="0" w:color="auto"/>
      </w:divBdr>
    </w:div>
    <w:div w:id="583497040">
      <w:bodyDiv w:val="1"/>
      <w:marLeft w:val="0"/>
      <w:marRight w:val="0"/>
      <w:marTop w:val="0"/>
      <w:marBottom w:val="0"/>
      <w:divBdr>
        <w:top w:val="none" w:sz="0" w:space="0" w:color="auto"/>
        <w:left w:val="none" w:sz="0" w:space="0" w:color="auto"/>
        <w:bottom w:val="none" w:sz="0" w:space="0" w:color="auto"/>
        <w:right w:val="none" w:sz="0" w:space="0" w:color="auto"/>
      </w:divBdr>
    </w:div>
    <w:div w:id="586890645">
      <w:bodyDiv w:val="1"/>
      <w:marLeft w:val="0"/>
      <w:marRight w:val="0"/>
      <w:marTop w:val="0"/>
      <w:marBottom w:val="0"/>
      <w:divBdr>
        <w:top w:val="none" w:sz="0" w:space="0" w:color="auto"/>
        <w:left w:val="none" w:sz="0" w:space="0" w:color="auto"/>
        <w:bottom w:val="none" w:sz="0" w:space="0" w:color="auto"/>
        <w:right w:val="none" w:sz="0" w:space="0" w:color="auto"/>
      </w:divBdr>
    </w:div>
    <w:div w:id="656954543">
      <w:bodyDiv w:val="1"/>
      <w:marLeft w:val="0"/>
      <w:marRight w:val="0"/>
      <w:marTop w:val="0"/>
      <w:marBottom w:val="0"/>
      <w:divBdr>
        <w:top w:val="none" w:sz="0" w:space="0" w:color="auto"/>
        <w:left w:val="none" w:sz="0" w:space="0" w:color="auto"/>
        <w:bottom w:val="none" w:sz="0" w:space="0" w:color="auto"/>
        <w:right w:val="none" w:sz="0" w:space="0" w:color="auto"/>
      </w:divBdr>
    </w:div>
    <w:div w:id="682364722">
      <w:bodyDiv w:val="1"/>
      <w:marLeft w:val="0"/>
      <w:marRight w:val="0"/>
      <w:marTop w:val="0"/>
      <w:marBottom w:val="0"/>
      <w:divBdr>
        <w:top w:val="none" w:sz="0" w:space="0" w:color="auto"/>
        <w:left w:val="none" w:sz="0" w:space="0" w:color="auto"/>
        <w:bottom w:val="none" w:sz="0" w:space="0" w:color="auto"/>
        <w:right w:val="none" w:sz="0" w:space="0" w:color="auto"/>
      </w:divBdr>
    </w:div>
    <w:div w:id="724177707">
      <w:bodyDiv w:val="1"/>
      <w:marLeft w:val="0"/>
      <w:marRight w:val="0"/>
      <w:marTop w:val="0"/>
      <w:marBottom w:val="0"/>
      <w:divBdr>
        <w:top w:val="none" w:sz="0" w:space="0" w:color="auto"/>
        <w:left w:val="none" w:sz="0" w:space="0" w:color="auto"/>
        <w:bottom w:val="none" w:sz="0" w:space="0" w:color="auto"/>
        <w:right w:val="none" w:sz="0" w:space="0" w:color="auto"/>
      </w:divBdr>
    </w:div>
    <w:div w:id="737896972">
      <w:bodyDiv w:val="1"/>
      <w:marLeft w:val="0"/>
      <w:marRight w:val="0"/>
      <w:marTop w:val="0"/>
      <w:marBottom w:val="0"/>
      <w:divBdr>
        <w:top w:val="none" w:sz="0" w:space="0" w:color="auto"/>
        <w:left w:val="none" w:sz="0" w:space="0" w:color="auto"/>
        <w:bottom w:val="none" w:sz="0" w:space="0" w:color="auto"/>
        <w:right w:val="none" w:sz="0" w:space="0" w:color="auto"/>
      </w:divBdr>
    </w:div>
    <w:div w:id="746264830">
      <w:bodyDiv w:val="1"/>
      <w:marLeft w:val="0"/>
      <w:marRight w:val="0"/>
      <w:marTop w:val="0"/>
      <w:marBottom w:val="0"/>
      <w:divBdr>
        <w:top w:val="none" w:sz="0" w:space="0" w:color="auto"/>
        <w:left w:val="none" w:sz="0" w:space="0" w:color="auto"/>
        <w:bottom w:val="none" w:sz="0" w:space="0" w:color="auto"/>
        <w:right w:val="none" w:sz="0" w:space="0" w:color="auto"/>
      </w:divBdr>
    </w:div>
    <w:div w:id="780681518">
      <w:bodyDiv w:val="1"/>
      <w:marLeft w:val="0"/>
      <w:marRight w:val="0"/>
      <w:marTop w:val="0"/>
      <w:marBottom w:val="0"/>
      <w:divBdr>
        <w:top w:val="none" w:sz="0" w:space="0" w:color="auto"/>
        <w:left w:val="none" w:sz="0" w:space="0" w:color="auto"/>
        <w:bottom w:val="none" w:sz="0" w:space="0" w:color="auto"/>
        <w:right w:val="none" w:sz="0" w:space="0" w:color="auto"/>
      </w:divBdr>
    </w:div>
    <w:div w:id="789977810">
      <w:bodyDiv w:val="1"/>
      <w:marLeft w:val="0"/>
      <w:marRight w:val="0"/>
      <w:marTop w:val="0"/>
      <w:marBottom w:val="0"/>
      <w:divBdr>
        <w:top w:val="none" w:sz="0" w:space="0" w:color="auto"/>
        <w:left w:val="none" w:sz="0" w:space="0" w:color="auto"/>
        <w:bottom w:val="none" w:sz="0" w:space="0" w:color="auto"/>
        <w:right w:val="none" w:sz="0" w:space="0" w:color="auto"/>
      </w:divBdr>
    </w:div>
    <w:div w:id="852768193">
      <w:bodyDiv w:val="1"/>
      <w:marLeft w:val="0"/>
      <w:marRight w:val="0"/>
      <w:marTop w:val="0"/>
      <w:marBottom w:val="0"/>
      <w:divBdr>
        <w:top w:val="none" w:sz="0" w:space="0" w:color="auto"/>
        <w:left w:val="none" w:sz="0" w:space="0" w:color="auto"/>
        <w:bottom w:val="none" w:sz="0" w:space="0" w:color="auto"/>
        <w:right w:val="none" w:sz="0" w:space="0" w:color="auto"/>
      </w:divBdr>
      <w:divsChild>
        <w:div w:id="599991678">
          <w:marLeft w:val="0"/>
          <w:marRight w:val="0"/>
          <w:marTop w:val="0"/>
          <w:marBottom w:val="0"/>
          <w:divBdr>
            <w:top w:val="none" w:sz="0" w:space="0" w:color="auto"/>
            <w:left w:val="none" w:sz="0" w:space="0" w:color="auto"/>
            <w:bottom w:val="none" w:sz="0" w:space="0" w:color="auto"/>
            <w:right w:val="none" w:sz="0" w:space="0" w:color="auto"/>
          </w:divBdr>
          <w:divsChild>
            <w:div w:id="500195419">
              <w:marLeft w:val="0"/>
              <w:marRight w:val="0"/>
              <w:marTop w:val="0"/>
              <w:marBottom w:val="0"/>
              <w:divBdr>
                <w:top w:val="none" w:sz="0" w:space="0" w:color="auto"/>
                <w:left w:val="none" w:sz="0" w:space="0" w:color="auto"/>
                <w:bottom w:val="none" w:sz="0" w:space="0" w:color="auto"/>
                <w:right w:val="none" w:sz="0" w:space="0" w:color="auto"/>
              </w:divBdr>
            </w:div>
            <w:div w:id="1714576820">
              <w:marLeft w:val="0"/>
              <w:marRight w:val="0"/>
              <w:marTop w:val="0"/>
              <w:marBottom w:val="0"/>
              <w:divBdr>
                <w:top w:val="none" w:sz="0" w:space="0" w:color="auto"/>
                <w:left w:val="none" w:sz="0" w:space="0" w:color="auto"/>
                <w:bottom w:val="none" w:sz="0" w:space="0" w:color="auto"/>
                <w:right w:val="none" w:sz="0" w:space="0" w:color="auto"/>
              </w:divBdr>
              <w:divsChild>
                <w:div w:id="487022431">
                  <w:marLeft w:val="0"/>
                  <w:marRight w:val="0"/>
                  <w:marTop w:val="0"/>
                  <w:marBottom w:val="0"/>
                  <w:divBdr>
                    <w:top w:val="none" w:sz="0" w:space="0" w:color="auto"/>
                    <w:left w:val="none" w:sz="0" w:space="0" w:color="auto"/>
                    <w:bottom w:val="none" w:sz="0" w:space="0" w:color="auto"/>
                    <w:right w:val="none" w:sz="0" w:space="0" w:color="auto"/>
                  </w:divBdr>
                  <w:divsChild>
                    <w:div w:id="7207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60806">
      <w:bodyDiv w:val="1"/>
      <w:marLeft w:val="0"/>
      <w:marRight w:val="0"/>
      <w:marTop w:val="0"/>
      <w:marBottom w:val="0"/>
      <w:divBdr>
        <w:top w:val="none" w:sz="0" w:space="0" w:color="auto"/>
        <w:left w:val="none" w:sz="0" w:space="0" w:color="auto"/>
        <w:bottom w:val="none" w:sz="0" w:space="0" w:color="auto"/>
        <w:right w:val="none" w:sz="0" w:space="0" w:color="auto"/>
      </w:divBdr>
    </w:div>
    <w:div w:id="918632306">
      <w:bodyDiv w:val="1"/>
      <w:marLeft w:val="0"/>
      <w:marRight w:val="0"/>
      <w:marTop w:val="0"/>
      <w:marBottom w:val="0"/>
      <w:divBdr>
        <w:top w:val="none" w:sz="0" w:space="0" w:color="auto"/>
        <w:left w:val="none" w:sz="0" w:space="0" w:color="auto"/>
        <w:bottom w:val="none" w:sz="0" w:space="0" w:color="auto"/>
        <w:right w:val="none" w:sz="0" w:space="0" w:color="auto"/>
      </w:divBdr>
    </w:div>
    <w:div w:id="929314635">
      <w:bodyDiv w:val="1"/>
      <w:marLeft w:val="0"/>
      <w:marRight w:val="0"/>
      <w:marTop w:val="0"/>
      <w:marBottom w:val="0"/>
      <w:divBdr>
        <w:top w:val="none" w:sz="0" w:space="0" w:color="auto"/>
        <w:left w:val="none" w:sz="0" w:space="0" w:color="auto"/>
        <w:bottom w:val="none" w:sz="0" w:space="0" w:color="auto"/>
        <w:right w:val="none" w:sz="0" w:space="0" w:color="auto"/>
      </w:divBdr>
    </w:div>
    <w:div w:id="934170135">
      <w:bodyDiv w:val="1"/>
      <w:marLeft w:val="0"/>
      <w:marRight w:val="0"/>
      <w:marTop w:val="0"/>
      <w:marBottom w:val="0"/>
      <w:divBdr>
        <w:top w:val="none" w:sz="0" w:space="0" w:color="auto"/>
        <w:left w:val="none" w:sz="0" w:space="0" w:color="auto"/>
        <w:bottom w:val="none" w:sz="0" w:space="0" w:color="auto"/>
        <w:right w:val="none" w:sz="0" w:space="0" w:color="auto"/>
      </w:divBdr>
    </w:div>
    <w:div w:id="943726161">
      <w:bodyDiv w:val="1"/>
      <w:marLeft w:val="0"/>
      <w:marRight w:val="0"/>
      <w:marTop w:val="0"/>
      <w:marBottom w:val="0"/>
      <w:divBdr>
        <w:top w:val="none" w:sz="0" w:space="0" w:color="auto"/>
        <w:left w:val="none" w:sz="0" w:space="0" w:color="auto"/>
        <w:bottom w:val="none" w:sz="0" w:space="0" w:color="auto"/>
        <w:right w:val="none" w:sz="0" w:space="0" w:color="auto"/>
      </w:divBdr>
    </w:div>
    <w:div w:id="946890579">
      <w:bodyDiv w:val="1"/>
      <w:marLeft w:val="0"/>
      <w:marRight w:val="0"/>
      <w:marTop w:val="0"/>
      <w:marBottom w:val="0"/>
      <w:divBdr>
        <w:top w:val="none" w:sz="0" w:space="0" w:color="auto"/>
        <w:left w:val="none" w:sz="0" w:space="0" w:color="auto"/>
        <w:bottom w:val="none" w:sz="0" w:space="0" w:color="auto"/>
        <w:right w:val="none" w:sz="0" w:space="0" w:color="auto"/>
      </w:divBdr>
    </w:div>
    <w:div w:id="986325786">
      <w:bodyDiv w:val="1"/>
      <w:marLeft w:val="0"/>
      <w:marRight w:val="0"/>
      <w:marTop w:val="0"/>
      <w:marBottom w:val="0"/>
      <w:divBdr>
        <w:top w:val="none" w:sz="0" w:space="0" w:color="auto"/>
        <w:left w:val="none" w:sz="0" w:space="0" w:color="auto"/>
        <w:bottom w:val="none" w:sz="0" w:space="0" w:color="auto"/>
        <w:right w:val="none" w:sz="0" w:space="0" w:color="auto"/>
      </w:divBdr>
    </w:div>
    <w:div w:id="993024033">
      <w:bodyDiv w:val="1"/>
      <w:marLeft w:val="0"/>
      <w:marRight w:val="0"/>
      <w:marTop w:val="0"/>
      <w:marBottom w:val="0"/>
      <w:divBdr>
        <w:top w:val="none" w:sz="0" w:space="0" w:color="auto"/>
        <w:left w:val="none" w:sz="0" w:space="0" w:color="auto"/>
        <w:bottom w:val="none" w:sz="0" w:space="0" w:color="auto"/>
        <w:right w:val="none" w:sz="0" w:space="0" w:color="auto"/>
      </w:divBdr>
    </w:div>
    <w:div w:id="1024207762">
      <w:bodyDiv w:val="1"/>
      <w:marLeft w:val="0"/>
      <w:marRight w:val="0"/>
      <w:marTop w:val="0"/>
      <w:marBottom w:val="0"/>
      <w:divBdr>
        <w:top w:val="none" w:sz="0" w:space="0" w:color="auto"/>
        <w:left w:val="none" w:sz="0" w:space="0" w:color="auto"/>
        <w:bottom w:val="none" w:sz="0" w:space="0" w:color="auto"/>
        <w:right w:val="none" w:sz="0" w:space="0" w:color="auto"/>
      </w:divBdr>
    </w:div>
    <w:div w:id="1043478397">
      <w:bodyDiv w:val="1"/>
      <w:marLeft w:val="0"/>
      <w:marRight w:val="0"/>
      <w:marTop w:val="0"/>
      <w:marBottom w:val="0"/>
      <w:divBdr>
        <w:top w:val="none" w:sz="0" w:space="0" w:color="auto"/>
        <w:left w:val="none" w:sz="0" w:space="0" w:color="auto"/>
        <w:bottom w:val="none" w:sz="0" w:space="0" w:color="auto"/>
        <w:right w:val="none" w:sz="0" w:space="0" w:color="auto"/>
      </w:divBdr>
    </w:div>
    <w:div w:id="1123422222">
      <w:bodyDiv w:val="1"/>
      <w:marLeft w:val="0"/>
      <w:marRight w:val="0"/>
      <w:marTop w:val="0"/>
      <w:marBottom w:val="0"/>
      <w:divBdr>
        <w:top w:val="none" w:sz="0" w:space="0" w:color="auto"/>
        <w:left w:val="none" w:sz="0" w:space="0" w:color="auto"/>
        <w:bottom w:val="none" w:sz="0" w:space="0" w:color="auto"/>
        <w:right w:val="none" w:sz="0" w:space="0" w:color="auto"/>
      </w:divBdr>
    </w:div>
    <w:div w:id="1239948916">
      <w:bodyDiv w:val="1"/>
      <w:marLeft w:val="0"/>
      <w:marRight w:val="0"/>
      <w:marTop w:val="0"/>
      <w:marBottom w:val="0"/>
      <w:divBdr>
        <w:top w:val="none" w:sz="0" w:space="0" w:color="auto"/>
        <w:left w:val="none" w:sz="0" w:space="0" w:color="auto"/>
        <w:bottom w:val="none" w:sz="0" w:space="0" w:color="auto"/>
        <w:right w:val="none" w:sz="0" w:space="0" w:color="auto"/>
      </w:divBdr>
    </w:div>
    <w:div w:id="1258631416">
      <w:bodyDiv w:val="1"/>
      <w:marLeft w:val="0"/>
      <w:marRight w:val="0"/>
      <w:marTop w:val="0"/>
      <w:marBottom w:val="0"/>
      <w:divBdr>
        <w:top w:val="none" w:sz="0" w:space="0" w:color="auto"/>
        <w:left w:val="none" w:sz="0" w:space="0" w:color="auto"/>
        <w:bottom w:val="none" w:sz="0" w:space="0" w:color="auto"/>
        <w:right w:val="none" w:sz="0" w:space="0" w:color="auto"/>
      </w:divBdr>
    </w:div>
    <w:div w:id="1270238763">
      <w:bodyDiv w:val="1"/>
      <w:marLeft w:val="0"/>
      <w:marRight w:val="0"/>
      <w:marTop w:val="0"/>
      <w:marBottom w:val="0"/>
      <w:divBdr>
        <w:top w:val="none" w:sz="0" w:space="0" w:color="auto"/>
        <w:left w:val="none" w:sz="0" w:space="0" w:color="auto"/>
        <w:bottom w:val="none" w:sz="0" w:space="0" w:color="auto"/>
        <w:right w:val="none" w:sz="0" w:space="0" w:color="auto"/>
      </w:divBdr>
    </w:div>
    <w:div w:id="1370183410">
      <w:bodyDiv w:val="1"/>
      <w:marLeft w:val="0"/>
      <w:marRight w:val="0"/>
      <w:marTop w:val="0"/>
      <w:marBottom w:val="0"/>
      <w:divBdr>
        <w:top w:val="none" w:sz="0" w:space="0" w:color="auto"/>
        <w:left w:val="none" w:sz="0" w:space="0" w:color="auto"/>
        <w:bottom w:val="none" w:sz="0" w:space="0" w:color="auto"/>
        <w:right w:val="none" w:sz="0" w:space="0" w:color="auto"/>
      </w:divBdr>
    </w:div>
    <w:div w:id="1434789798">
      <w:bodyDiv w:val="1"/>
      <w:marLeft w:val="0"/>
      <w:marRight w:val="0"/>
      <w:marTop w:val="0"/>
      <w:marBottom w:val="0"/>
      <w:divBdr>
        <w:top w:val="none" w:sz="0" w:space="0" w:color="auto"/>
        <w:left w:val="none" w:sz="0" w:space="0" w:color="auto"/>
        <w:bottom w:val="none" w:sz="0" w:space="0" w:color="auto"/>
        <w:right w:val="none" w:sz="0" w:space="0" w:color="auto"/>
      </w:divBdr>
    </w:div>
    <w:div w:id="1452868071">
      <w:bodyDiv w:val="1"/>
      <w:marLeft w:val="0"/>
      <w:marRight w:val="0"/>
      <w:marTop w:val="0"/>
      <w:marBottom w:val="0"/>
      <w:divBdr>
        <w:top w:val="none" w:sz="0" w:space="0" w:color="auto"/>
        <w:left w:val="none" w:sz="0" w:space="0" w:color="auto"/>
        <w:bottom w:val="none" w:sz="0" w:space="0" w:color="auto"/>
        <w:right w:val="none" w:sz="0" w:space="0" w:color="auto"/>
      </w:divBdr>
    </w:div>
    <w:div w:id="1455292811">
      <w:bodyDiv w:val="1"/>
      <w:marLeft w:val="0"/>
      <w:marRight w:val="0"/>
      <w:marTop w:val="0"/>
      <w:marBottom w:val="0"/>
      <w:divBdr>
        <w:top w:val="none" w:sz="0" w:space="0" w:color="auto"/>
        <w:left w:val="none" w:sz="0" w:space="0" w:color="auto"/>
        <w:bottom w:val="none" w:sz="0" w:space="0" w:color="auto"/>
        <w:right w:val="none" w:sz="0" w:space="0" w:color="auto"/>
      </w:divBdr>
    </w:div>
    <w:div w:id="1479568179">
      <w:bodyDiv w:val="1"/>
      <w:marLeft w:val="0"/>
      <w:marRight w:val="0"/>
      <w:marTop w:val="0"/>
      <w:marBottom w:val="0"/>
      <w:divBdr>
        <w:top w:val="none" w:sz="0" w:space="0" w:color="auto"/>
        <w:left w:val="none" w:sz="0" w:space="0" w:color="auto"/>
        <w:bottom w:val="none" w:sz="0" w:space="0" w:color="auto"/>
        <w:right w:val="none" w:sz="0" w:space="0" w:color="auto"/>
      </w:divBdr>
    </w:div>
    <w:div w:id="1479614387">
      <w:bodyDiv w:val="1"/>
      <w:marLeft w:val="0"/>
      <w:marRight w:val="0"/>
      <w:marTop w:val="0"/>
      <w:marBottom w:val="0"/>
      <w:divBdr>
        <w:top w:val="none" w:sz="0" w:space="0" w:color="auto"/>
        <w:left w:val="none" w:sz="0" w:space="0" w:color="auto"/>
        <w:bottom w:val="none" w:sz="0" w:space="0" w:color="auto"/>
        <w:right w:val="none" w:sz="0" w:space="0" w:color="auto"/>
      </w:divBdr>
    </w:div>
    <w:div w:id="1500850265">
      <w:bodyDiv w:val="1"/>
      <w:marLeft w:val="0"/>
      <w:marRight w:val="0"/>
      <w:marTop w:val="0"/>
      <w:marBottom w:val="0"/>
      <w:divBdr>
        <w:top w:val="none" w:sz="0" w:space="0" w:color="auto"/>
        <w:left w:val="none" w:sz="0" w:space="0" w:color="auto"/>
        <w:bottom w:val="none" w:sz="0" w:space="0" w:color="auto"/>
        <w:right w:val="none" w:sz="0" w:space="0" w:color="auto"/>
      </w:divBdr>
    </w:div>
    <w:div w:id="1531842159">
      <w:bodyDiv w:val="1"/>
      <w:marLeft w:val="0"/>
      <w:marRight w:val="0"/>
      <w:marTop w:val="0"/>
      <w:marBottom w:val="0"/>
      <w:divBdr>
        <w:top w:val="none" w:sz="0" w:space="0" w:color="auto"/>
        <w:left w:val="none" w:sz="0" w:space="0" w:color="auto"/>
        <w:bottom w:val="none" w:sz="0" w:space="0" w:color="auto"/>
        <w:right w:val="none" w:sz="0" w:space="0" w:color="auto"/>
      </w:divBdr>
    </w:div>
    <w:div w:id="1533109057">
      <w:bodyDiv w:val="1"/>
      <w:marLeft w:val="0"/>
      <w:marRight w:val="0"/>
      <w:marTop w:val="0"/>
      <w:marBottom w:val="0"/>
      <w:divBdr>
        <w:top w:val="none" w:sz="0" w:space="0" w:color="auto"/>
        <w:left w:val="none" w:sz="0" w:space="0" w:color="auto"/>
        <w:bottom w:val="none" w:sz="0" w:space="0" w:color="auto"/>
        <w:right w:val="none" w:sz="0" w:space="0" w:color="auto"/>
      </w:divBdr>
    </w:div>
    <w:div w:id="1544749352">
      <w:bodyDiv w:val="1"/>
      <w:marLeft w:val="0"/>
      <w:marRight w:val="0"/>
      <w:marTop w:val="0"/>
      <w:marBottom w:val="0"/>
      <w:divBdr>
        <w:top w:val="none" w:sz="0" w:space="0" w:color="auto"/>
        <w:left w:val="none" w:sz="0" w:space="0" w:color="auto"/>
        <w:bottom w:val="none" w:sz="0" w:space="0" w:color="auto"/>
        <w:right w:val="none" w:sz="0" w:space="0" w:color="auto"/>
      </w:divBdr>
    </w:div>
    <w:div w:id="1589852735">
      <w:bodyDiv w:val="1"/>
      <w:marLeft w:val="0"/>
      <w:marRight w:val="0"/>
      <w:marTop w:val="0"/>
      <w:marBottom w:val="0"/>
      <w:divBdr>
        <w:top w:val="none" w:sz="0" w:space="0" w:color="auto"/>
        <w:left w:val="none" w:sz="0" w:space="0" w:color="auto"/>
        <w:bottom w:val="none" w:sz="0" w:space="0" w:color="auto"/>
        <w:right w:val="none" w:sz="0" w:space="0" w:color="auto"/>
      </w:divBdr>
    </w:div>
    <w:div w:id="1598562562">
      <w:bodyDiv w:val="1"/>
      <w:marLeft w:val="0"/>
      <w:marRight w:val="0"/>
      <w:marTop w:val="0"/>
      <w:marBottom w:val="0"/>
      <w:divBdr>
        <w:top w:val="none" w:sz="0" w:space="0" w:color="auto"/>
        <w:left w:val="none" w:sz="0" w:space="0" w:color="auto"/>
        <w:bottom w:val="none" w:sz="0" w:space="0" w:color="auto"/>
        <w:right w:val="none" w:sz="0" w:space="0" w:color="auto"/>
      </w:divBdr>
    </w:div>
    <w:div w:id="1618609139">
      <w:bodyDiv w:val="1"/>
      <w:marLeft w:val="0"/>
      <w:marRight w:val="0"/>
      <w:marTop w:val="0"/>
      <w:marBottom w:val="0"/>
      <w:divBdr>
        <w:top w:val="none" w:sz="0" w:space="0" w:color="auto"/>
        <w:left w:val="none" w:sz="0" w:space="0" w:color="auto"/>
        <w:bottom w:val="none" w:sz="0" w:space="0" w:color="auto"/>
        <w:right w:val="none" w:sz="0" w:space="0" w:color="auto"/>
      </w:divBdr>
    </w:div>
    <w:div w:id="1620457506">
      <w:bodyDiv w:val="1"/>
      <w:marLeft w:val="0"/>
      <w:marRight w:val="0"/>
      <w:marTop w:val="0"/>
      <w:marBottom w:val="0"/>
      <w:divBdr>
        <w:top w:val="none" w:sz="0" w:space="0" w:color="auto"/>
        <w:left w:val="none" w:sz="0" w:space="0" w:color="auto"/>
        <w:bottom w:val="none" w:sz="0" w:space="0" w:color="auto"/>
        <w:right w:val="none" w:sz="0" w:space="0" w:color="auto"/>
      </w:divBdr>
    </w:div>
    <w:div w:id="1661880903">
      <w:bodyDiv w:val="1"/>
      <w:marLeft w:val="0"/>
      <w:marRight w:val="0"/>
      <w:marTop w:val="0"/>
      <w:marBottom w:val="0"/>
      <w:divBdr>
        <w:top w:val="none" w:sz="0" w:space="0" w:color="auto"/>
        <w:left w:val="none" w:sz="0" w:space="0" w:color="auto"/>
        <w:bottom w:val="none" w:sz="0" w:space="0" w:color="auto"/>
        <w:right w:val="none" w:sz="0" w:space="0" w:color="auto"/>
      </w:divBdr>
    </w:div>
    <w:div w:id="1670711743">
      <w:bodyDiv w:val="1"/>
      <w:marLeft w:val="0"/>
      <w:marRight w:val="0"/>
      <w:marTop w:val="0"/>
      <w:marBottom w:val="0"/>
      <w:divBdr>
        <w:top w:val="none" w:sz="0" w:space="0" w:color="auto"/>
        <w:left w:val="none" w:sz="0" w:space="0" w:color="auto"/>
        <w:bottom w:val="none" w:sz="0" w:space="0" w:color="auto"/>
        <w:right w:val="none" w:sz="0" w:space="0" w:color="auto"/>
      </w:divBdr>
    </w:div>
    <w:div w:id="1709456101">
      <w:bodyDiv w:val="1"/>
      <w:marLeft w:val="0"/>
      <w:marRight w:val="0"/>
      <w:marTop w:val="0"/>
      <w:marBottom w:val="0"/>
      <w:divBdr>
        <w:top w:val="none" w:sz="0" w:space="0" w:color="auto"/>
        <w:left w:val="none" w:sz="0" w:space="0" w:color="auto"/>
        <w:bottom w:val="none" w:sz="0" w:space="0" w:color="auto"/>
        <w:right w:val="none" w:sz="0" w:space="0" w:color="auto"/>
      </w:divBdr>
    </w:div>
    <w:div w:id="1711957341">
      <w:bodyDiv w:val="1"/>
      <w:marLeft w:val="0"/>
      <w:marRight w:val="0"/>
      <w:marTop w:val="0"/>
      <w:marBottom w:val="0"/>
      <w:divBdr>
        <w:top w:val="none" w:sz="0" w:space="0" w:color="auto"/>
        <w:left w:val="none" w:sz="0" w:space="0" w:color="auto"/>
        <w:bottom w:val="none" w:sz="0" w:space="0" w:color="auto"/>
        <w:right w:val="none" w:sz="0" w:space="0" w:color="auto"/>
      </w:divBdr>
    </w:div>
    <w:div w:id="1731924562">
      <w:bodyDiv w:val="1"/>
      <w:marLeft w:val="0"/>
      <w:marRight w:val="0"/>
      <w:marTop w:val="0"/>
      <w:marBottom w:val="0"/>
      <w:divBdr>
        <w:top w:val="none" w:sz="0" w:space="0" w:color="auto"/>
        <w:left w:val="none" w:sz="0" w:space="0" w:color="auto"/>
        <w:bottom w:val="none" w:sz="0" w:space="0" w:color="auto"/>
        <w:right w:val="none" w:sz="0" w:space="0" w:color="auto"/>
      </w:divBdr>
    </w:div>
    <w:div w:id="1788305452">
      <w:bodyDiv w:val="1"/>
      <w:marLeft w:val="0"/>
      <w:marRight w:val="0"/>
      <w:marTop w:val="0"/>
      <w:marBottom w:val="0"/>
      <w:divBdr>
        <w:top w:val="none" w:sz="0" w:space="0" w:color="auto"/>
        <w:left w:val="none" w:sz="0" w:space="0" w:color="auto"/>
        <w:bottom w:val="none" w:sz="0" w:space="0" w:color="auto"/>
        <w:right w:val="none" w:sz="0" w:space="0" w:color="auto"/>
      </w:divBdr>
    </w:div>
    <w:div w:id="1794329587">
      <w:bodyDiv w:val="1"/>
      <w:marLeft w:val="0"/>
      <w:marRight w:val="0"/>
      <w:marTop w:val="0"/>
      <w:marBottom w:val="0"/>
      <w:divBdr>
        <w:top w:val="none" w:sz="0" w:space="0" w:color="auto"/>
        <w:left w:val="none" w:sz="0" w:space="0" w:color="auto"/>
        <w:bottom w:val="none" w:sz="0" w:space="0" w:color="auto"/>
        <w:right w:val="none" w:sz="0" w:space="0" w:color="auto"/>
      </w:divBdr>
    </w:div>
    <w:div w:id="1829976838">
      <w:bodyDiv w:val="1"/>
      <w:marLeft w:val="0"/>
      <w:marRight w:val="0"/>
      <w:marTop w:val="0"/>
      <w:marBottom w:val="0"/>
      <w:divBdr>
        <w:top w:val="none" w:sz="0" w:space="0" w:color="auto"/>
        <w:left w:val="none" w:sz="0" w:space="0" w:color="auto"/>
        <w:bottom w:val="none" w:sz="0" w:space="0" w:color="auto"/>
        <w:right w:val="none" w:sz="0" w:space="0" w:color="auto"/>
      </w:divBdr>
    </w:div>
    <w:div w:id="1886866298">
      <w:bodyDiv w:val="1"/>
      <w:marLeft w:val="0"/>
      <w:marRight w:val="0"/>
      <w:marTop w:val="0"/>
      <w:marBottom w:val="0"/>
      <w:divBdr>
        <w:top w:val="none" w:sz="0" w:space="0" w:color="auto"/>
        <w:left w:val="none" w:sz="0" w:space="0" w:color="auto"/>
        <w:bottom w:val="none" w:sz="0" w:space="0" w:color="auto"/>
        <w:right w:val="none" w:sz="0" w:space="0" w:color="auto"/>
      </w:divBdr>
    </w:div>
    <w:div w:id="1908684153">
      <w:bodyDiv w:val="1"/>
      <w:marLeft w:val="0"/>
      <w:marRight w:val="0"/>
      <w:marTop w:val="0"/>
      <w:marBottom w:val="0"/>
      <w:divBdr>
        <w:top w:val="none" w:sz="0" w:space="0" w:color="auto"/>
        <w:left w:val="none" w:sz="0" w:space="0" w:color="auto"/>
        <w:bottom w:val="none" w:sz="0" w:space="0" w:color="auto"/>
        <w:right w:val="none" w:sz="0" w:space="0" w:color="auto"/>
      </w:divBdr>
    </w:div>
    <w:div w:id="1927231306">
      <w:bodyDiv w:val="1"/>
      <w:marLeft w:val="0"/>
      <w:marRight w:val="0"/>
      <w:marTop w:val="0"/>
      <w:marBottom w:val="0"/>
      <w:divBdr>
        <w:top w:val="none" w:sz="0" w:space="0" w:color="auto"/>
        <w:left w:val="none" w:sz="0" w:space="0" w:color="auto"/>
        <w:bottom w:val="none" w:sz="0" w:space="0" w:color="auto"/>
        <w:right w:val="none" w:sz="0" w:space="0" w:color="auto"/>
      </w:divBdr>
    </w:div>
    <w:div w:id="1930655571">
      <w:bodyDiv w:val="1"/>
      <w:marLeft w:val="0"/>
      <w:marRight w:val="0"/>
      <w:marTop w:val="0"/>
      <w:marBottom w:val="0"/>
      <w:divBdr>
        <w:top w:val="none" w:sz="0" w:space="0" w:color="auto"/>
        <w:left w:val="none" w:sz="0" w:space="0" w:color="auto"/>
        <w:bottom w:val="none" w:sz="0" w:space="0" w:color="auto"/>
        <w:right w:val="none" w:sz="0" w:space="0" w:color="auto"/>
      </w:divBdr>
    </w:div>
    <w:div w:id="1959220745">
      <w:bodyDiv w:val="1"/>
      <w:marLeft w:val="0"/>
      <w:marRight w:val="0"/>
      <w:marTop w:val="0"/>
      <w:marBottom w:val="0"/>
      <w:divBdr>
        <w:top w:val="none" w:sz="0" w:space="0" w:color="auto"/>
        <w:left w:val="none" w:sz="0" w:space="0" w:color="auto"/>
        <w:bottom w:val="none" w:sz="0" w:space="0" w:color="auto"/>
        <w:right w:val="none" w:sz="0" w:space="0" w:color="auto"/>
      </w:divBdr>
    </w:div>
    <w:div w:id="1959680197">
      <w:bodyDiv w:val="1"/>
      <w:marLeft w:val="0"/>
      <w:marRight w:val="0"/>
      <w:marTop w:val="0"/>
      <w:marBottom w:val="0"/>
      <w:divBdr>
        <w:top w:val="none" w:sz="0" w:space="0" w:color="auto"/>
        <w:left w:val="none" w:sz="0" w:space="0" w:color="auto"/>
        <w:bottom w:val="none" w:sz="0" w:space="0" w:color="auto"/>
        <w:right w:val="none" w:sz="0" w:space="0" w:color="auto"/>
      </w:divBdr>
    </w:div>
    <w:div w:id="1964727761">
      <w:bodyDiv w:val="1"/>
      <w:marLeft w:val="0"/>
      <w:marRight w:val="0"/>
      <w:marTop w:val="0"/>
      <w:marBottom w:val="0"/>
      <w:divBdr>
        <w:top w:val="none" w:sz="0" w:space="0" w:color="auto"/>
        <w:left w:val="none" w:sz="0" w:space="0" w:color="auto"/>
        <w:bottom w:val="none" w:sz="0" w:space="0" w:color="auto"/>
        <w:right w:val="none" w:sz="0" w:space="0" w:color="auto"/>
      </w:divBdr>
    </w:div>
    <w:div w:id="1976257748">
      <w:bodyDiv w:val="1"/>
      <w:marLeft w:val="0"/>
      <w:marRight w:val="0"/>
      <w:marTop w:val="0"/>
      <w:marBottom w:val="0"/>
      <w:divBdr>
        <w:top w:val="none" w:sz="0" w:space="0" w:color="auto"/>
        <w:left w:val="none" w:sz="0" w:space="0" w:color="auto"/>
        <w:bottom w:val="none" w:sz="0" w:space="0" w:color="auto"/>
        <w:right w:val="none" w:sz="0" w:space="0" w:color="auto"/>
      </w:divBdr>
    </w:div>
    <w:div w:id="1984657168">
      <w:bodyDiv w:val="1"/>
      <w:marLeft w:val="0"/>
      <w:marRight w:val="0"/>
      <w:marTop w:val="0"/>
      <w:marBottom w:val="0"/>
      <w:divBdr>
        <w:top w:val="none" w:sz="0" w:space="0" w:color="auto"/>
        <w:left w:val="none" w:sz="0" w:space="0" w:color="auto"/>
        <w:bottom w:val="none" w:sz="0" w:space="0" w:color="auto"/>
        <w:right w:val="none" w:sz="0" w:space="0" w:color="auto"/>
      </w:divBdr>
    </w:div>
    <w:div w:id="1991520362">
      <w:bodyDiv w:val="1"/>
      <w:marLeft w:val="0"/>
      <w:marRight w:val="0"/>
      <w:marTop w:val="0"/>
      <w:marBottom w:val="0"/>
      <w:divBdr>
        <w:top w:val="none" w:sz="0" w:space="0" w:color="auto"/>
        <w:left w:val="none" w:sz="0" w:space="0" w:color="auto"/>
        <w:bottom w:val="none" w:sz="0" w:space="0" w:color="auto"/>
        <w:right w:val="none" w:sz="0" w:space="0" w:color="auto"/>
      </w:divBdr>
    </w:div>
    <w:div w:id="2009283526">
      <w:bodyDiv w:val="1"/>
      <w:marLeft w:val="0"/>
      <w:marRight w:val="0"/>
      <w:marTop w:val="0"/>
      <w:marBottom w:val="0"/>
      <w:divBdr>
        <w:top w:val="none" w:sz="0" w:space="0" w:color="auto"/>
        <w:left w:val="none" w:sz="0" w:space="0" w:color="auto"/>
        <w:bottom w:val="none" w:sz="0" w:space="0" w:color="auto"/>
        <w:right w:val="none" w:sz="0" w:space="0" w:color="auto"/>
      </w:divBdr>
    </w:div>
    <w:div w:id="2019040602">
      <w:bodyDiv w:val="1"/>
      <w:marLeft w:val="0"/>
      <w:marRight w:val="0"/>
      <w:marTop w:val="0"/>
      <w:marBottom w:val="0"/>
      <w:divBdr>
        <w:top w:val="none" w:sz="0" w:space="0" w:color="auto"/>
        <w:left w:val="none" w:sz="0" w:space="0" w:color="auto"/>
        <w:bottom w:val="none" w:sz="0" w:space="0" w:color="auto"/>
        <w:right w:val="none" w:sz="0" w:space="0" w:color="auto"/>
      </w:divBdr>
    </w:div>
    <w:div w:id="2034768286">
      <w:bodyDiv w:val="1"/>
      <w:marLeft w:val="0"/>
      <w:marRight w:val="0"/>
      <w:marTop w:val="0"/>
      <w:marBottom w:val="0"/>
      <w:divBdr>
        <w:top w:val="none" w:sz="0" w:space="0" w:color="auto"/>
        <w:left w:val="none" w:sz="0" w:space="0" w:color="auto"/>
        <w:bottom w:val="none" w:sz="0" w:space="0" w:color="auto"/>
        <w:right w:val="none" w:sz="0" w:space="0" w:color="auto"/>
      </w:divBdr>
    </w:div>
    <w:div w:id="20874112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32</Pages>
  <Words>6281</Words>
  <Characters>35804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42001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Kusha Patel</cp:lastModifiedBy>
  <cp:revision>311</cp:revision>
  <dcterms:created xsi:type="dcterms:W3CDTF">2025-06-01T09:11:00Z</dcterms:created>
  <dcterms:modified xsi:type="dcterms:W3CDTF">2025-06-02T04:11:00Z</dcterms:modified>
  <cp:category/>
</cp:coreProperties>
</file>